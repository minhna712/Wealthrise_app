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99BDE" w14:textId="77777777" w:rsidR="00A2398D" w:rsidRDefault="00000000">
      <w:pPr>
        <w:spacing w:before="1600"/>
        <w:jc w:val="center"/>
      </w:pPr>
      <w:r>
        <w:rPr>
          <w:b/>
          <w:sz w:val="36"/>
        </w:rPr>
        <w:t>TÀI LIỆU NGHIỆP VỤ HỆ THỐNG</w:t>
      </w:r>
    </w:p>
    <w:p w14:paraId="21BD779B" w14:textId="77777777" w:rsidR="00A2398D" w:rsidRDefault="00000000">
      <w:pPr>
        <w:jc w:val="center"/>
      </w:pPr>
      <w:r>
        <w:rPr>
          <w:b/>
          <w:sz w:val="48"/>
        </w:rPr>
        <w:t>BÌNH MINH</w:t>
      </w:r>
    </w:p>
    <w:p w14:paraId="7CA234C5" w14:textId="77777777" w:rsidR="00A2398D" w:rsidRDefault="00000000">
      <w:pPr>
        <w:jc w:val="center"/>
      </w:pPr>
      <w:r>
        <w:rPr>
          <w:i/>
          <w:sz w:val="24"/>
        </w:rPr>
        <w:t>Modules • Use Cases • Mô hình dữ liệu nghiệp vụ</w:t>
      </w:r>
    </w:p>
    <w:p w14:paraId="75CF63FF" w14:textId="77777777" w:rsidR="00A2398D" w:rsidRDefault="00A2398D"/>
    <w:p w14:paraId="303C2659" w14:textId="77777777" w:rsidR="00A2398D" w:rsidRDefault="00000000">
      <w:pPr>
        <w:jc w:val="center"/>
      </w:pPr>
      <w:r>
        <w:t>Phiên bản nghiệp vụ đề xuất 1.2 – ĐÃ CHỐT FE/BE/DB</w:t>
      </w:r>
    </w:p>
    <w:p w14:paraId="0E97EFCA" w14:textId="77777777" w:rsidR="00A2398D" w:rsidRDefault="00000000">
      <w:pPr>
        <w:pStyle w:val="u1"/>
        <w:pageBreakBefore/>
      </w:pPr>
      <w:r>
        <w:lastRenderedPageBreak/>
        <w:t>1. Mục đích và phạm vi</w:t>
      </w:r>
    </w:p>
    <w:p w14:paraId="75D6C87C" w14:textId="77777777" w:rsidR="00A2398D" w:rsidRDefault="00000000">
      <w:r>
        <w:t>Tài liệu này mô tả cấu trúc nghiệp vụ đề xuất cho sản phẩm Bình Minh theo các module chức năng, use case chính và các bảng dữ liệu tương ứng. Tài liệu được dùng làm cầu nối giữa Product/BA, UI/UX, FE và BE trước khi chốt API và triển khai cơ sở dữ liệu.</w:t>
      </w:r>
    </w:p>
    <w:p w14:paraId="4BD62E6A" w14:textId="77777777" w:rsidR="00A2398D" w:rsidRDefault="00000000">
      <w:pPr>
        <w:pStyle w:val="u2"/>
      </w:pPr>
      <w:r>
        <w:t>1.1. Thanh điều hướng chính</w:t>
      </w:r>
    </w:p>
    <w:tbl>
      <w:tblPr>
        <w:tblStyle w:val="LiBang"/>
        <w:tblW w:w="0" w:type="auto"/>
        <w:jc w:val="center"/>
        <w:tblLook w:val="04A0" w:firstRow="1" w:lastRow="0" w:firstColumn="1" w:lastColumn="0" w:noHBand="0" w:noVBand="1"/>
      </w:tblPr>
      <w:tblGrid>
        <w:gridCol w:w="680"/>
        <w:gridCol w:w="1928"/>
        <w:gridCol w:w="6803"/>
      </w:tblGrid>
      <w:tr w:rsidR="00A2398D" w14:paraId="67C6CD16" w14:textId="77777777">
        <w:trPr>
          <w:jc w:val="center"/>
        </w:trPr>
        <w:tc>
          <w:tcPr>
            <w:tcW w:w="680" w:type="dxa"/>
            <w:shd w:val="clear" w:color="auto" w:fill="D9EAF7"/>
            <w:tcMar>
              <w:top w:w="70" w:type="dxa"/>
              <w:left w:w="80" w:type="dxa"/>
              <w:bottom w:w="70" w:type="dxa"/>
              <w:right w:w="80" w:type="dxa"/>
            </w:tcMar>
            <w:vAlign w:val="center"/>
          </w:tcPr>
          <w:p w14:paraId="72BF6B9A" w14:textId="77777777" w:rsidR="00A2398D" w:rsidRDefault="00000000">
            <w:r>
              <w:rPr>
                <w:b/>
                <w:sz w:val="18"/>
              </w:rPr>
              <w:t>Thứ tự</w:t>
            </w:r>
          </w:p>
        </w:tc>
        <w:tc>
          <w:tcPr>
            <w:tcW w:w="1928" w:type="dxa"/>
            <w:shd w:val="clear" w:color="auto" w:fill="D9EAF7"/>
            <w:tcMar>
              <w:top w:w="70" w:type="dxa"/>
              <w:left w:w="80" w:type="dxa"/>
              <w:bottom w:w="70" w:type="dxa"/>
              <w:right w:w="80" w:type="dxa"/>
            </w:tcMar>
            <w:vAlign w:val="center"/>
          </w:tcPr>
          <w:p w14:paraId="348FDDA5" w14:textId="77777777" w:rsidR="00A2398D" w:rsidRDefault="00000000">
            <w:r>
              <w:rPr>
                <w:b/>
                <w:sz w:val="18"/>
              </w:rPr>
              <w:t>Module hiển thị</w:t>
            </w:r>
          </w:p>
        </w:tc>
        <w:tc>
          <w:tcPr>
            <w:tcW w:w="6803" w:type="dxa"/>
            <w:shd w:val="clear" w:color="auto" w:fill="D9EAF7"/>
            <w:tcMar>
              <w:top w:w="70" w:type="dxa"/>
              <w:left w:w="80" w:type="dxa"/>
              <w:bottom w:w="70" w:type="dxa"/>
              <w:right w:w="80" w:type="dxa"/>
            </w:tcMar>
            <w:vAlign w:val="center"/>
          </w:tcPr>
          <w:p w14:paraId="0E36CF99" w14:textId="77777777" w:rsidR="00A2398D" w:rsidRDefault="00000000">
            <w:r>
              <w:rPr>
                <w:b/>
                <w:sz w:val="18"/>
              </w:rPr>
              <w:t>Vai trò</w:t>
            </w:r>
          </w:p>
        </w:tc>
      </w:tr>
      <w:tr w:rsidR="00A2398D" w14:paraId="61EB3AA0" w14:textId="77777777">
        <w:trPr>
          <w:jc w:val="center"/>
        </w:trPr>
        <w:tc>
          <w:tcPr>
            <w:tcW w:w="680" w:type="dxa"/>
            <w:tcMar>
              <w:top w:w="70" w:type="dxa"/>
              <w:left w:w="80" w:type="dxa"/>
              <w:bottom w:w="70" w:type="dxa"/>
              <w:right w:w="80" w:type="dxa"/>
            </w:tcMar>
            <w:vAlign w:val="center"/>
          </w:tcPr>
          <w:p w14:paraId="50B6C126" w14:textId="77777777" w:rsidR="00A2398D" w:rsidRDefault="00000000">
            <w:r>
              <w:rPr>
                <w:sz w:val="18"/>
              </w:rPr>
              <w:t>1</w:t>
            </w:r>
          </w:p>
        </w:tc>
        <w:tc>
          <w:tcPr>
            <w:tcW w:w="1928" w:type="dxa"/>
            <w:tcMar>
              <w:top w:w="70" w:type="dxa"/>
              <w:left w:w="80" w:type="dxa"/>
              <w:bottom w:w="70" w:type="dxa"/>
              <w:right w:w="80" w:type="dxa"/>
            </w:tcMar>
            <w:vAlign w:val="center"/>
          </w:tcPr>
          <w:p w14:paraId="0E1CA7D3" w14:textId="35BACF33" w:rsidR="00A2398D" w:rsidRDefault="00625B24">
            <w:proofErr w:type="spellStart"/>
            <w:r>
              <w:t>Màn</w:t>
            </w:r>
            <w:proofErr w:type="spellEnd"/>
            <w:r>
              <w:t xml:space="preserve"> Home</w:t>
            </w:r>
          </w:p>
        </w:tc>
        <w:tc>
          <w:tcPr>
            <w:tcW w:w="6803" w:type="dxa"/>
            <w:tcMar>
              <w:top w:w="70" w:type="dxa"/>
              <w:left w:w="80" w:type="dxa"/>
              <w:bottom w:w="70" w:type="dxa"/>
              <w:right w:w="80" w:type="dxa"/>
            </w:tcMar>
            <w:vAlign w:val="center"/>
          </w:tcPr>
          <w:p w14:paraId="7C5EF508" w14:textId="77777777" w:rsidR="00A2398D" w:rsidRDefault="00000000">
            <w:r>
              <w:rPr>
                <w:sz w:val="18"/>
              </w:rPr>
              <w:t>Theo dõi thói quen cá nhân, việc cần làm và tiến độ trong ngày.</w:t>
            </w:r>
          </w:p>
        </w:tc>
      </w:tr>
      <w:tr w:rsidR="00A2398D" w14:paraId="2C12EF11" w14:textId="77777777">
        <w:trPr>
          <w:jc w:val="center"/>
        </w:trPr>
        <w:tc>
          <w:tcPr>
            <w:tcW w:w="680" w:type="dxa"/>
            <w:tcMar>
              <w:top w:w="70" w:type="dxa"/>
              <w:left w:w="80" w:type="dxa"/>
              <w:bottom w:w="70" w:type="dxa"/>
              <w:right w:w="80" w:type="dxa"/>
            </w:tcMar>
            <w:vAlign w:val="center"/>
          </w:tcPr>
          <w:p w14:paraId="1834FCBF" w14:textId="77777777" w:rsidR="00A2398D" w:rsidRDefault="00000000">
            <w:r>
              <w:rPr>
                <w:sz w:val="18"/>
              </w:rPr>
              <w:t>2</w:t>
            </w:r>
          </w:p>
        </w:tc>
        <w:tc>
          <w:tcPr>
            <w:tcW w:w="1928" w:type="dxa"/>
            <w:tcMar>
              <w:top w:w="70" w:type="dxa"/>
              <w:left w:w="80" w:type="dxa"/>
              <w:bottom w:w="70" w:type="dxa"/>
              <w:right w:w="80" w:type="dxa"/>
            </w:tcMar>
            <w:vAlign w:val="center"/>
          </w:tcPr>
          <w:p w14:paraId="43D0DF16" w14:textId="77777777" w:rsidR="00A2398D" w:rsidRDefault="00000000">
            <w:r>
              <w:rPr>
                <w:sz w:val="18"/>
              </w:rPr>
              <w:t>Khám phá</w:t>
            </w:r>
          </w:p>
        </w:tc>
        <w:tc>
          <w:tcPr>
            <w:tcW w:w="6803" w:type="dxa"/>
            <w:tcMar>
              <w:top w:w="70" w:type="dxa"/>
              <w:left w:w="80" w:type="dxa"/>
              <w:bottom w:w="70" w:type="dxa"/>
              <w:right w:w="80" w:type="dxa"/>
            </w:tcMar>
            <w:vAlign w:val="center"/>
          </w:tcPr>
          <w:p w14:paraId="3F0B3592" w14:textId="77777777" w:rsidR="00A2398D" w:rsidRDefault="00000000">
            <w:r>
              <w:rPr>
                <w:sz w:val="18"/>
              </w:rPr>
              <w:t>Tìm kiếm, đọc nội dung, xem nguồn/bằng chứng và truy cập chuyên gia.</w:t>
            </w:r>
          </w:p>
        </w:tc>
      </w:tr>
      <w:tr w:rsidR="00A2398D" w14:paraId="56615C08" w14:textId="77777777">
        <w:trPr>
          <w:jc w:val="center"/>
        </w:trPr>
        <w:tc>
          <w:tcPr>
            <w:tcW w:w="680" w:type="dxa"/>
            <w:tcMar>
              <w:top w:w="70" w:type="dxa"/>
              <w:left w:w="80" w:type="dxa"/>
              <w:bottom w:w="70" w:type="dxa"/>
              <w:right w:w="80" w:type="dxa"/>
            </w:tcMar>
            <w:vAlign w:val="center"/>
          </w:tcPr>
          <w:p w14:paraId="6D6A2E86" w14:textId="77777777" w:rsidR="00A2398D" w:rsidRDefault="00000000">
            <w:r>
              <w:rPr>
                <w:sz w:val="18"/>
              </w:rPr>
              <w:t>3</w:t>
            </w:r>
          </w:p>
        </w:tc>
        <w:tc>
          <w:tcPr>
            <w:tcW w:w="1928" w:type="dxa"/>
            <w:tcMar>
              <w:top w:w="70" w:type="dxa"/>
              <w:left w:w="80" w:type="dxa"/>
              <w:bottom w:w="70" w:type="dxa"/>
              <w:right w:w="80" w:type="dxa"/>
            </w:tcMar>
            <w:vAlign w:val="center"/>
          </w:tcPr>
          <w:p w14:paraId="1D87B23C" w14:textId="77777777" w:rsidR="00A2398D" w:rsidRDefault="00000000">
            <w:r>
              <w:rPr>
                <w:sz w:val="18"/>
              </w:rPr>
              <w:t>Thử thách</w:t>
            </w:r>
          </w:p>
        </w:tc>
        <w:tc>
          <w:tcPr>
            <w:tcW w:w="6803" w:type="dxa"/>
            <w:tcMar>
              <w:top w:w="70" w:type="dxa"/>
              <w:left w:w="80" w:type="dxa"/>
              <w:bottom w:w="70" w:type="dxa"/>
              <w:right w:w="80" w:type="dxa"/>
            </w:tcMar>
            <w:vAlign w:val="center"/>
          </w:tcPr>
          <w:p w14:paraId="79CD5C78" w14:textId="77777777" w:rsidR="00A2398D" w:rsidRDefault="00000000">
            <w:r>
              <w:rPr>
                <w:sz w:val="18"/>
              </w:rPr>
              <w:t>Khám phá và tham gia chương trình/thử thách có thời lượng.</w:t>
            </w:r>
          </w:p>
        </w:tc>
      </w:tr>
      <w:tr w:rsidR="00A2398D" w14:paraId="4C176B75" w14:textId="77777777">
        <w:trPr>
          <w:jc w:val="center"/>
        </w:trPr>
        <w:tc>
          <w:tcPr>
            <w:tcW w:w="680" w:type="dxa"/>
            <w:tcMar>
              <w:top w:w="70" w:type="dxa"/>
              <w:left w:w="80" w:type="dxa"/>
              <w:bottom w:w="70" w:type="dxa"/>
              <w:right w:w="80" w:type="dxa"/>
            </w:tcMar>
            <w:vAlign w:val="center"/>
          </w:tcPr>
          <w:p w14:paraId="7014833C" w14:textId="77777777" w:rsidR="00A2398D" w:rsidRDefault="00000000">
            <w:r>
              <w:rPr>
                <w:sz w:val="18"/>
              </w:rPr>
              <w:t>4</w:t>
            </w:r>
          </w:p>
        </w:tc>
        <w:tc>
          <w:tcPr>
            <w:tcW w:w="1928" w:type="dxa"/>
            <w:tcMar>
              <w:top w:w="70" w:type="dxa"/>
              <w:left w:w="80" w:type="dxa"/>
              <w:bottom w:w="70" w:type="dxa"/>
              <w:right w:w="80" w:type="dxa"/>
            </w:tcMar>
            <w:vAlign w:val="center"/>
          </w:tcPr>
          <w:p w14:paraId="5DFB76F4" w14:textId="77777777" w:rsidR="00A2398D" w:rsidRDefault="00000000">
            <w:r>
              <w:rPr>
                <w:sz w:val="18"/>
              </w:rPr>
              <w:t>Nhóm</w:t>
            </w:r>
          </w:p>
        </w:tc>
        <w:tc>
          <w:tcPr>
            <w:tcW w:w="6803" w:type="dxa"/>
            <w:tcMar>
              <w:top w:w="70" w:type="dxa"/>
              <w:left w:w="80" w:type="dxa"/>
              <w:bottom w:w="70" w:type="dxa"/>
              <w:right w:w="80" w:type="dxa"/>
            </w:tcMar>
            <w:vAlign w:val="center"/>
          </w:tcPr>
          <w:p w14:paraId="130F46AF" w14:textId="77777777" w:rsidR="00A2398D" w:rsidRDefault="00000000">
            <w:r>
              <w:rPr>
                <w:sz w:val="18"/>
              </w:rPr>
              <w:t>Tham gia nhóm, đọc/đăng bài và trao đổi có kiểm duyệt.</w:t>
            </w:r>
          </w:p>
        </w:tc>
      </w:tr>
      <w:tr w:rsidR="00A2398D" w14:paraId="70C01D1E" w14:textId="77777777">
        <w:trPr>
          <w:jc w:val="center"/>
        </w:trPr>
        <w:tc>
          <w:tcPr>
            <w:tcW w:w="680" w:type="dxa"/>
            <w:tcMar>
              <w:top w:w="70" w:type="dxa"/>
              <w:left w:w="80" w:type="dxa"/>
              <w:bottom w:w="70" w:type="dxa"/>
              <w:right w:w="80" w:type="dxa"/>
            </w:tcMar>
            <w:vAlign w:val="center"/>
          </w:tcPr>
          <w:p w14:paraId="39825713" w14:textId="77777777" w:rsidR="00A2398D" w:rsidRDefault="00000000">
            <w:r>
              <w:rPr>
                <w:sz w:val="18"/>
              </w:rPr>
              <w:t>5</w:t>
            </w:r>
          </w:p>
        </w:tc>
        <w:tc>
          <w:tcPr>
            <w:tcW w:w="1928" w:type="dxa"/>
            <w:tcMar>
              <w:top w:w="70" w:type="dxa"/>
              <w:left w:w="80" w:type="dxa"/>
              <w:bottom w:w="70" w:type="dxa"/>
              <w:right w:w="80" w:type="dxa"/>
            </w:tcMar>
            <w:vAlign w:val="center"/>
          </w:tcPr>
          <w:p w14:paraId="58533923" w14:textId="77777777" w:rsidR="00A2398D" w:rsidRDefault="00000000">
            <w:r>
              <w:rPr>
                <w:sz w:val="18"/>
              </w:rPr>
              <w:t>Cá nhân</w:t>
            </w:r>
          </w:p>
        </w:tc>
        <w:tc>
          <w:tcPr>
            <w:tcW w:w="6803" w:type="dxa"/>
            <w:tcMar>
              <w:top w:w="70" w:type="dxa"/>
              <w:left w:w="80" w:type="dxa"/>
              <w:bottom w:w="70" w:type="dxa"/>
              <w:right w:w="80" w:type="dxa"/>
            </w:tcMar>
            <w:vAlign w:val="center"/>
          </w:tcPr>
          <w:p w14:paraId="0BC3C743" w14:textId="77777777" w:rsidR="00A2398D" w:rsidRDefault="00000000">
            <w:r>
              <w:rPr>
                <w:sz w:val="18"/>
              </w:rPr>
              <w:t>Hồ sơ, mục tiêu, bài đã lưu, thông báo và cài đặt.</w:t>
            </w:r>
          </w:p>
        </w:tc>
      </w:tr>
    </w:tbl>
    <w:p w14:paraId="152A088E" w14:textId="77777777" w:rsidR="00A2398D" w:rsidRDefault="00A2398D">
      <w:pPr>
        <w:spacing w:after="0"/>
      </w:pPr>
    </w:p>
    <w:p w14:paraId="0896DE6B" w14:textId="77777777" w:rsidR="00A2398D" w:rsidRDefault="00000000">
      <w:pPr>
        <w:pStyle w:val="u2"/>
      </w:pPr>
      <w:r>
        <w:t>1.2. Các quyết định mô hình hóa đã chốt</w:t>
      </w:r>
    </w:p>
    <w:p w14:paraId="1EDF7681" w14:textId="77777777" w:rsidR="00A2398D" w:rsidRDefault="00000000">
      <w:pPr>
        <w:pStyle w:val="Duudong"/>
        <w:spacing w:after="40"/>
        <w:ind w:left="340"/>
      </w:pPr>
      <w:r>
        <w:t>Article và ArticleRevision được tách: Article giữ định danh/lifecycle; ArticleRevision giữ nội dung từng phiên bản.</w:t>
      </w:r>
    </w:p>
    <w:p w14:paraId="7DD1FF36" w14:textId="77777777" w:rsidR="00A2398D" w:rsidRDefault="00000000">
      <w:pPr>
        <w:pStyle w:val="Duudong"/>
        <w:spacing w:after="40"/>
        <w:ind w:left="340"/>
      </w:pPr>
      <w:r>
        <w:t>MVP dùng một chủ đề chính cho mỗi bài: articles.topic_id; chưa cần bảng article_topics.</w:t>
      </w:r>
    </w:p>
    <w:p w14:paraId="7C38BE56" w14:textId="77777777" w:rsidR="00A2398D" w:rsidRDefault="00000000">
      <w:pPr>
        <w:pStyle w:val="Duudong"/>
        <w:spacing w:after="40"/>
        <w:ind w:left="340"/>
      </w:pPr>
      <w:r>
        <w:t>Không tạo bảng 'Dành cho bạn'. Danh sách cá nhân hóa được truy vấn theo UserGoal → GoalTopic → Topic → Article.</w:t>
      </w:r>
    </w:p>
    <w:p w14:paraId="27EAF609" w14:textId="77777777" w:rsidR="00A2398D" w:rsidRDefault="00000000">
      <w:pPr>
        <w:pStyle w:val="Duudong"/>
        <w:spacing w:after="40"/>
        <w:ind w:left="340"/>
      </w:pPr>
      <w:r>
        <w:t>Giữ claim_sources vì quan hệ Claim–Source là many-to-many và quan hệ này có dữ liệu riêng như support_note, limitation_note.</w:t>
      </w:r>
    </w:p>
    <w:p w14:paraId="7BED766E" w14:textId="77777777" w:rsidR="00A2398D" w:rsidRDefault="00000000">
      <w:pPr>
        <w:pStyle w:val="Duudong"/>
        <w:spacing w:after="40"/>
        <w:ind w:left="340"/>
      </w:pPr>
      <w:r>
        <w:t>Thử thách không dùng Habit làm bảng nối. Nội dung hành động của từng ngày được lưu trực tiếp trong challenge_days.</w:t>
      </w:r>
    </w:p>
    <w:p w14:paraId="5FE55EE2" w14:textId="77777777" w:rsidR="00A2398D" w:rsidRPr="00625B24" w:rsidRDefault="00000000">
      <w:pPr>
        <w:pStyle w:val="Duudong"/>
        <w:spacing w:after="40"/>
        <w:ind w:left="340"/>
        <w:rPr>
          <w:lang w:val="fr-FR"/>
        </w:rPr>
      </w:pPr>
      <w:proofErr w:type="spellStart"/>
      <w:r w:rsidRPr="00625B24">
        <w:rPr>
          <w:lang w:val="fr-FR"/>
        </w:rPr>
        <w:t>Thói</w:t>
      </w:r>
      <w:proofErr w:type="spellEnd"/>
      <w:r w:rsidRPr="00625B24">
        <w:rPr>
          <w:lang w:val="fr-FR"/>
        </w:rPr>
        <w:t xml:space="preserve"> </w:t>
      </w:r>
      <w:proofErr w:type="spellStart"/>
      <w:r w:rsidRPr="00625B24">
        <w:rPr>
          <w:lang w:val="fr-FR"/>
        </w:rPr>
        <w:t>quen</w:t>
      </w:r>
      <w:proofErr w:type="spellEnd"/>
      <w:r w:rsidRPr="00625B24">
        <w:rPr>
          <w:lang w:val="fr-FR"/>
        </w:rPr>
        <w:t xml:space="preserve"> </w:t>
      </w:r>
      <w:proofErr w:type="spellStart"/>
      <w:r w:rsidRPr="00625B24">
        <w:rPr>
          <w:lang w:val="fr-FR"/>
        </w:rPr>
        <w:t>cá</w:t>
      </w:r>
      <w:proofErr w:type="spellEnd"/>
      <w:r w:rsidRPr="00625B24">
        <w:rPr>
          <w:lang w:val="fr-FR"/>
        </w:rPr>
        <w:t xml:space="preserve"> </w:t>
      </w:r>
      <w:proofErr w:type="spellStart"/>
      <w:r w:rsidRPr="00625B24">
        <w:rPr>
          <w:lang w:val="fr-FR"/>
        </w:rPr>
        <w:t>nhân</w:t>
      </w:r>
      <w:proofErr w:type="spellEnd"/>
      <w:r w:rsidRPr="00625B24">
        <w:rPr>
          <w:lang w:val="fr-FR"/>
        </w:rPr>
        <w:t xml:space="preserve"> là </w:t>
      </w:r>
      <w:proofErr w:type="spellStart"/>
      <w:r w:rsidRPr="00625B24">
        <w:rPr>
          <w:lang w:val="fr-FR"/>
        </w:rPr>
        <w:t>một</w:t>
      </w:r>
      <w:proofErr w:type="spellEnd"/>
      <w:r w:rsidRPr="00625B24">
        <w:rPr>
          <w:lang w:val="fr-FR"/>
        </w:rPr>
        <w:t xml:space="preserve"> </w:t>
      </w:r>
      <w:proofErr w:type="spellStart"/>
      <w:r w:rsidRPr="00625B24">
        <w:rPr>
          <w:lang w:val="fr-FR"/>
        </w:rPr>
        <w:t>domain</w:t>
      </w:r>
      <w:proofErr w:type="spellEnd"/>
      <w:r w:rsidRPr="00625B24">
        <w:rPr>
          <w:lang w:val="fr-FR"/>
        </w:rPr>
        <w:t xml:space="preserve"> </w:t>
      </w:r>
      <w:proofErr w:type="spellStart"/>
      <w:r w:rsidRPr="00625B24">
        <w:rPr>
          <w:lang w:val="fr-FR"/>
        </w:rPr>
        <w:t>riêng</w:t>
      </w:r>
      <w:proofErr w:type="spellEnd"/>
      <w:r w:rsidRPr="00625B24">
        <w:rPr>
          <w:lang w:val="fr-FR"/>
        </w:rPr>
        <w:t xml:space="preserve"> </w:t>
      </w:r>
      <w:proofErr w:type="spellStart"/>
      <w:r w:rsidRPr="00625B24">
        <w:rPr>
          <w:lang w:val="fr-FR"/>
        </w:rPr>
        <w:t>với</w:t>
      </w:r>
      <w:proofErr w:type="spellEnd"/>
      <w:r w:rsidRPr="00625B24">
        <w:rPr>
          <w:lang w:val="fr-FR"/>
        </w:rPr>
        <w:t xml:space="preserve"> </w:t>
      </w:r>
      <w:proofErr w:type="spellStart"/>
      <w:r w:rsidRPr="00625B24">
        <w:rPr>
          <w:lang w:val="fr-FR"/>
        </w:rPr>
        <w:t>habit_templates</w:t>
      </w:r>
      <w:proofErr w:type="spellEnd"/>
      <w:r w:rsidRPr="00625B24">
        <w:rPr>
          <w:lang w:val="fr-FR"/>
        </w:rPr>
        <w:t xml:space="preserve">, </w:t>
      </w:r>
      <w:proofErr w:type="spellStart"/>
      <w:r w:rsidRPr="00625B24">
        <w:rPr>
          <w:lang w:val="fr-FR"/>
        </w:rPr>
        <w:t>user_habits</w:t>
      </w:r>
      <w:proofErr w:type="spellEnd"/>
      <w:r w:rsidRPr="00625B24">
        <w:rPr>
          <w:lang w:val="fr-FR"/>
        </w:rPr>
        <w:t xml:space="preserve">, </w:t>
      </w:r>
      <w:proofErr w:type="spellStart"/>
      <w:r w:rsidRPr="00625B24">
        <w:rPr>
          <w:lang w:val="fr-FR"/>
        </w:rPr>
        <w:t>habit_check_ins</w:t>
      </w:r>
      <w:proofErr w:type="spellEnd"/>
      <w:r w:rsidRPr="00625B24">
        <w:rPr>
          <w:lang w:val="fr-FR"/>
        </w:rPr>
        <w:t>.</w:t>
      </w:r>
    </w:p>
    <w:p w14:paraId="7D75E6EE" w14:textId="77777777" w:rsidR="00A2398D" w:rsidRPr="00625B24" w:rsidRDefault="00000000">
      <w:pPr>
        <w:pStyle w:val="Duudong"/>
        <w:spacing w:after="40"/>
        <w:ind w:left="340"/>
        <w:rPr>
          <w:lang w:val="fr-FR"/>
        </w:rPr>
      </w:pPr>
      <w:r w:rsidRPr="00625B24">
        <w:rPr>
          <w:lang w:val="fr-FR"/>
        </w:rPr>
        <w:t xml:space="preserve">Chuyên </w:t>
      </w:r>
      <w:proofErr w:type="spellStart"/>
      <w:r w:rsidRPr="00625B24">
        <w:rPr>
          <w:lang w:val="fr-FR"/>
        </w:rPr>
        <w:t>gia</w:t>
      </w:r>
      <w:proofErr w:type="spellEnd"/>
      <w:r w:rsidRPr="00625B24">
        <w:rPr>
          <w:lang w:val="fr-FR"/>
        </w:rPr>
        <w:t xml:space="preserve"> </w:t>
      </w:r>
      <w:proofErr w:type="spellStart"/>
      <w:r w:rsidRPr="00625B24">
        <w:rPr>
          <w:lang w:val="fr-FR"/>
        </w:rPr>
        <w:t>nằm</w:t>
      </w:r>
      <w:proofErr w:type="spellEnd"/>
      <w:r w:rsidRPr="00625B24">
        <w:rPr>
          <w:lang w:val="fr-FR"/>
        </w:rPr>
        <w:t xml:space="preserve"> </w:t>
      </w:r>
      <w:proofErr w:type="spellStart"/>
      <w:r w:rsidRPr="00625B24">
        <w:rPr>
          <w:lang w:val="fr-FR"/>
        </w:rPr>
        <w:t>trong</w:t>
      </w:r>
      <w:proofErr w:type="spellEnd"/>
      <w:r w:rsidRPr="00625B24">
        <w:rPr>
          <w:lang w:val="fr-FR"/>
        </w:rPr>
        <w:t xml:space="preserve"> </w:t>
      </w:r>
      <w:proofErr w:type="spellStart"/>
      <w:r w:rsidRPr="00625B24">
        <w:rPr>
          <w:lang w:val="fr-FR"/>
        </w:rPr>
        <w:t>Khám</w:t>
      </w:r>
      <w:proofErr w:type="spellEnd"/>
      <w:r w:rsidRPr="00625B24">
        <w:rPr>
          <w:lang w:val="fr-FR"/>
        </w:rPr>
        <w:t xml:space="preserve"> </w:t>
      </w:r>
      <w:proofErr w:type="spellStart"/>
      <w:r w:rsidRPr="00625B24">
        <w:rPr>
          <w:lang w:val="fr-FR"/>
        </w:rPr>
        <w:t>phá</w:t>
      </w:r>
      <w:proofErr w:type="spellEnd"/>
      <w:r w:rsidRPr="00625B24">
        <w:rPr>
          <w:lang w:val="fr-FR"/>
        </w:rPr>
        <w:t xml:space="preserve"> ở UI, </w:t>
      </w:r>
      <w:proofErr w:type="spellStart"/>
      <w:r w:rsidRPr="00625B24">
        <w:rPr>
          <w:lang w:val="fr-FR"/>
        </w:rPr>
        <w:t>nhưng</w:t>
      </w:r>
      <w:proofErr w:type="spellEnd"/>
      <w:r w:rsidRPr="00625B24">
        <w:rPr>
          <w:lang w:val="fr-FR"/>
        </w:rPr>
        <w:t xml:space="preserve"> </w:t>
      </w:r>
      <w:proofErr w:type="spellStart"/>
      <w:r w:rsidRPr="00625B24">
        <w:rPr>
          <w:lang w:val="fr-FR"/>
        </w:rPr>
        <w:t>tách</w:t>
      </w:r>
      <w:proofErr w:type="spellEnd"/>
      <w:r w:rsidRPr="00625B24">
        <w:rPr>
          <w:lang w:val="fr-FR"/>
        </w:rPr>
        <w:t xml:space="preserve"> </w:t>
      </w:r>
      <w:proofErr w:type="spellStart"/>
      <w:r w:rsidRPr="00625B24">
        <w:rPr>
          <w:lang w:val="fr-FR"/>
        </w:rPr>
        <w:t>thành</w:t>
      </w:r>
      <w:proofErr w:type="spellEnd"/>
      <w:r w:rsidRPr="00625B24">
        <w:rPr>
          <w:lang w:val="fr-FR"/>
        </w:rPr>
        <w:t xml:space="preserve"> </w:t>
      </w:r>
      <w:proofErr w:type="spellStart"/>
      <w:r w:rsidRPr="00625B24">
        <w:rPr>
          <w:lang w:val="fr-FR"/>
        </w:rPr>
        <w:t>domain</w:t>
      </w:r>
      <w:proofErr w:type="spellEnd"/>
      <w:r w:rsidRPr="00625B24">
        <w:rPr>
          <w:lang w:val="fr-FR"/>
        </w:rPr>
        <w:t xml:space="preserve"> </w:t>
      </w:r>
      <w:proofErr w:type="spellStart"/>
      <w:r w:rsidRPr="00625B24">
        <w:rPr>
          <w:lang w:val="fr-FR"/>
        </w:rPr>
        <w:t>dữ</w:t>
      </w:r>
      <w:proofErr w:type="spellEnd"/>
      <w:r w:rsidRPr="00625B24">
        <w:rPr>
          <w:lang w:val="fr-FR"/>
        </w:rPr>
        <w:t xml:space="preserve"> </w:t>
      </w:r>
      <w:proofErr w:type="spellStart"/>
      <w:r w:rsidRPr="00625B24">
        <w:rPr>
          <w:lang w:val="fr-FR"/>
        </w:rPr>
        <w:t>liệu</w:t>
      </w:r>
      <w:proofErr w:type="spellEnd"/>
      <w:r w:rsidRPr="00625B24">
        <w:rPr>
          <w:lang w:val="fr-FR"/>
        </w:rPr>
        <w:t xml:space="preserve"> </w:t>
      </w:r>
      <w:proofErr w:type="spellStart"/>
      <w:r w:rsidRPr="00625B24">
        <w:rPr>
          <w:lang w:val="fr-FR"/>
        </w:rPr>
        <w:t>riêng</w:t>
      </w:r>
      <w:proofErr w:type="spellEnd"/>
      <w:r w:rsidRPr="00625B24">
        <w:rPr>
          <w:lang w:val="fr-FR"/>
        </w:rPr>
        <w:t xml:space="preserve"> </w:t>
      </w:r>
      <w:proofErr w:type="spellStart"/>
      <w:r w:rsidRPr="00625B24">
        <w:rPr>
          <w:lang w:val="fr-FR"/>
        </w:rPr>
        <w:t>vì</w:t>
      </w:r>
      <w:proofErr w:type="spellEnd"/>
      <w:r w:rsidRPr="00625B24">
        <w:rPr>
          <w:lang w:val="fr-FR"/>
        </w:rPr>
        <w:t xml:space="preserve"> </w:t>
      </w:r>
      <w:proofErr w:type="spellStart"/>
      <w:r w:rsidRPr="00625B24">
        <w:rPr>
          <w:lang w:val="fr-FR"/>
        </w:rPr>
        <w:t>có</w:t>
      </w:r>
      <w:proofErr w:type="spellEnd"/>
      <w:r w:rsidRPr="00625B24">
        <w:rPr>
          <w:lang w:val="fr-FR"/>
        </w:rPr>
        <w:t xml:space="preserve"> </w:t>
      </w:r>
      <w:proofErr w:type="spellStart"/>
      <w:r w:rsidRPr="00625B24">
        <w:rPr>
          <w:lang w:val="fr-FR"/>
        </w:rPr>
        <w:t>quy</w:t>
      </w:r>
      <w:proofErr w:type="spellEnd"/>
      <w:r w:rsidRPr="00625B24">
        <w:rPr>
          <w:lang w:val="fr-FR"/>
        </w:rPr>
        <w:t xml:space="preserve"> </w:t>
      </w:r>
      <w:proofErr w:type="spellStart"/>
      <w:r w:rsidRPr="00625B24">
        <w:rPr>
          <w:lang w:val="fr-FR"/>
        </w:rPr>
        <w:t>trình</w:t>
      </w:r>
      <w:proofErr w:type="spellEnd"/>
      <w:r w:rsidRPr="00625B24">
        <w:rPr>
          <w:lang w:val="fr-FR"/>
        </w:rPr>
        <w:t xml:space="preserve"> </w:t>
      </w:r>
      <w:proofErr w:type="spellStart"/>
      <w:r w:rsidRPr="00625B24">
        <w:rPr>
          <w:lang w:val="fr-FR"/>
        </w:rPr>
        <w:t>xác</w:t>
      </w:r>
      <w:proofErr w:type="spellEnd"/>
      <w:r w:rsidRPr="00625B24">
        <w:rPr>
          <w:lang w:val="fr-FR"/>
        </w:rPr>
        <w:t xml:space="preserve"> </w:t>
      </w:r>
      <w:proofErr w:type="spellStart"/>
      <w:r w:rsidRPr="00625B24">
        <w:rPr>
          <w:lang w:val="fr-FR"/>
        </w:rPr>
        <w:t>minh</w:t>
      </w:r>
      <w:proofErr w:type="spellEnd"/>
      <w:r w:rsidRPr="00625B24">
        <w:rPr>
          <w:lang w:val="fr-FR"/>
        </w:rPr>
        <w:t xml:space="preserve"> </w:t>
      </w:r>
      <w:proofErr w:type="spellStart"/>
      <w:r w:rsidRPr="00625B24">
        <w:rPr>
          <w:lang w:val="fr-FR"/>
        </w:rPr>
        <w:t>và</w:t>
      </w:r>
      <w:proofErr w:type="spellEnd"/>
      <w:r w:rsidRPr="00625B24">
        <w:rPr>
          <w:lang w:val="fr-FR"/>
        </w:rPr>
        <w:t xml:space="preserve"> </w:t>
      </w:r>
      <w:proofErr w:type="spellStart"/>
      <w:r w:rsidRPr="00625B24">
        <w:rPr>
          <w:lang w:val="fr-FR"/>
        </w:rPr>
        <w:t>yêu</w:t>
      </w:r>
      <w:proofErr w:type="spellEnd"/>
      <w:r w:rsidRPr="00625B24">
        <w:rPr>
          <w:lang w:val="fr-FR"/>
        </w:rPr>
        <w:t xml:space="preserve"> </w:t>
      </w:r>
      <w:proofErr w:type="spellStart"/>
      <w:r w:rsidRPr="00625B24">
        <w:rPr>
          <w:lang w:val="fr-FR"/>
        </w:rPr>
        <w:t>cầu</w:t>
      </w:r>
      <w:proofErr w:type="spellEnd"/>
      <w:r w:rsidRPr="00625B24">
        <w:rPr>
          <w:lang w:val="fr-FR"/>
        </w:rPr>
        <w:t xml:space="preserve"> </w:t>
      </w:r>
      <w:proofErr w:type="spellStart"/>
      <w:r w:rsidRPr="00625B24">
        <w:rPr>
          <w:lang w:val="fr-FR"/>
        </w:rPr>
        <w:t>kết</w:t>
      </w:r>
      <w:proofErr w:type="spellEnd"/>
      <w:r w:rsidRPr="00625B24">
        <w:rPr>
          <w:lang w:val="fr-FR"/>
        </w:rPr>
        <w:t xml:space="preserve"> </w:t>
      </w:r>
      <w:proofErr w:type="spellStart"/>
      <w:r w:rsidRPr="00625B24">
        <w:rPr>
          <w:lang w:val="fr-FR"/>
        </w:rPr>
        <w:t>nối</w:t>
      </w:r>
      <w:proofErr w:type="spellEnd"/>
      <w:r w:rsidRPr="00625B24">
        <w:rPr>
          <w:lang w:val="fr-FR"/>
        </w:rPr>
        <w:t xml:space="preserve"> </w:t>
      </w:r>
      <w:proofErr w:type="spellStart"/>
      <w:r w:rsidRPr="00625B24">
        <w:rPr>
          <w:lang w:val="fr-FR"/>
        </w:rPr>
        <w:t>riêng</w:t>
      </w:r>
      <w:proofErr w:type="spellEnd"/>
      <w:r w:rsidRPr="00625B24">
        <w:rPr>
          <w:lang w:val="fr-FR"/>
        </w:rPr>
        <w:t>.</w:t>
      </w:r>
    </w:p>
    <w:p w14:paraId="2F2928B4" w14:textId="77777777" w:rsidR="00A2398D" w:rsidRDefault="00000000">
      <w:pPr>
        <w:pStyle w:val="u2"/>
      </w:pPr>
      <w:r>
        <w:t>1.3. Quy ước dữ liệu</w:t>
      </w:r>
    </w:p>
    <w:tbl>
      <w:tblPr>
        <w:tblStyle w:val="LiBang"/>
        <w:tblW w:w="0" w:type="auto"/>
        <w:jc w:val="center"/>
        <w:tblLook w:val="04A0" w:firstRow="1" w:lastRow="0" w:firstColumn="1" w:lastColumn="0" w:noHBand="0" w:noVBand="1"/>
      </w:tblPr>
      <w:tblGrid>
        <w:gridCol w:w="2268"/>
        <w:gridCol w:w="7143"/>
      </w:tblGrid>
      <w:tr w:rsidR="00A2398D" w14:paraId="406C3F83" w14:textId="77777777">
        <w:trPr>
          <w:jc w:val="center"/>
        </w:trPr>
        <w:tc>
          <w:tcPr>
            <w:tcW w:w="2268" w:type="dxa"/>
            <w:shd w:val="clear" w:color="auto" w:fill="D9EAF7"/>
            <w:tcMar>
              <w:top w:w="70" w:type="dxa"/>
              <w:left w:w="80" w:type="dxa"/>
              <w:bottom w:w="70" w:type="dxa"/>
              <w:right w:w="80" w:type="dxa"/>
            </w:tcMar>
            <w:vAlign w:val="center"/>
          </w:tcPr>
          <w:p w14:paraId="590B5F20" w14:textId="77777777" w:rsidR="00A2398D" w:rsidRDefault="00000000">
            <w:r>
              <w:rPr>
                <w:b/>
                <w:sz w:val="18"/>
              </w:rPr>
              <w:t>Quy ước</w:t>
            </w:r>
          </w:p>
        </w:tc>
        <w:tc>
          <w:tcPr>
            <w:tcW w:w="7143" w:type="dxa"/>
            <w:shd w:val="clear" w:color="auto" w:fill="D9EAF7"/>
            <w:tcMar>
              <w:top w:w="70" w:type="dxa"/>
              <w:left w:w="80" w:type="dxa"/>
              <w:bottom w:w="70" w:type="dxa"/>
              <w:right w:w="80" w:type="dxa"/>
            </w:tcMar>
            <w:vAlign w:val="center"/>
          </w:tcPr>
          <w:p w14:paraId="244D3162" w14:textId="77777777" w:rsidR="00A2398D" w:rsidRDefault="00000000">
            <w:r>
              <w:rPr>
                <w:b/>
                <w:sz w:val="18"/>
              </w:rPr>
              <w:t>Áp dụng</w:t>
            </w:r>
          </w:p>
        </w:tc>
      </w:tr>
      <w:tr w:rsidR="00A2398D" w14:paraId="55BE55C2" w14:textId="77777777">
        <w:trPr>
          <w:jc w:val="center"/>
        </w:trPr>
        <w:tc>
          <w:tcPr>
            <w:tcW w:w="2268" w:type="dxa"/>
            <w:tcMar>
              <w:top w:w="70" w:type="dxa"/>
              <w:left w:w="80" w:type="dxa"/>
              <w:bottom w:w="70" w:type="dxa"/>
              <w:right w:w="80" w:type="dxa"/>
            </w:tcMar>
            <w:vAlign w:val="center"/>
          </w:tcPr>
          <w:p w14:paraId="13CD664D" w14:textId="77777777" w:rsidR="00A2398D" w:rsidRDefault="00000000">
            <w:r>
              <w:rPr>
                <w:sz w:val="18"/>
              </w:rPr>
              <w:t>Khóa chính</w:t>
            </w:r>
          </w:p>
        </w:tc>
        <w:tc>
          <w:tcPr>
            <w:tcW w:w="7143" w:type="dxa"/>
            <w:tcMar>
              <w:top w:w="70" w:type="dxa"/>
              <w:left w:w="80" w:type="dxa"/>
              <w:bottom w:w="70" w:type="dxa"/>
              <w:right w:w="80" w:type="dxa"/>
            </w:tcMar>
            <w:vAlign w:val="center"/>
          </w:tcPr>
          <w:p w14:paraId="49DA460E" w14:textId="77777777" w:rsidR="00A2398D" w:rsidRDefault="00000000">
            <w:r>
              <w:rPr>
                <w:sz w:val="18"/>
              </w:rPr>
              <w:t>UUID cho các bảng nghiệp vụ.</w:t>
            </w:r>
          </w:p>
        </w:tc>
      </w:tr>
      <w:tr w:rsidR="00A2398D" w14:paraId="528A9A05" w14:textId="77777777">
        <w:trPr>
          <w:jc w:val="center"/>
        </w:trPr>
        <w:tc>
          <w:tcPr>
            <w:tcW w:w="2268" w:type="dxa"/>
            <w:tcMar>
              <w:top w:w="70" w:type="dxa"/>
              <w:left w:w="80" w:type="dxa"/>
              <w:bottom w:w="70" w:type="dxa"/>
              <w:right w:w="80" w:type="dxa"/>
            </w:tcMar>
            <w:vAlign w:val="center"/>
          </w:tcPr>
          <w:p w14:paraId="01ECE90B" w14:textId="77777777" w:rsidR="00A2398D" w:rsidRDefault="00000000">
            <w:r>
              <w:rPr>
                <w:sz w:val="18"/>
              </w:rPr>
              <w:t>Thời gian</w:t>
            </w:r>
          </w:p>
        </w:tc>
        <w:tc>
          <w:tcPr>
            <w:tcW w:w="7143" w:type="dxa"/>
            <w:tcMar>
              <w:top w:w="70" w:type="dxa"/>
              <w:left w:w="80" w:type="dxa"/>
              <w:bottom w:w="70" w:type="dxa"/>
              <w:right w:w="80" w:type="dxa"/>
            </w:tcMar>
            <w:vAlign w:val="center"/>
          </w:tcPr>
          <w:p w14:paraId="78B4FE3E" w14:textId="77777777" w:rsidR="00A2398D" w:rsidRDefault="00000000">
            <w:r>
              <w:rPr>
                <w:sz w:val="18"/>
              </w:rPr>
              <w:t>timestamptz; lưu UTC, hiển thị theo timezone người dùng.</w:t>
            </w:r>
          </w:p>
        </w:tc>
      </w:tr>
      <w:tr w:rsidR="00A2398D" w14:paraId="0CA934D0" w14:textId="77777777">
        <w:trPr>
          <w:jc w:val="center"/>
        </w:trPr>
        <w:tc>
          <w:tcPr>
            <w:tcW w:w="2268" w:type="dxa"/>
            <w:tcMar>
              <w:top w:w="70" w:type="dxa"/>
              <w:left w:w="80" w:type="dxa"/>
              <w:bottom w:w="70" w:type="dxa"/>
              <w:right w:w="80" w:type="dxa"/>
            </w:tcMar>
            <w:vAlign w:val="center"/>
          </w:tcPr>
          <w:p w14:paraId="2A438836" w14:textId="77777777" w:rsidR="00A2398D" w:rsidRDefault="00000000">
            <w:r>
              <w:rPr>
                <w:sz w:val="18"/>
              </w:rPr>
              <w:t>Tên bảng</w:t>
            </w:r>
          </w:p>
        </w:tc>
        <w:tc>
          <w:tcPr>
            <w:tcW w:w="7143" w:type="dxa"/>
            <w:tcMar>
              <w:top w:w="70" w:type="dxa"/>
              <w:left w:w="80" w:type="dxa"/>
              <w:bottom w:w="70" w:type="dxa"/>
              <w:right w:w="80" w:type="dxa"/>
            </w:tcMar>
            <w:vAlign w:val="center"/>
          </w:tcPr>
          <w:p w14:paraId="7BCD43A6" w14:textId="77777777" w:rsidR="00A2398D" w:rsidRDefault="00000000">
            <w:r>
              <w:rPr>
                <w:sz w:val="18"/>
              </w:rPr>
              <w:t>snake_case, số nhiều.</w:t>
            </w:r>
          </w:p>
        </w:tc>
      </w:tr>
      <w:tr w:rsidR="00A2398D" w14:paraId="188A03BC" w14:textId="77777777">
        <w:trPr>
          <w:jc w:val="center"/>
        </w:trPr>
        <w:tc>
          <w:tcPr>
            <w:tcW w:w="2268" w:type="dxa"/>
            <w:tcMar>
              <w:top w:w="70" w:type="dxa"/>
              <w:left w:w="80" w:type="dxa"/>
              <w:bottom w:w="70" w:type="dxa"/>
              <w:right w:w="80" w:type="dxa"/>
            </w:tcMar>
            <w:vAlign w:val="center"/>
          </w:tcPr>
          <w:p w14:paraId="525BCCA1" w14:textId="77777777" w:rsidR="00A2398D" w:rsidRDefault="00000000">
            <w:r>
              <w:rPr>
                <w:sz w:val="18"/>
              </w:rPr>
              <w:t>Trạng thái</w:t>
            </w:r>
          </w:p>
        </w:tc>
        <w:tc>
          <w:tcPr>
            <w:tcW w:w="7143" w:type="dxa"/>
            <w:tcMar>
              <w:top w:w="70" w:type="dxa"/>
              <w:left w:w="80" w:type="dxa"/>
              <w:bottom w:w="70" w:type="dxa"/>
              <w:right w:w="80" w:type="dxa"/>
            </w:tcMar>
            <w:vAlign w:val="center"/>
          </w:tcPr>
          <w:p w14:paraId="26C617C1" w14:textId="77777777" w:rsidR="00A2398D" w:rsidRDefault="00000000">
            <w:r>
              <w:rPr>
                <w:sz w:val="18"/>
              </w:rPr>
              <w:t>Dùng enum/check constraint, không dùng text tự do.</w:t>
            </w:r>
          </w:p>
        </w:tc>
      </w:tr>
      <w:tr w:rsidR="00A2398D" w14:paraId="4D78514A" w14:textId="77777777">
        <w:trPr>
          <w:jc w:val="center"/>
        </w:trPr>
        <w:tc>
          <w:tcPr>
            <w:tcW w:w="2268" w:type="dxa"/>
            <w:tcMar>
              <w:top w:w="70" w:type="dxa"/>
              <w:left w:w="80" w:type="dxa"/>
              <w:bottom w:w="70" w:type="dxa"/>
              <w:right w:w="80" w:type="dxa"/>
            </w:tcMar>
            <w:vAlign w:val="center"/>
          </w:tcPr>
          <w:p w14:paraId="01BDF4C1" w14:textId="77777777" w:rsidR="00A2398D" w:rsidRDefault="00000000">
            <w:r>
              <w:rPr>
                <w:sz w:val="18"/>
              </w:rPr>
              <w:t>Lịch sử</w:t>
            </w:r>
          </w:p>
        </w:tc>
        <w:tc>
          <w:tcPr>
            <w:tcW w:w="7143" w:type="dxa"/>
            <w:tcMar>
              <w:top w:w="70" w:type="dxa"/>
              <w:left w:w="80" w:type="dxa"/>
              <w:bottom w:w="70" w:type="dxa"/>
              <w:right w:w="80" w:type="dxa"/>
            </w:tcMar>
            <w:vAlign w:val="center"/>
          </w:tcPr>
          <w:p w14:paraId="6F633F17" w14:textId="77777777" w:rsidR="00A2398D" w:rsidRDefault="00000000">
            <w:r>
              <w:rPr>
                <w:sz w:val="18"/>
              </w:rPr>
              <w:t>Nội dung quan trọng không sửa đè; dùng revision/version.</w:t>
            </w:r>
          </w:p>
        </w:tc>
      </w:tr>
      <w:tr w:rsidR="00A2398D" w14:paraId="05F52A2A" w14:textId="77777777">
        <w:trPr>
          <w:jc w:val="center"/>
        </w:trPr>
        <w:tc>
          <w:tcPr>
            <w:tcW w:w="2268" w:type="dxa"/>
            <w:tcMar>
              <w:top w:w="70" w:type="dxa"/>
              <w:left w:w="80" w:type="dxa"/>
              <w:bottom w:w="70" w:type="dxa"/>
              <w:right w:w="80" w:type="dxa"/>
            </w:tcMar>
            <w:vAlign w:val="center"/>
          </w:tcPr>
          <w:p w14:paraId="1BD35F13" w14:textId="77777777" w:rsidR="00A2398D" w:rsidRDefault="00000000">
            <w:r>
              <w:rPr>
                <w:sz w:val="18"/>
              </w:rPr>
              <w:t>Quyền</w:t>
            </w:r>
          </w:p>
        </w:tc>
        <w:tc>
          <w:tcPr>
            <w:tcW w:w="7143" w:type="dxa"/>
            <w:tcMar>
              <w:top w:w="70" w:type="dxa"/>
              <w:left w:w="80" w:type="dxa"/>
              <w:bottom w:w="70" w:type="dxa"/>
              <w:right w:w="80" w:type="dxa"/>
            </w:tcMar>
            <w:vAlign w:val="center"/>
          </w:tcPr>
          <w:p w14:paraId="16F3118E" w14:textId="77777777" w:rsidR="00A2398D" w:rsidRDefault="00000000">
            <w:r>
              <w:rPr>
                <w:sz w:val="18"/>
              </w:rPr>
              <w:t>RLS/authorization theo chủ sở hữu, vai trò và phạm vi; không chỉ ẩn nút ở FE.</w:t>
            </w:r>
          </w:p>
        </w:tc>
      </w:tr>
    </w:tbl>
    <w:p w14:paraId="295F3BDD" w14:textId="77777777" w:rsidR="00A2398D" w:rsidRDefault="00A2398D">
      <w:pPr>
        <w:spacing w:after="0"/>
      </w:pPr>
    </w:p>
    <w:p w14:paraId="45886660" w14:textId="77777777" w:rsidR="00A2398D" w:rsidRDefault="00000000">
      <w:pPr>
        <w:pStyle w:val="u1"/>
      </w:pPr>
      <w:r>
        <w:t>2. Tổng quan module</w:t>
      </w:r>
    </w:p>
    <w:tbl>
      <w:tblPr>
        <w:tblStyle w:val="LiBang"/>
        <w:tblW w:w="0" w:type="auto"/>
        <w:jc w:val="center"/>
        <w:tblLook w:val="04A0" w:firstRow="1" w:lastRow="0" w:firstColumn="1" w:lastColumn="0" w:noHBand="0" w:noVBand="1"/>
      </w:tblPr>
      <w:tblGrid>
        <w:gridCol w:w="680"/>
        <w:gridCol w:w="2381"/>
        <w:gridCol w:w="6917"/>
      </w:tblGrid>
      <w:tr w:rsidR="00A2398D" w14:paraId="77E5F621" w14:textId="77777777">
        <w:trPr>
          <w:jc w:val="center"/>
        </w:trPr>
        <w:tc>
          <w:tcPr>
            <w:tcW w:w="680" w:type="dxa"/>
            <w:shd w:val="clear" w:color="auto" w:fill="D9EAF7"/>
            <w:tcMar>
              <w:top w:w="70" w:type="dxa"/>
              <w:left w:w="80" w:type="dxa"/>
              <w:bottom w:w="70" w:type="dxa"/>
              <w:right w:w="80" w:type="dxa"/>
            </w:tcMar>
            <w:vAlign w:val="center"/>
          </w:tcPr>
          <w:p w14:paraId="1CCC4998" w14:textId="77777777" w:rsidR="00A2398D" w:rsidRDefault="00000000">
            <w:r>
              <w:rPr>
                <w:b/>
                <w:sz w:val="18"/>
              </w:rPr>
              <w:t>Mã</w:t>
            </w:r>
          </w:p>
        </w:tc>
        <w:tc>
          <w:tcPr>
            <w:tcW w:w="2381" w:type="dxa"/>
            <w:shd w:val="clear" w:color="auto" w:fill="D9EAF7"/>
            <w:tcMar>
              <w:top w:w="70" w:type="dxa"/>
              <w:left w:w="80" w:type="dxa"/>
              <w:bottom w:w="70" w:type="dxa"/>
              <w:right w:w="80" w:type="dxa"/>
            </w:tcMar>
            <w:vAlign w:val="center"/>
          </w:tcPr>
          <w:p w14:paraId="64300217" w14:textId="77777777" w:rsidR="00A2398D" w:rsidRDefault="00000000">
            <w:r>
              <w:rPr>
                <w:b/>
                <w:sz w:val="18"/>
              </w:rPr>
              <w:t>Module</w:t>
            </w:r>
          </w:p>
        </w:tc>
        <w:tc>
          <w:tcPr>
            <w:tcW w:w="6917" w:type="dxa"/>
            <w:shd w:val="clear" w:color="auto" w:fill="D9EAF7"/>
            <w:tcMar>
              <w:top w:w="70" w:type="dxa"/>
              <w:left w:w="80" w:type="dxa"/>
              <w:bottom w:w="70" w:type="dxa"/>
              <w:right w:w="80" w:type="dxa"/>
            </w:tcMar>
            <w:vAlign w:val="center"/>
          </w:tcPr>
          <w:p w14:paraId="20CD1D33" w14:textId="77777777" w:rsidR="00A2398D" w:rsidRDefault="00000000">
            <w:r>
              <w:rPr>
                <w:b/>
                <w:sz w:val="18"/>
              </w:rPr>
              <w:t>Phạm vi nghiệp vụ</w:t>
            </w:r>
          </w:p>
        </w:tc>
      </w:tr>
      <w:tr w:rsidR="00A2398D" w14:paraId="0655A593" w14:textId="77777777">
        <w:trPr>
          <w:jc w:val="center"/>
        </w:trPr>
        <w:tc>
          <w:tcPr>
            <w:tcW w:w="680" w:type="dxa"/>
            <w:tcMar>
              <w:top w:w="70" w:type="dxa"/>
              <w:left w:w="80" w:type="dxa"/>
              <w:bottom w:w="70" w:type="dxa"/>
              <w:right w:w="80" w:type="dxa"/>
            </w:tcMar>
            <w:vAlign w:val="center"/>
          </w:tcPr>
          <w:p w14:paraId="4C205091" w14:textId="77777777" w:rsidR="00A2398D" w:rsidRDefault="00000000">
            <w:r>
              <w:rPr>
                <w:sz w:val="18"/>
              </w:rPr>
              <w:t>M01</w:t>
            </w:r>
          </w:p>
        </w:tc>
        <w:tc>
          <w:tcPr>
            <w:tcW w:w="2381" w:type="dxa"/>
            <w:tcMar>
              <w:top w:w="70" w:type="dxa"/>
              <w:left w:w="80" w:type="dxa"/>
              <w:bottom w:w="70" w:type="dxa"/>
              <w:right w:w="80" w:type="dxa"/>
            </w:tcMar>
            <w:vAlign w:val="center"/>
          </w:tcPr>
          <w:p w14:paraId="0EBF98D4" w14:textId="77777777" w:rsidR="00A2398D" w:rsidRDefault="00000000">
            <w:r>
              <w:rPr>
                <w:sz w:val="18"/>
              </w:rPr>
              <w:t>Tài khoản &amp; Onboarding</w:t>
            </w:r>
          </w:p>
        </w:tc>
        <w:tc>
          <w:tcPr>
            <w:tcW w:w="6917" w:type="dxa"/>
            <w:tcMar>
              <w:top w:w="70" w:type="dxa"/>
              <w:left w:w="80" w:type="dxa"/>
              <w:bottom w:w="70" w:type="dxa"/>
              <w:right w:w="80" w:type="dxa"/>
            </w:tcMar>
            <w:vAlign w:val="center"/>
          </w:tcPr>
          <w:p>
            <w:pPr>
              <w:spacing w:after="0"/>
            </w:pPr>
            <w:r>
              <w:rPr>
                <w:sz w:val="17"/>
              </w:rPr>
              <w:t>Anonymous-first auth, hồ sơ, mục tiêu, preference onboarding và đồng ý sử dụng.</w:t>
            </w:r>
          </w:p>
        </w:tc>
      </w:tr>
      <w:tr w:rsidR="00A2398D" w14:paraId="7A244130" w14:textId="77777777">
        <w:trPr>
          <w:jc w:val="center"/>
        </w:trPr>
        <w:tc>
          <w:tcPr>
            <w:tcW w:w="680" w:type="dxa"/>
            <w:tcMar>
              <w:top w:w="70" w:type="dxa"/>
              <w:left w:w="80" w:type="dxa"/>
              <w:bottom w:w="70" w:type="dxa"/>
              <w:right w:w="80" w:type="dxa"/>
            </w:tcMar>
            <w:vAlign w:val="center"/>
          </w:tcPr>
          <w:p w14:paraId="1EBDB28D" w14:textId="77777777" w:rsidR="00A2398D" w:rsidRDefault="00000000">
            <w:r>
              <w:rPr>
                <w:sz w:val="18"/>
              </w:rPr>
              <w:t>M02</w:t>
            </w:r>
          </w:p>
        </w:tc>
        <w:tc>
          <w:tcPr>
            <w:tcW w:w="2381" w:type="dxa"/>
            <w:tcMar>
              <w:top w:w="70" w:type="dxa"/>
              <w:left w:w="80" w:type="dxa"/>
              <w:bottom w:w="70" w:type="dxa"/>
              <w:right w:w="80" w:type="dxa"/>
            </w:tcMar>
            <w:vAlign w:val="center"/>
          </w:tcPr>
          <w:p w14:paraId="6E777CE6" w14:textId="77777777" w:rsidR="00A2398D" w:rsidRDefault="00000000">
            <w:r>
              <w:rPr>
                <w:sz w:val="18"/>
              </w:rPr>
              <w:t>Hôm nay &amp; Thói quen cá nhân</w:t>
            </w:r>
          </w:p>
        </w:tc>
        <w:tc>
          <w:tcPr>
            <w:tcW w:w="6917" w:type="dxa"/>
            <w:tcMar>
              <w:top w:w="70" w:type="dxa"/>
              <w:left w:w="80" w:type="dxa"/>
              <w:bottom w:w="70" w:type="dxa"/>
              <w:right w:w="80" w:type="dxa"/>
            </w:tcMar>
            <w:vAlign w:val="center"/>
          </w:tcPr>
          <w:p w14:paraId="78FF6DCD" w14:textId="77777777" w:rsidR="00A2398D" w:rsidRDefault="00000000">
            <w:r>
              <w:rPr>
                <w:sz w:val="18"/>
              </w:rPr>
              <w:t>Thói quen của user, lịch thực hiện, check-in và tiến độ.</w:t>
            </w:r>
          </w:p>
        </w:tc>
      </w:tr>
      <w:tr w:rsidR="00A2398D" w14:paraId="78513CD9" w14:textId="77777777">
        <w:trPr>
          <w:jc w:val="center"/>
        </w:trPr>
        <w:tc>
          <w:tcPr>
            <w:tcW w:w="680" w:type="dxa"/>
            <w:tcMar>
              <w:top w:w="70" w:type="dxa"/>
              <w:left w:w="80" w:type="dxa"/>
              <w:bottom w:w="70" w:type="dxa"/>
              <w:right w:w="80" w:type="dxa"/>
            </w:tcMar>
            <w:vAlign w:val="center"/>
          </w:tcPr>
          <w:p w14:paraId="5BE5C80B" w14:textId="77777777" w:rsidR="00A2398D" w:rsidRDefault="00000000">
            <w:r>
              <w:rPr>
                <w:sz w:val="18"/>
              </w:rPr>
              <w:t>M03</w:t>
            </w:r>
          </w:p>
        </w:tc>
        <w:tc>
          <w:tcPr>
            <w:tcW w:w="2381" w:type="dxa"/>
            <w:tcMar>
              <w:top w:w="70" w:type="dxa"/>
              <w:left w:w="80" w:type="dxa"/>
              <w:bottom w:w="70" w:type="dxa"/>
              <w:right w:w="80" w:type="dxa"/>
            </w:tcMar>
            <w:vAlign w:val="center"/>
          </w:tcPr>
          <w:p w14:paraId="193846B5" w14:textId="77777777" w:rsidR="00A2398D" w:rsidRDefault="00000000">
            <w:r>
              <w:rPr>
                <w:sz w:val="18"/>
              </w:rPr>
              <w:t>Khám phá</w:t>
            </w:r>
          </w:p>
        </w:tc>
        <w:tc>
          <w:tcPr>
            <w:tcW w:w="6917" w:type="dxa"/>
            <w:tcMar>
              <w:top w:w="70" w:type="dxa"/>
              <w:left w:w="80" w:type="dxa"/>
              <w:bottom w:w="70" w:type="dxa"/>
              <w:right w:w="80" w:type="dxa"/>
            </w:tcMar>
            <w:vAlign w:val="center"/>
          </w:tcPr>
          <w:p w14:paraId="1EFD5922" w14:textId="77777777" w:rsidR="00A2398D" w:rsidRDefault="00000000">
            <w:r>
              <w:rPr>
                <w:sz w:val="18"/>
              </w:rPr>
              <w:t>Chủ đề, bài viết, tìm kiếm, bài đã lưu, gợi ý cá nhân hóa.</w:t>
            </w:r>
          </w:p>
        </w:tc>
      </w:tr>
      <w:tr w:rsidR="00A2398D" w14:paraId="12400BEF" w14:textId="77777777">
        <w:trPr>
          <w:jc w:val="center"/>
        </w:trPr>
        <w:tc>
          <w:tcPr>
            <w:tcW w:w="680" w:type="dxa"/>
            <w:tcMar>
              <w:top w:w="70" w:type="dxa"/>
              <w:left w:w="80" w:type="dxa"/>
              <w:bottom w:w="70" w:type="dxa"/>
              <w:right w:w="80" w:type="dxa"/>
            </w:tcMar>
            <w:vAlign w:val="center"/>
          </w:tcPr>
          <w:p w14:paraId="5F984651" w14:textId="77777777" w:rsidR="00A2398D" w:rsidRDefault="00000000">
            <w:r>
              <w:rPr>
                <w:sz w:val="18"/>
              </w:rPr>
              <w:t>M04</w:t>
            </w:r>
          </w:p>
        </w:tc>
        <w:tc>
          <w:tcPr>
            <w:tcW w:w="2381" w:type="dxa"/>
            <w:tcMar>
              <w:top w:w="70" w:type="dxa"/>
              <w:left w:w="80" w:type="dxa"/>
              <w:bottom w:w="70" w:type="dxa"/>
              <w:right w:w="80" w:type="dxa"/>
            </w:tcMar>
            <w:vAlign w:val="center"/>
          </w:tcPr>
          <w:p w14:paraId="6FCE8A6F" w14:textId="77777777" w:rsidR="00A2398D" w:rsidRDefault="00000000">
            <w:r>
              <w:rPr>
                <w:sz w:val="18"/>
              </w:rPr>
              <w:t>Nguồn &amp; Bằng chứng</w:t>
            </w:r>
          </w:p>
        </w:tc>
        <w:tc>
          <w:tcPr>
            <w:tcW w:w="6917" w:type="dxa"/>
            <w:tcMar>
              <w:top w:w="70" w:type="dxa"/>
              <w:left w:w="80" w:type="dxa"/>
              <w:bottom w:w="70" w:type="dxa"/>
              <w:right w:w="80" w:type="dxa"/>
            </w:tcMar>
            <w:vAlign w:val="center"/>
          </w:tcPr>
          <w:p w14:paraId="61A1AB93" w14:textId="77777777" w:rsidR="00A2398D" w:rsidRDefault="00000000">
            <w:r>
              <w:rPr>
                <w:sz w:val="18"/>
              </w:rPr>
              <w:t>Claim, nguồn tham chiếu và mức căn cứ.</w:t>
            </w:r>
          </w:p>
        </w:tc>
      </w:tr>
      <w:tr w:rsidR="00A2398D" w14:paraId="4770B0E1" w14:textId="77777777">
        <w:trPr>
          <w:jc w:val="center"/>
        </w:trPr>
        <w:tc>
          <w:tcPr>
            <w:tcW w:w="680" w:type="dxa"/>
            <w:tcMar>
              <w:top w:w="70" w:type="dxa"/>
              <w:left w:w="80" w:type="dxa"/>
              <w:bottom w:w="70" w:type="dxa"/>
              <w:right w:w="80" w:type="dxa"/>
            </w:tcMar>
            <w:vAlign w:val="center"/>
          </w:tcPr>
          <w:p w14:paraId="3E168805" w14:textId="77777777" w:rsidR="00A2398D" w:rsidRDefault="00000000">
            <w:r>
              <w:rPr>
                <w:sz w:val="18"/>
              </w:rPr>
              <w:lastRenderedPageBreak/>
              <w:t>M05</w:t>
            </w:r>
          </w:p>
        </w:tc>
        <w:tc>
          <w:tcPr>
            <w:tcW w:w="2381" w:type="dxa"/>
            <w:tcMar>
              <w:top w:w="70" w:type="dxa"/>
              <w:left w:w="80" w:type="dxa"/>
              <w:bottom w:w="70" w:type="dxa"/>
              <w:right w:w="80" w:type="dxa"/>
            </w:tcMar>
            <w:vAlign w:val="center"/>
          </w:tcPr>
          <w:p w14:paraId="016D0A80" w14:textId="77777777" w:rsidR="00A2398D" w:rsidRDefault="00000000">
            <w:r>
              <w:rPr>
                <w:sz w:val="18"/>
              </w:rPr>
              <w:t>Thử thách</w:t>
            </w:r>
          </w:p>
        </w:tc>
        <w:tc>
          <w:tcPr>
            <w:tcW w:w="6917" w:type="dxa"/>
            <w:tcMar>
              <w:top w:w="70" w:type="dxa"/>
              <w:left w:w="80" w:type="dxa"/>
              <w:bottom w:w="70" w:type="dxa"/>
              <w:right w:w="80" w:type="dxa"/>
            </w:tcMar>
            <w:vAlign w:val="center"/>
          </w:tcPr>
          <w:p w14:paraId="4F388C71" w14:textId="77777777" w:rsidR="00A2398D" w:rsidRDefault="00000000">
            <w:r>
              <w:rPr>
                <w:sz w:val="18"/>
              </w:rPr>
              <w:t>Chương trình, nhiệm vụ theo ngày, tham gia và hoàn thành.</w:t>
            </w:r>
          </w:p>
        </w:tc>
      </w:tr>
      <w:tr w:rsidR="00A2398D" w14:paraId="514532FA" w14:textId="77777777">
        <w:trPr>
          <w:jc w:val="center"/>
        </w:trPr>
        <w:tc>
          <w:tcPr>
            <w:tcW w:w="680" w:type="dxa"/>
            <w:tcMar>
              <w:top w:w="70" w:type="dxa"/>
              <w:left w:w="80" w:type="dxa"/>
              <w:bottom w:w="70" w:type="dxa"/>
              <w:right w:w="80" w:type="dxa"/>
            </w:tcMar>
            <w:vAlign w:val="center"/>
          </w:tcPr>
          <w:p w14:paraId="493E8746" w14:textId="77777777" w:rsidR="00A2398D" w:rsidRDefault="00000000">
            <w:r>
              <w:rPr>
                <w:sz w:val="18"/>
              </w:rPr>
              <w:t>M06</w:t>
            </w:r>
          </w:p>
        </w:tc>
        <w:tc>
          <w:tcPr>
            <w:tcW w:w="2381" w:type="dxa"/>
            <w:tcMar>
              <w:top w:w="70" w:type="dxa"/>
              <w:left w:w="80" w:type="dxa"/>
              <w:bottom w:w="70" w:type="dxa"/>
              <w:right w:w="80" w:type="dxa"/>
            </w:tcMar>
            <w:vAlign w:val="center"/>
          </w:tcPr>
          <w:p w14:paraId="7ED8529B" w14:textId="77777777" w:rsidR="00A2398D" w:rsidRDefault="00000000">
            <w:r>
              <w:rPr>
                <w:sz w:val="18"/>
              </w:rPr>
              <w:t>Nhóm</w:t>
            </w:r>
          </w:p>
        </w:tc>
        <w:tc>
          <w:tcPr>
            <w:tcW w:w="6917" w:type="dxa"/>
            <w:tcMar>
              <w:top w:w="70" w:type="dxa"/>
              <w:left w:w="80" w:type="dxa"/>
              <w:bottom w:w="70" w:type="dxa"/>
              <w:right w:w="80" w:type="dxa"/>
            </w:tcMar>
            <w:vAlign w:val="center"/>
          </w:tcPr>
          <w:p>
            <w:pPr>
              <w:spacing w:after="0"/>
            </w:pPr>
            <w:r>
              <w:rPr>
                <w:sz w:val="17"/>
              </w:rPr>
              <w:t>Nhóm, thành viên, bài đăng, reactions, bài đã lưu và challenge của nhóm.</w:t>
            </w:r>
          </w:p>
        </w:tc>
      </w:tr>
      <w:tr w:rsidR="00A2398D" w14:paraId="7355A812" w14:textId="77777777">
        <w:trPr>
          <w:jc w:val="center"/>
        </w:trPr>
        <w:tc>
          <w:tcPr>
            <w:tcW w:w="680" w:type="dxa"/>
            <w:tcMar>
              <w:top w:w="70" w:type="dxa"/>
              <w:left w:w="80" w:type="dxa"/>
              <w:bottom w:w="70" w:type="dxa"/>
              <w:right w:w="80" w:type="dxa"/>
            </w:tcMar>
            <w:vAlign w:val="center"/>
          </w:tcPr>
          <w:p w14:paraId="66C17470" w14:textId="77777777" w:rsidR="00A2398D" w:rsidRDefault="00000000">
            <w:r>
              <w:rPr>
                <w:sz w:val="18"/>
              </w:rPr>
              <w:t>M07</w:t>
            </w:r>
          </w:p>
        </w:tc>
        <w:tc>
          <w:tcPr>
            <w:tcW w:w="2381" w:type="dxa"/>
            <w:tcMar>
              <w:top w:w="70" w:type="dxa"/>
              <w:left w:w="80" w:type="dxa"/>
              <w:bottom w:w="70" w:type="dxa"/>
              <w:right w:w="80" w:type="dxa"/>
            </w:tcMar>
            <w:vAlign w:val="center"/>
          </w:tcPr>
          <w:p w14:paraId="269CE1CD" w14:textId="77777777" w:rsidR="00A2398D" w:rsidRDefault="00000000">
            <w:r>
              <w:rPr>
                <w:sz w:val="18"/>
              </w:rPr>
              <w:t>Chuyên gia</w:t>
            </w:r>
          </w:p>
        </w:tc>
        <w:tc>
          <w:tcPr>
            <w:tcW w:w="6917" w:type="dxa"/>
            <w:tcMar>
              <w:top w:w="70" w:type="dxa"/>
              <w:left w:w="80" w:type="dxa"/>
              <w:bottom w:w="70" w:type="dxa"/>
              <w:right w:w="80" w:type="dxa"/>
            </w:tcMar>
            <w:vAlign w:val="center"/>
          </w:tcPr>
          <w:p w14:paraId="6B8F4BA3" w14:textId="77777777" w:rsidR="00A2398D" w:rsidRDefault="00000000">
            <w:r>
              <w:rPr>
                <w:sz w:val="18"/>
              </w:rPr>
              <w:t>Hồ sơ, bằng cấp, dịch vụ và yêu cầu kết nối.</w:t>
            </w:r>
          </w:p>
        </w:tc>
      </w:tr>
      <w:tr w:rsidR="00A2398D" w14:paraId="7DA70DBE" w14:textId="77777777">
        <w:trPr>
          <w:jc w:val="center"/>
        </w:trPr>
        <w:tc>
          <w:tcPr>
            <w:tcW w:w="680" w:type="dxa"/>
            <w:tcMar>
              <w:top w:w="70" w:type="dxa"/>
              <w:left w:w="80" w:type="dxa"/>
              <w:bottom w:w="70" w:type="dxa"/>
              <w:right w:w="80" w:type="dxa"/>
            </w:tcMar>
            <w:vAlign w:val="center"/>
          </w:tcPr>
          <w:p w14:paraId="381D9E1F" w14:textId="77777777" w:rsidR="00A2398D" w:rsidRDefault="00000000">
            <w:r>
              <w:rPr>
                <w:sz w:val="18"/>
              </w:rPr>
              <w:t>M08</w:t>
            </w:r>
          </w:p>
        </w:tc>
        <w:tc>
          <w:tcPr>
            <w:tcW w:w="2381" w:type="dxa"/>
            <w:tcMar>
              <w:top w:w="70" w:type="dxa"/>
              <w:left w:w="80" w:type="dxa"/>
              <w:bottom w:w="70" w:type="dxa"/>
              <w:right w:w="80" w:type="dxa"/>
            </w:tcMar>
            <w:vAlign w:val="center"/>
          </w:tcPr>
          <w:p w14:paraId="6347CE2C" w14:textId="77777777" w:rsidR="00A2398D" w:rsidRDefault="00000000">
            <w:r>
              <w:rPr>
                <w:sz w:val="18"/>
              </w:rPr>
              <w:t>Cá nhân &amp; Thông báo</w:t>
            </w:r>
          </w:p>
        </w:tc>
        <w:tc>
          <w:tcPr>
            <w:tcW w:w="6917" w:type="dxa"/>
            <w:tcMar>
              <w:top w:w="70" w:type="dxa"/>
              <w:left w:w="80" w:type="dxa"/>
              <w:bottom w:w="70" w:type="dxa"/>
              <w:right w:w="80" w:type="dxa"/>
            </w:tcMar>
            <w:vAlign w:val="center"/>
          </w:tcPr>
          <w:p w14:paraId="54BD4FB1" w14:textId="77777777" w:rsidR="00A2398D" w:rsidRDefault="00000000">
            <w:r>
              <w:rPr>
                <w:sz w:val="18"/>
              </w:rPr>
              <w:t>Thông báo, tùy chọn nhắc, push subscription.</w:t>
            </w:r>
          </w:p>
        </w:tc>
      </w:tr>
      <w:tr w:rsidR="00A2398D" w14:paraId="443EAC4D" w14:textId="77777777">
        <w:trPr>
          <w:jc w:val="center"/>
        </w:trPr>
        <w:tc>
          <w:tcPr>
            <w:tcW w:w="680" w:type="dxa"/>
            <w:tcMar>
              <w:top w:w="70" w:type="dxa"/>
              <w:left w:w="80" w:type="dxa"/>
              <w:bottom w:w="70" w:type="dxa"/>
              <w:right w:w="80" w:type="dxa"/>
            </w:tcMar>
            <w:vAlign w:val="center"/>
          </w:tcPr>
          <w:p w14:paraId="0CC72711" w14:textId="77777777" w:rsidR="00A2398D" w:rsidRDefault="00000000">
            <w:r>
              <w:rPr>
                <w:sz w:val="18"/>
              </w:rPr>
              <w:t>M09</w:t>
            </w:r>
          </w:p>
        </w:tc>
        <w:tc>
          <w:tcPr>
            <w:tcW w:w="2381" w:type="dxa"/>
            <w:tcMar>
              <w:top w:w="70" w:type="dxa"/>
              <w:left w:w="80" w:type="dxa"/>
              <w:bottom w:w="70" w:type="dxa"/>
              <w:right w:w="80" w:type="dxa"/>
            </w:tcMar>
            <w:vAlign w:val="center"/>
          </w:tcPr>
          <w:p w14:paraId="4F326029" w14:textId="77777777" w:rsidR="00A2398D" w:rsidRDefault="00000000">
            <w:r>
              <w:rPr>
                <w:sz w:val="18"/>
              </w:rPr>
              <w:t>Kiểm duyệt &amp; Quản trị</w:t>
            </w:r>
          </w:p>
        </w:tc>
        <w:tc>
          <w:tcPr>
            <w:tcW w:w="6917" w:type="dxa"/>
            <w:tcMar>
              <w:top w:w="70" w:type="dxa"/>
              <w:left w:w="80" w:type="dxa"/>
              <w:bottom w:w="70" w:type="dxa"/>
              <w:right w:w="80" w:type="dxa"/>
            </w:tcMar>
            <w:vAlign w:val="center"/>
          </w:tcPr>
          <w:p w14:paraId="5A9FEC72" w14:textId="77777777" w:rsidR="00A2398D" w:rsidRDefault="00000000">
            <w:r>
              <w:rPr>
                <w:sz w:val="18"/>
              </w:rPr>
              <w:t>Báo cáo, hành động kiểm duyệt, vai trò, audit.</w:t>
            </w:r>
          </w:p>
        </w:tc>
      </w:tr>
      <w:tr w:rsidR="00A2398D" w14:paraId="0BD10CEF" w14:textId="77777777">
        <w:trPr>
          <w:jc w:val="center"/>
        </w:trPr>
        <w:tc>
          <w:tcPr>
            <w:tcW w:w="680" w:type="dxa"/>
            <w:tcMar>
              <w:top w:w="70" w:type="dxa"/>
              <w:left w:w="80" w:type="dxa"/>
              <w:bottom w:w="70" w:type="dxa"/>
              <w:right w:w="80" w:type="dxa"/>
            </w:tcMar>
            <w:vAlign w:val="center"/>
          </w:tcPr>
          <w:p w14:paraId="3364EC7A" w14:textId="77777777" w:rsidR="00A2398D" w:rsidRDefault="00000000">
            <w:r>
              <w:rPr>
                <w:sz w:val="18"/>
              </w:rPr>
              <w:t>M10</w:t>
            </w:r>
          </w:p>
        </w:tc>
        <w:tc>
          <w:tcPr>
            <w:tcW w:w="2381" w:type="dxa"/>
            <w:tcMar>
              <w:top w:w="70" w:type="dxa"/>
              <w:left w:w="80" w:type="dxa"/>
              <w:bottom w:w="70" w:type="dxa"/>
              <w:right w:w="80" w:type="dxa"/>
            </w:tcMar>
            <w:vAlign w:val="center"/>
          </w:tcPr>
          <w:p w14:paraId="41D0CA61" w14:textId="77777777" w:rsidR="00A2398D" w:rsidRDefault="00000000">
            <w:r>
              <w:rPr>
                <w:sz w:val="18"/>
              </w:rPr>
              <w:t>Hệ thống &amp; Analytics</w:t>
            </w:r>
          </w:p>
        </w:tc>
        <w:tc>
          <w:tcPr>
            <w:tcW w:w="6917" w:type="dxa"/>
            <w:tcMar>
              <w:top w:w="70" w:type="dxa"/>
              <w:left w:w="80" w:type="dxa"/>
              <w:bottom w:w="70" w:type="dxa"/>
              <w:right w:w="80" w:type="dxa"/>
            </w:tcMar>
            <w:vAlign w:val="center"/>
          </w:tcPr>
          <w:p w14:paraId="01F0BEB6" w14:textId="77777777" w:rsidR="00A2398D" w:rsidRDefault="00000000">
            <w:r>
              <w:rPr>
                <w:sz w:val="18"/>
              </w:rPr>
              <w:t>Job nền và product events.</w:t>
            </w:r>
          </w:p>
        </w:tc>
      </w:tr>
    </w:tbl>
    <w:p w14:paraId="6DE9E4DF" w14:textId="77777777" w:rsidR="00A2398D" w:rsidRDefault="00A2398D">
      <w:pPr>
        <w:spacing w:after="0"/>
      </w:pPr>
    </w:p>
    <w:p w14:paraId="40FE2AC0" w14:textId="77777777" w:rsidR="00A2398D" w:rsidRDefault="00000000">
      <w:pPr>
        <w:pStyle w:val="u1"/>
      </w:pPr>
      <w:r>
        <w:t>3. Danh mục Use Case</w:t>
      </w:r>
    </w:p>
    <w:tbl>
      <w:tblPr>
        <w:tblStyle w:val="LiBang"/>
        <w:tblW w:w="0" w:type="auto"/>
        <w:jc w:val="center"/>
        <w:tblLook w:val="04A0" w:firstRow="1" w:lastRow="0" w:firstColumn="1" w:lastColumn="0" w:noHBand="0" w:noVBand="1"/>
      </w:tblPr>
      <w:tblGrid>
        <w:gridCol w:w="679"/>
        <w:gridCol w:w="1414"/>
        <w:gridCol w:w="2315"/>
        <w:gridCol w:w="1325"/>
        <w:gridCol w:w="4405"/>
      </w:tblGrid>
      <w:tr w:rsidR="00A2398D" w14:paraId="4F522F8F" w14:textId="77777777">
        <w:trPr>
          <w:jc w:val="center"/>
        </w:trPr>
        <w:tc>
          <w:tcPr>
            <w:tcW w:w="680" w:type="dxa"/>
            <w:shd w:val="clear" w:color="auto" w:fill="D9EAF7"/>
            <w:tcMar>
              <w:top w:w="70" w:type="dxa"/>
              <w:left w:w="80" w:type="dxa"/>
              <w:bottom w:w="70" w:type="dxa"/>
              <w:right w:w="80" w:type="dxa"/>
            </w:tcMar>
            <w:vAlign w:val="center"/>
          </w:tcPr>
          <w:p w14:paraId="71BADA18" w14:textId="77777777" w:rsidR="00A2398D" w:rsidRDefault="00000000">
            <w:r>
              <w:rPr>
                <w:b/>
                <w:sz w:val="16"/>
              </w:rPr>
              <w:t>ID</w:t>
            </w:r>
          </w:p>
        </w:tc>
        <w:tc>
          <w:tcPr>
            <w:tcW w:w="1417" w:type="dxa"/>
            <w:shd w:val="clear" w:color="auto" w:fill="D9EAF7"/>
            <w:tcMar>
              <w:top w:w="70" w:type="dxa"/>
              <w:left w:w="80" w:type="dxa"/>
              <w:bottom w:w="70" w:type="dxa"/>
              <w:right w:w="80" w:type="dxa"/>
            </w:tcMar>
            <w:vAlign w:val="center"/>
          </w:tcPr>
          <w:p w14:paraId="284DBC76" w14:textId="77777777" w:rsidR="00A2398D" w:rsidRDefault="00000000">
            <w:r>
              <w:rPr>
                <w:b/>
                <w:sz w:val="16"/>
              </w:rPr>
              <w:t>Module</w:t>
            </w:r>
          </w:p>
        </w:tc>
        <w:tc>
          <w:tcPr>
            <w:tcW w:w="2324" w:type="dxa"/>
            <w:shd w:val="clear" w:color="auto" w:fill="D9EAF7"/>
            <w:tcMar>
              <w:top w:w="70" w:type="dxa"/>
              <w:left w:w="80" w:type="dxa"/>
              <w:bottom w:w="70" w:type="dxa"/>
              <w:right w:w="80" w:type="dxa"/>
            </w:tcMar>
            <w:vAlign w:val="center"/>
          </w:tcPr>
          <w:p w14:paraId="4943CA84" w14:textId="77777777" w:rsidR="00A2398D" w:rsidRDefault="00000000">
            <w:r>
              <w:rPr>
                <w:b/>
                <w:sz w:val="16"/>
              </w:rPr>
              <w:t>Use case</w:t>
            </w:r>
          </w:p>
        </w:tc>
        <w:tc>
          <w:tcPr>
            <w:tcW w:w="1134" w:type="dxa"/>
            <w:shd w:val="clear" w:color="auto" w:fill="D9EAF7"/>
            <w:tcMar>
              <w:top w:w="70" w:type="dxa"/>
              <w:left w:w="80" w:type="dxa"/>
              <w:bottom w:w="70" w:type="dxa"/>
              <w:right w:w="80" w:type="dxa"/>
            </w:tcMar>
            <w:vAlign w:val="center"/>
          </w:tcPr>
          <w:p w14:paraId="48BD0704" w14:textId="77777777" w:rsidR="00A2398D" w:rsidRDefault="00000000">
            <w:r>
              <w:rPr>
                <w:b/>
                <w:sz w:val="16"/>
              </w:rPr>
              <w:t>Actor</w:t>
            </w:r>
          </w:p>
        </w:tc>
        <w:tc>
          <w:tcPr>
            <w:tcW w:w="4422" w:type="dxa"/>
            <w:shd w:val="clear" w:color="auto" w:fill="D9EAF7"/>
            <w:tcMar>
              <w:top w:w="70" w:type="dxa"/>
              <w:left w:w="80" w:type="dxa"/>
              <w:bottom w:w="70" w:type="dxa"/>
              <w:right w:w="80" w:type="dxa"/>
            </w:tcMar>
            <w:vAlign w:val="center"/>
          </w:tcPr>
          <w:p w14:paraId="16C2EEDC" w14:textId="77777777" w:rsidR="00A2398D" w:rsidRDefault="00000000">
            <w:r>
              <w:rPr>
                <w:b/>
                <w:sz w:val="16"/>
              </w:rPr>
              <w:t>Kết quả nghiệp vụ</w:t>
            </w:r>
          </w:p>
        </w:tc>
      </w:tr>
      <w:tr w:rsidR="00A2398D" w14:paraId="264B0867" w14:textId="77777777">
        <w:trPr>
          <w:jc w:val="center"/>
        </w:trPr>
        <w:tc>
          <w:tcPr>
            <w:tcW w:w="680" w:type="dxa"/>
            <w:tcMar>
              <w:top w:w="70" w:type="dxa"/>
              <w:left w:w="80" w:type="dxa"/>
              <w:bottom w:w="70" w:type="dxa"/>
              <w:right w:w="80" w:type="dxa"/>
            </w:tcMar>
            <w:vAlign w:val="center"/>
          </w:tcPr>
          <w:p w14:paraId="1EF75F49" w14:textId="77777777" w:rsidR="00A2398D" w:rsidRDefault="00000000">
            <w:r>
              <w:rPr>
                <w:sz w:val="16"/>
              </w:rPr>
              <w:t>UC01</w:t>
            </w:r>
          </w:p>
        </w:tc>
        <w:tc>
          <w:tcPr>
            <w:tcW w:w="1417" w:type="dxa"/>
            <w:tcMar>
              <w:top w:w="70" w:type="dxa"/>
              <w:left w:w="80" w:type="dxa"/>
              <w:bottom w:w="70" w:type="dxa"/>
              <w:right w:w="80" w:type="dxa"/>
            </w:tcMar>
            <w:vAlign w:val="center"/>
          </w:tcPr>
          <w:p w14:paraId="130F414C" w14:textId="77777777" w:rsidR="00A2398D" w:rsidRDefault="00000000">
            <w:r>
              <w:rPr>
                <w:sz w:val="16"/>
              </w:rPr>
              <w:t>Tài khoản</w:t>
            </w:r>
          </w:p>
        </w:tc>
        <w:tc>
          <w:tcPr>
            <w:tcW w:w="2324" w:type="dxa"/>
            <w:tcMar>
              <w:top w:w="70" w:type="dxa"/>
              <w:left w:w="80" w:type="dxa"/>
              <w:bottom w:w="70" w:type="dxa"/>
              <w:right w:w="80" w:type="dxa"/>
            </w:tcMar>
            <w:vAlign w:val="center"/>
          </w:tcPr>
          <w:p>
            <w:pPr>
              <w:spacing w:after="0"/>
            </w:pPr>
            <w:r>
              <w:rPr>
                <w:sz w:val="17"/>
              </w:rPr>
              <w:t>Khởi tạo phiên anonymous / nâng cấp tài khoản</w:t>
            </w:r>
          </w:p>
        </w:tc>
        <w:tc>
          <w:tcPr>
            <w:tcW w:w="1134" w:type="dxa"/>
            <w:tcMar>
              <w:top w:w="70" w:type="dxa"/>
              <w:left w:w="80" w:type="dxa"/>
              <w:bottom w:w="70" w:type="dxa"/>
              <w:right w:w="80" w:type="dxa"/>
            </w:tcMar>
            <w:vAlign w:val="center"/>
          </w:tcPr>
          <w:p>
            <w:pPr>
              <w:spacing w:after="0"/>
            </w:pPr>
            <w:r>
              <w:rPr>
                <w:sz w:val="17"/>
              </w:rPr>
              <w:t>Khách/User</w:t>
            </w:r>
          </w:p>
        </w:tc>
        <w:tc>
          <w:tcPr>
            <w:tcW w:w="4422" w:type="dxa"/>
            <w:tcMar>
              <w:top w:w="70" w:type="dxa"/>
              <w:left w:w="80" w:type="dxa"/>
              <w:bottom w:w="70" w:type="dxa"/>
              <w:right w:w="80" w:type="dxa"/>
            </w:tcMar>
            <w:vAlign w:val="center"/>
          </w:tcPr>
          <w:p>
            <w:pPr>
              <w:spacing w:after="0"/>
            </w:pPr>
            <w:r>
              <w:rPr>
                <w:sz w:val="17"/>
              </w:rPr>
              <w:t>Mở app với user_id ổn định; có thể nâng cấp/liên kết tài khoản về sau.</w:t>
            </w:r>
          </w:p>
        </w:tc>
      </w:tr>
      <w:tr w:rsidR="00A2398D" w14:paraId="3FAD5F95" w14:textId="77777777">
        <w:trPr>
          <w:jc w:val="center"/>
        </w:trPr>
        <w:tc>
          <w:tcPr>
            <w:tcW w:w="680" w:type="dxa"/>
            <w:tcMar>
              <w:top w:w="70" w:type="dxa"/>
              <w:left w:w="80" w:type="dxa"/>
              <w:bottom w:w="70" w:type="dxa"/>
              <w:right w:w="80" w:type="dxa"/>
            </w:tcMar>
            <w:vAlign w:val="center"/>
          </w:tcPr>
          <w:p w14:paraId="278E0F3E" w14:textId="77777777" w:rsidR="00A2398D" w:rsidRDefault="00000000">
            <w:r>
              <w:rPr>
                <w:sz w:val="16"/>
              </w:rPr>
              <w:t>UC02</w:t>
            </w:r>
          </w:p>
        </w:tc>
        <w:tc>
          <w:tcPr>
            <w:tcW w:w="1417" w:type="dxa"/>
            <w:tcMar>
              <w:top w:w="70" w:type="dxa"/>
              <w:left w:w="80" w:type="dxa"/>
              <w:bottom w:w="70" w:type="dxa"/>
              <w:right w:w="80" w:type="dxa"/>
            </w:tcMar>
            <w:vAlign w:val="center"/>
          </w:tcPr>
          <w:p w14:paraId="0FEB7D5E" w14:textId="77777777" w:rsidR="00A2398D" w:rsidRDefault="00000000">
            <w:r>
              <w:rPr>
                <w:sz w:val="16"/>
              </w:rPr>
              <w:t>Onboarding</w:t>
            </w:r>
          </w:p>
        </w:tc>
        <w:tc>
          <w:tcPr>
            <w:tcW w:w="2324" w:type="dxa"/>
            <w:tcMar>
              <w:top w:w="70" w:type="dxa"/>
              <w:left w:w="80" w:type="dxa"/>
              <w:bottom w:w="70" w:type="dxa"/>
              <w:right w:w="80" w:type="dxa"/>
            </w:tcMar>
            <w:vAlign w:val="center"/>
          </w:tcPr>
          <w:p w14:paraId="58352955" w14:textId="77777777" w:rsidR="00A2398D" w:rsidRDefault="00000000">
            <w:r>
              <w:rPr>
                <w:sz w:val="16"/>
              </w:rPr>
              <w:t>Chọn mục tiêu</w:t>
            </w:r>
          </w:p>
        </w:tc>
        <w:tc>
          <w:tcPr>
            <w:tcW w:w="1134" w:type="dxa"/>
            <w:tcMar>
              <w:top w:w="70" w:type="dxa"/>
              <w:left w:w="80" w:type="dxa"/>
              <w:bottom w:w="70" w:type="dxa"/>
              <w:right w:w="80" w:type="dxa"/>
            </w:tcMar>
            <w:vAlign w:val="center"/>
          </w:tcPr>
          <w:p w14:paraId="0A7F85D6" w14:textId="77777777" w:rsidR="00A2398D" w:rsidRDefault="00000000">
            <w:r>
              <w:rPr>
                <w:sz w:val="16"/>
              </w:rPr>
              <w:t>User</w:t>
            </w:r>
          </w:p>
        </w:tc>
        <w:tc>
          <w:tcPr>
            <w:tcW w:w="4422" w:type="dxa"/>
            <w:tcMar>
              <w:top w:w="70" w:type="dxa"/>
              <w:left w:w="80" w:type="dxa"/>
              <w:bottom w:w="70" w:type="dxa"/>
              <w:right w:w="80" w:type="dxa"/>
            </w:tcMar>
            <w:vAlign w:val="center"/>
          </w:tcPr>
          <w:p w14:paraId="593E220E" w14:textId="77777777" w:rsidR="00A2398D" w:rsidRDefault="00000000">
            <w:r>
              <w:rPr>
                <w:sz w:val="16"/>
              </w:rPr>
              <w:t>Chọn một hoặc nhiều mục tiêu; có thể đánh dấu mục tiêu chính.</w:t>
            </w:r>
          </w:p>
        </w:tc>
      </w:tr>
      <w:tr w:rsidR="00A2398D" w14:paraId="4328A241" w14:textId="77777777">
        <w:trPr>
          <w:jc w:val="center"/>
        </w:trPr>
        <w:tc>
          <w:tcPr>
            <w:tcW w:w="680" w:type="dxa"/>
            <w:tcMar>
              <w:top w:w="70" w:type="dxa"/>
              <w:left w:w="80" w:type="dxa"/>
              <w:bottom w:w="70" w:type="dxa"/>
              <w:right w:w="80" w:type="dxa"/>
            </w:tcMar>
            <w:vAlign w:val="center"/>
          </w:tcPr>
          <w:p w14:paraId="7938B190" w14:textId="77777777" w:rsidR="00A2398D" w:rsidRDefault="00000000">
            <w:r>
              <w:rPr>
                <w:sz w:val="16"/>
              </w:rPr>
              <w:t>UC03</w:t>
            </w:r>
          </w:p>
        </w:tc>
        <w:tc>
          <w:tcPr>
            <w:tcW w:w="1417" w:type="dxa"/>
            <w:tcMar>
              <w:top w:w="70" w:type="dxa"/>
              <w:left w:w="80" w:type="dxa"/>
              <w:bottom w:w="70" w:type="dxa"/>
              <w:right w:w="80" w:type="dxa"/>
            </w:tcMar>
            <w:vAlign w:val="center"/>
          </w:tcPr>
          <w:p w14:paraId="0F00EABC" w14:textId="77777777" w:rsidR="00A2398D" w:rsidRDefault="00000000">
            <w:r>
              <w:rPr>
                <w:sz w:val="16"/>
              </w:rPr>
              <w:t>Onboarding</w:t>
            </w:r>
          </w:p>
        </w:tc>
        <w:tc>
          <w:tcPr>
            <w:tcW w:w="2324" w:type="dxa"/>
            <w:tcMar>
              <w:top w:w="70" w:type="dxa"/>
              <w:left w:w="80" w:type="dxa"/>
              <w:bottom w:w="70" w:type="dxa"/>
              <w:right w:w="80" w:type="dxa"/>
            </w:tcMar>
            <w:vAlign w:val="center"/>
          </w:tcPr>
          <w:p w14:paraId="3139E6DE" w14:textId="77777777" w:rsidR="00A2398D" w:rsidRDefault="00000000">
            <w:r>
              <w:rPr>
                <w:sz w:val="16"/>
              </w:rPr>
              <w:t>Bỏ qua/Cập nhật mục tiêu</w:t>
            </w:r>
          </w:p>
        </w:tc>
        <w:tc>
          <w:tcPr>
            <w:tcW w:w="1134" w:type="dxa"/>
            <w:tcMar>
              <w:top w:w="70" w:type="dxa"/>
              <w:left w:w="80" w:type="dxa"/>
              <w:bottom w:w="70" w:type="dxa"/>
              <w:right w:w="80" w:type="dxa"/>
            </w:tcMar>
            <w:vAlign w:val="center"/>
          </w:tcPr>
          <w:p w14:paraId="155AB1CF" w14:textId="77777777" w:rsidR="00A2398D" w:rsidRDefault="00000000">
            <w:r>
              <w:rPr>
                <w:sz w:val="16"/>
              </w:rPr>
              <w:t>User</w:t>
            </w:r>
          </w:p>
        </w:tc>
        <w:tc>
          <w:tcPr>
            <w:tcW w:w="4422" w:type="dxa"/>
            <w:tcMar>
              <w:top w:w="70" w:type="dxa"/>
              <w:left w:w="80" w:type="dxa"/>
              <w:bottom w:w="70" w:type="dxa"/>
              <w:right w:w="80" w:type="dxa"/>
            </w:tcMar>
            <w:vAlign w:val="center"/>
          </w:tcPr>
          <w:p w14:paraId="53641FE6" w14:textId="77777777" w:rsidR="00A2398D" w:rsidRDefault="00000000">
            <w:r>
              <w:rPr>
                <w:sz w:val="16"/>
              </w:rPr>
              <w:t>Vào app mà chưa chọn hoặc thay đổi lựa chọn về sau.</w:t>
            </w:r>
          </w:p>
        </w:tc>
      </w:tr>
      <w:tr w:rsidR="00A2398D" w14:paraId="39D372AF" w14:textId="77777777">
        <w:trPr>
          <w:jc w:val="center"/>
        </w:trPr>
        <w:tc>
          <w:tcPr>
            <w:tcW w:w="680" w:type="dxa"/>
            <w:tcMar>
              <w:top w:w="70" w:type="dxa"/>
              <w:left w:w="80" w:type="dxa"/>
              <w:bottom w:w="70" w:type="dxa"/>
              <w:right w:w="80" w:type="dxa"/>
            </w:tcMar>
            <w:vAlign w:val="center"/>
          </w:tcPr>
          <w:p w14:paraId="08E58071" w14:textId="77777777" w:rsidR="00A2398D" w:rsidRDefault="00000000">
            <w:r>
              <w:rPr>
                <w:sz w:val="16"/>
              </w:rPr>
              <w:t>UC04</w:t>
            </w:r>
          </w:p>
        </w:tc>
        <w:tc>
          <w:tcPr>
            <w:tcW w:w="1417" w:type="dxa"/>
            <w:tcMar>
              <w:top w:w="70" w:type="dxa"/>
              <w:left w:w="80" w:type="dxa"/>
              <w:bottom w:w="70" w:type="dxa"/>
              <w:right w:w="80" w:type="dxa"/>
            </w:tcMar>
            <w:vAlign w:val="center"/>
          </w:tcPr>
          <w:p w14:paraId="677D26F2" w14:textId="77777777" w:rsidR="00A2398D" w:rsidRDefault="00000000">
            <w:r>
              <w:rPr>
                <w:sz w:val="16"/>
              </w:rPr>
              <w:t>Hôm nay</w:t>
            </w:r>
          </w:p>
        </w:tc>
        <w:tc>
          <w:tcPr>
            <w:tcW w:w="2324" w:type="dxa"/>
            <w:tcMar>
              <w:top w:w="70" w:type="dxa"/>
              <w:left w:w="80" w:type="dxa"/>
              <w:bottom w:w="70" w:type="dxa"/>
              <w:right w:w="80" w:type="dxa"/>
            </w:tcMar>
            <w:vAlign w:val="center"/>
          </w:tcPr>
          <w:p w14:paraId="474BFF16" w14:textId="77777777" w:rsidR="00A2398D" w:rsidRDefault="00000000">
            <w:r>
              <w:rPr>
                <w:sz w:val="16"/>
              </w:rPr>
              <w:t>Xem việc hôm nay</w:t>
            </w:r>
          </w:p>
        </w:tc>
        <w:tc>
          <w:tcPr>
            <w:tcW w:w="1134" w:type="dxa"/>
            <w:tcMar>
              <w:top w:w="70" w:type="dxa"/>
              <w:left w:w="80" w:type="dxa"/>
              <w:bottom w:w="70" w:type="dxa"/>
              <w:right w:w="80" w:type="dxa"/>
            </w:tcMar>
            <w:vAlign w:val="center"/>
          </w:tcPr>
          <w:p w14:paraId="4985BB6B" w14:textId="77777777" w:rsidR="00A2398D" w:rsidRDefault="00000000">
            <w:r>
              <w:rPr>
                <w:sz w:val="16"/>
              </w:rPr>
              <w:t>User</w:t>
            </w:r>
          </w:p>
        </w:tc>
        <w:tc>
          <w:tcPr>
            <w:tcW w:w="4422" w:type="dxa"/>
            <w:tcMar>
              <w:top w:w="70" w:type="dxa"/>
              <w:left w:w="80" w:type="dxa"/>
              <w:bottom w:w="70" w:type="dxa"/>
              <w:right w:w="80" w:type="dxa"/>
            </w:tcMar>
            <w:vAlign w:val="center"/>
          </w:tcPr>
          <w:p w14:paraId="2A73DC34" w14:textId="77777777" w:rsidR="00A2398D" w:rsidRDefault="00000000">
            <w:r>
              <w:rPr>
                <w:sz w:val="16"/>
              </w:rPr>
              <w:t>Xem thói quen cần làm, trạng thái và tiến độ.</w:t>
            </w:r>
          </w:p>
        </w:tc>
      </w:tr>
      <w:tr w:rsidR="00A2398D" w14:paraId="20BA1C92" w14:textId="77777777">
        <w:trPr>
          <w:jc w:val="center"/>
        </w:trPr>
        <w:tc>
          <w:tcPr>
            <w:tcW w:w="680" w:type="dxa"/>
            <w:tcMar>
              <w:top w:w="70" w:type="dxa"/>
              <w:left w:w="80" w:type="dxa"/>
              <w:bottom w:w="70" w:type="dxa"/>
              <w:right w:w="80" w:type="dxa"/>
            </w:tcMar>
            <w:vAlign w:val="center"/>
          </w:tcPr>
          <w:p w14:paraId="7FE37B76" w14:textId="77777777" w:rsidR="00A2398D" w:rsidRDefault="00000000">
            <w:r>
              <w:rPr>
                <w:sz w:val="16"/>
              </w:rPr>
              <w:t>UC05</w:t>
            </w:r>
          </w:p>
        </w:tc>
        <w:tc>
          <w:tcPr>
            <w:tcW w:w="1417" w:type="dxa"/>
            <w:tcMar>
              <w:top w:w="70" w:type="dxa"/>
              <w:left w:w="80" w:type="dxa"/>
              <w:bottom w:w="70" w:type="dxa"/>
              <w:right w:w="80" w:type="dxa"/>
            </w:tcMar>
            <w:vAlign w:val="center"/>
          </w:tcPr>
          <w:p w14:paraId="5504608B" w14:textId="77777777" w:rsidR="00A2398D" w:rsidRDefault="00000000">
            <w:r>
              <w:rPr>
                <w:sz w:val="16"/>
              </w:rPr>
              <w:t>Hôm nay</w:t>
            </w:r>
          </w:p>
        </w:tc>
        <w:tc>
          <w:tcPr>
            <w:tcW w:w="2324" w:type="dxa"/>
            <w:tcMar>
              <w:top w:w="70" w:type="dxa"/>
              <w:left w:w="80" w:type="dxa"/>
              <w:bottom w:w="70" w:type="dxa"/>
              <w:right w:w="80" w:type="dxa"/>
            </w:tcMar>
            <w:vAlign w:val="center"/>
          </w:tcPr>
          <w:p w14:paraId="23F885F2" w14:textId="77777777" w:rsidR="00A2398D" w:rsidRDefault="00000000">
            <w:r>
              <w:rPr>
                <w:sz w:val="16"/>
              </w:rPr>
              <w:t>Tạo/thêm thói quen</w:t>
            </w:r>
          </w:p>
        </w:tc>
        <w:tc>
          <w:tcPr>
            <w:tcW w:w="1134" w:type="dxa"/>
            <w:tcMar>
              <w:top w:w="70" w:type="dxa"/>
              <w:left w:w="80" w:type="dxa"/>
              <w:bottom w:w="70" w:type="dxa"/>
              <w:right w:w="80" w:type="dxa"/>
            </w:tcMar>
            <w:vAlign w:val="center"/>
          </w:tcPr>
          <w:p w14:paraId="10375967" w14:textId="77777777" w:rsidR="00A2398D" w:rsidRDefault="00000000">
            <w:r>
              <w:rPr>
                <w:sz w:val="16"/>
              </w:rPr>
              <w:t>User</w:t>
            </w:r>
          </w:p>
        </w:tc>
        <w:tc>
          <w:tcPr>
            <w:tcW w:w="4422" w:type="dxa"/>
            <w:tcMar>
              <w:top w:w="70" w:type="dxa"/>
              <w:left w:w="80" w:type="dxa"/>
              <w:bottom w:w="70" w:type="dxa"/>
              <w:right w:w="80" w:type="dxa"/>
            </w:tcMar>
            <w:vAlign w:val="center"/>
          </w:tcPr>
          <w:p w14:paraId="366D78A5" w14:textId="77777777" w:rsidR="00A2398D" w:rsidRDefault="00000000">
            <w:r>
              <w:rPr>
                <w:sz w:val="16"/>
              </w:rPr>
              <w:t>Tạo thói quen riêng hoặc thêm từ gợi ý.</w:t>
            </w:r>
          </w:p>
        </w:tc>
      </w:tr>
      <w:tr w:rsidR="00A2398D" w14:paraId="27076F6D" w14:textId="77777777">
        <w:trPr>
          <w:jc w:val="center"/>
        </w:trPr>
        <w:tc>
          <w:tcPr>
            <w:tcW w:w="680" w:type="dxa"/>
            <w:tcMar>
              <w:top w:w="70" w:type="dxa"/>
              <w:left w:w="80" w:type="dxa"/>
              <w:bottom w:w="70" w:type="dxa"/>
              <w:right w:w="80" w:type="dxa"/>
            </w:tcMar>
            <w:vAlign w:val="center"/>
          </w:tcPr>
          <w:p w14:paraId="1EE6E395" w14:textId="77777777" w:rsidR="00A2398D" w:rsidRDefault="00000000">
            <w:r>
              <w:rPr>
                <w:sz w:val="16"/>
              </w:rPr>
              <w:t>UC06</w:t>
            </w:r>
          </w:p>
        </w:tc>
        <w:tc>
          <w:tcPr>
            <w:tcW w:w="1417" w:type="dxa"/>
            <w:tcMar>
              <w:top w:w="70" w:type="dxa"/>
              <w:left w:w="80" w:type="dxa"/>
              <w:bottom w:w="70" w:type="dxa"/>
              <w:right w:w="80" w:type="dxa"/>
            </w:tcMar>
            <w:vAlign w:val="center"/>
          </w:tcPr>
          <w:p w14:paraId="1AB59D1A" w14:textId="77777777" w:rsidR="00A2398D" w:rsidRDefault="00000000">
            <w:r>
              <w:rPr>
                <w:sz w:val="16"/>
              </w:rPr>
              <w:t>Hôm nay</w:t>
            </w:r>
          </w:p>
        </w:tc>
        <w:tc>
          <w:tcPr>
            <w:tcW w:w="2324" w:type="dxa"/>
            <w:tcMar>
              <w:top w:w="70" w:type="dxa"/>
              <w:left w:w="80" w:type="dxa"/>
              <w:bottom w:w="70" w:type="dxa"/>
              <w:right w:w="80" w:type="dxa"/>
            </w:tcMar>
            <w:vAlign w:val="center"/>
          </w:tcPr>
          <w:p w14:paraId="4458BD58" w14:textId="77777777" w:rsidR="00A2398D" w:rsidRDefault="00000000">
            <w:r>
              <w:rPr>
                <w:sz w:val="16"/>
              </w:rPr>
              <w:t>Đánh dấu hoàn thành</w:t>
            </w:r>
          </w:p>
        </w:tc>
        <w:tc>
          <w:tcPr>
            <w:tcW w:w="1134" w:type="dxa"/>
            <w:tcMar>
              <w:top w:w="70" w:type="dxa"/>
              <w:left w:w="80" w:type="dxa"/>
              <w:bottom w:w="70" w:type="dxa"/>
              <w:right w:w="80" w:type="dxa"/>
            </w:tcMar>
            <w:vAlign w:val="center"/>
          </w:tcPr>
          <w:p w14:paraId="1B64BD13" w14:textId="77777777" w:rsidR="00A2398D" w:rsidRDefault="00000000">
            <w:r>
              <w:rPr>
                <w:sz w:val="16"/>
              </w:rPr>
              <w:t>User</w:t>
            </w:r>
          </w:p>
        </w:tc>
        <w:tc>
          <w:tcPr>
            <w:tcW w:w="4422" w:type="dxa"/>
            <w:tcMar>
              <w:top w:w="70" w:type="dxa"/>
              <w:left w:w="80" w:type="dxa"/>
              <w:bottom w:w="70" w:type="dxa"/>
              <w:right w:w="80" w:type="dxa"/>
            </w:tcMar>
            <w:vAlign w:val="center"/>
          </w:tcPr>
          <w:p w14:paraId="02B64F28" w14:textId="77777777" w:rsidR="00A2398D" w:rsidRDefault="00000000">
            <w:r>
              <w:rPr>
                <w:sz w:val="16"/>
              </w:rPr>
              <w:t>Check-in một thói quen trong ngày; hỗ trợ hoàn tác hợp lệ.</w:t>
            </w:r>
          </w:p>
        </w:tc>
      </w:tr>
      <w:tr w:rsidR="00A2398D" w14:paraId="56CE2131" w14:textId="77777777">
        <w:trPr>
          <w:jc w:val="center"/>
        </w:trPr>
        <w:tc>
          <w:tcPr>
            <w:tcW w:w="680" w:type="dxa"/>
            <w:tcMar>
              <w:top w:w="70" w:type="dxa"/>
              <w:left w:w="80" w:type="dxa"/>
              <w:bottom w:w="70" w:type="dxa"/>
              <w:right w:w="80" w:type="dxa"/>
            </w:tcMar>
            <w:vAlign w:val="center"/>
          </w:tcPr>
          <w:p w14:paraId="634A5D6C" w14:textId="77777777" w:rsidR="00A2398D" w:rsidRDefault="00000000">
            <w:r>
              <w:rPr>
                <w:sz w:val="16"/>
              </w:rPr>
              <w:t>UC07</w:t>
            </w:r>
          </w:p>
        </w:tc>
        <w:tc>
          <w:tcPr>
            <w:tcW w:w="1417" w:type="dxa"/>
            <w:tcMar>
              <w:top w:w="70" w:type="dxa"/>
              <w:left w:w="80" w:type="dxa"/>
              <w:bottom w:w="70" w:type="dxa"/>
              <w:right w:w="80" w:type="dxa"/>
            </w:tcMar>
            <w:vAlign w:val="center"/>
          </w:tcPr>
          <w:p w14:paraId="36EEEB40" w14:textId="77777777" w:rsidR="00A2398D" w:rsidRDefault="00000000">
            <w:r>
              <w:rPr>
                <w:sz w:val="16"/>
              </w:rPr>
              <w:t>Khám phá</w:t>
            </w:r>
          </w:p>
        </w:tc>
        <w:tc>
          <w:tcPr>
            <w:tcW w:w="2324" w:type="dxa"/>
            <w:tcMar>
              <w:top w:w="70" w:type="dxa"/>
              <w:left w:w="80" w:type="dxa"/>
              <w:bottom w:w="70" w:type="dxa"/>
              <w:right w:w="80" w:type="dxa"/>
            </w:tcMar>
            <w:vAlign w:val="center"/>
          </w:tcPr>
          <w:p w14:paraId="06C3C920" w14:textId="77777777" w:rsidR="00A2398D" w:rsidRDefault="00000000">
            <w:r>
              <w:rPr>
                <w:sz w:val="16"/>
              </w:rPr>
              <w:t>Xem Dành cho bạn</w:t>
            </w:r>
          </w:p>
        </w:tc>
        <w:tc>
          <w:tcPr>
            <w:tcW w:w="1134" w:type="dxa"/>
            <w:tcMar>
              <w:top w:w="70" w:type="dxa"/>
              <w:left w:w="80" w:type="dxa"/>
              <w:bottom w:w="70" w:type="dxa"/>
              <w:right w:w="80" w:type="dxa"/>
            </w:tcMar>
            <w:vAlign w:val="center"/>
          </w:tcPr>
          <w:p w14:paraId="2007800F" w14:textId="77777777" w:rsidR="00A2398D" w:rsidRDefault="00000000">
            <w:r>
              <w:rPr>
                <w:sz w:val="16"/>
              </w:rPr>
              <w:t>Khách/User</w:t>
            </w:r>
          </w:p>
        </w:tc>
        <w:tc>
          <w:tcPr>
            <w:tcW w:w="4422" w:type="dxa"/>
            <w:tcMar>
              <w:top w:w="70" w:type="dxa"/>
              <w:left w:w="80" w:type="dxa"/>
              <w:bottom w:w="70" w:type="dxa"/>
              <w:right w:w="80" w:type="dxa"/>
            </w:tcMar>
            <w:vAlign w:val="center"/>
          </w:tcPr>
          <w:p w14:paraId="5AC87219" w14:textId="77777777" w:rsidR="00A2398D" w:rsidRDefault="00000000">
            <w:r>
              <w:rPr>
                <w:sz w:val="16"/>
              </w:rPr>
              <w:t>Hiển thị bài theo mục tiêu/chủ đề phù hợp.</w:t>
            </w:r>
          </w:p>
        </w:tc>
      </w:tr>
      <w:tr w:rsidR="00A2398D" w14:paraId="59AC4FB1" w14:textId="77777777">
        <w:trPr>
          <w:jc w:val="center"/>
        </w:trPr>
        <w:tc>
          <w:tcPr>
            <w:tcW w:w="680" w:type="dxa"/>
            <w:tcMar>
              <w:top w:w="70" w:type="dxa"/>
              <w:left w:w="80" w:type="dxa"/>
              <w:bottom w:w="70" w:type="dxa"/>
              <w:right w:w="80" w:type="dxa"/>
            </w:tcMar>
            <w:vAlign w:val="center"/>
          </w:tcPr>
          <w:p w14:paraId="3CDC3529" w14:textId="77777777" w:rsidR="00A2398D" w:rsidRDefault="00000000">
            <w:r>
              <w:rPr>
                <w:sz w:val="16"/>
              </w:rPr>
              <w:t>UC08</w:t>
            </w:r>
          </w:p>
        </w:tc>
        <w:tc>
          <w:tcPr>
            <w:tcW w:w="1417" w:type="dxa"/>
            <w:tcMar>
              <w:top w:w="70" w:type="dxa"/>
              <w:left w:w="80" w:type="dxa"/>
              <w:bottom w:w="70" w:type="dxa"/>
              <w:right w:w="80" w:type="dxa"/>
            </w:tcMar>
            <w:vAlign w:val="center"/>
          </w:tcPr>
          <w:p w14:paraId="66F02FFF" w14:textId="77777777" w:rsidR="00A2398D" w:rsidRDefault="00000000">
            <w:r>
              <w:rPr>
                <w:sz w:val="16"/>
              </w:rPr>
              <w:t>Khám phá</w:t>
            </w:r>
          </w:p>
        </w:tc>
        <w:tc>
          <w:tcPr>
            <w:tcW w:w="2324" w:type="dxa"/>
            <w:tcMar>
              <w:top w:w="70" w:type="dxa"/>
              <w:left w:w="80" w:type="dxa"/>
              <w:bottom w:w="70" w:type="dxa"/>
              <w:right w:w="80" w:type="dxa"/>
            </w:tcMar>
            <w:vAlign w:val="center"/>
          </w:tcPr>
          <w:p w14:paraId="276E3C21" w14:textId="77777777" w:rsidR="00A2398D" w:rsidRDefault="00000000">
            <w:r>
              <w:rPr>
                <w:sz w:val="16"/>
              </w:rPr>
              <w:t>Tìm kiếm/lọc bài</w:t>
            </w:r>
          </w:p>
        </w:tc>
        <w:tc>
          <w:tcPr>
            <w:tcW w:w="1134" w:type="dxa"/>
            <w:tcMar>
              <w:top w:w="70" w:type="dxa"/>
              <w:left w:w="80" w:type="dxa"/>
              <w:bottom w:w="70" w:type="dxa"/>
              <w:right w:w="80" w:type="dxa"/>
            </w:tcMar>
            <w:vAlign w:val="center"/>
          </w:tcPr>
          <w:p w14:paraId="4B058672" w14:textId="77777777" w:rsidR="00A2398D" w:rsidRDefault="00000000">
            <w:r>
              <w:rPr>
                <w:sz w:val="16"/>
              </w:rPr>
              <w:t>Khách/User</w:t>
            </w:r>
          </w:p>
        </w:tc>
        <w:tc>
          <w:tcPr>
            <w:tcW w:w="4422" w:type="dxa"/>
            <w:tcMar>
              <w:top w:w="70" w:type="dxa"/>
              <w:left w:w="80" w:type="dxa"/>
              <w:bottom w:w="70" w:type="dxa"/>
              <w:right w:w="80" w:type="dxa"/>
            </w:tcMar>
            <w:vAlign w:val="center"/>
          </w:tcPr>
          <w:p w14:paraId="2E038FB1" w14:textId="77777777" w:rsidR="00A2398D" w:rsidRDefault="00000000">
            <w:r>
              <w:rPr>
                <w:sz w:val="16"/>
              </w:rPr>
              <w:t>Tìm theo từ khóa, chủ đề và trạng thái công khai.</w:t>
            </w:r>
          </w:p>
        </w:tc>
      </w:tr>
      <w:tr w:rsidR="00A2398D" w14:paraId="352DDFA8" w14:textId="77777777">
        <w:trPr>
          <w:jc w:val="center"/>
        </w:trPr>
        <w:tc>
          <w:tcPr>
            <w:tcW w:w="680" w:type="dxa"/>
            <w:tcMar>
              <w:top w:w="70" w:type="dxa"/>
              <w:left w:w="80" w:type="dxa"/>
              <w:bottom w:w="70" w:type="dxa"/>
              <w:right w:w="80" w:type="dxa"/>
            </w:tcMar>
            <w:vAlign w:val="center"/>
          </w:tcPr>
          <w:p w14:paraId="427A23B3" w14:textId="77777777" w:rsidR="00A2398D" w:rsidRDefault="00000000">
            <w:r>
              <w:rPr>
                <w:sz w:val="16"/>
              </w:rPr>
              <w:t>UC09</w:t>
            </w:r>
          </w:p>
        </w:tc>
        <w:tc>
          <w:tcPr>
            <w:tcW w:w="1417" w:type="dxa"/>
            <w:tcMar>
              <w:top w:w="70" w:type="dxa"/>
              <w:left w:w="80" w:type="dxa"/>
              <w:bottom w:w="70" w:type="dxa"/>
              <w:right w:w="80" w:type="dxa"/>
            </w:tcMar>
            <w:vAlign w:val="center"/>
          </w:tcPr>
          <w:p w14:paraId="62B8612B" w14:textId="77777777" w:rsidR="00A2398D" w:rsidRDefault="00000000">
            <w:r>
              <w:rPr>
                <w:sz w:val="16"/>
              </w:rPr>
              <w:t>Khám phá</w:t>
            </w:r>
          </w:p>
        </w:tc>
        <w:tc>
          <w:tcPr>
            <w:tcW w:w="2324" w:type="dxa"/>
            <w:tcMar>
              <w:top w:w="70" w:type="dxa"/>
              <w:left w:w="80" w:type="dxa"/>
              <w:bottom w:w="70" w:type="dxa"/>
              <w:right w:w="80" w:type="dxa"/>
            </w:tcMar>
            <w:vAlign w:val="center"/>
          </w:tcPr>
          <w:p w14:paraId="567491FA" w14:textId="77777777" w:rsidR="00A2398D" w:rsidRDefault="00000000">
            <w:r>
              <w:rPr>
                <w:sz w:val="16"/>
              </w:rPr>
              <w:t>Đọc bài viết</w:t>
            </w:r>
          </w:p>
        </w:tc>
        <w:tc>
          <w:tcPr>
            <w:tcW w:w="1134" w:type="dxa"/>
            <w:tcMar>
              <w:top w:w="70" w:type="dxa"/>
              <w:left w:w="80" w:type="dxa"/>
              <w:bottom w:w="70" w:type="dxa"/>
              <w:right w:w="80" w:type="dxa"/>
            </w:tcMar>
            <w:vAlign w:val="center"/>
          </w:tcPr>
          <w:p w14:paraId="5110F81D" w14:textId="77777777" w:rsidR="00A2398D" w:rsidRDefault="00000000">
            <w:r>
              <w:rPr>
                <w:sz w:val="16"/>
              </w:rPr>
              <w:t>Khách/User</w:t>
            </w:r>
          </w:p>
        </w:tc>
        <w:tc>
          <w:tcPr>
            <w:tcW w:w="4422" w:type="dxa"/>
            <w:tcMar>
              <w:top w:w="70" w:type="dxa"/>
              <w:left w:w="80" w:type="dxa"/>
              <w:bottom w:w="70" w:type="dxa"/>
              <w:right w:w="80" w:type="dxa"/>
            </w:tcMar>
            <w:vAlign w:val="center"/>
          </w:tcPr>
          <w:p w14:paraId="130B57A4" w14:textId="77777777" w:rsidR="00A2398D" w:rsidRDefault="00000000">
            <w:r>
              <w:rPr>
                <w:sz w:val="16"/>
              </w:rPr>
              <w:t>Mở bản published revision; xem metadata và CTA liên quan.</w:t>
            </w:r>
          </w:p>
        </w:tc>
      </w:tr>
      <w:tr w:rsidR="00A2398D" w14:paraId="5BA776AB" w14:textId="77777777">
        <w:trPr>
          <w:jc w:val="center"/>
        </w:trPr>
        <w:tc>
          <w:tcPr>
            <w:tcW w:w="680" w:type="dxa"/>
            <w:tcMar>
              <w:top w:w="70" w:type="dxa"/>
              <w:left w:w="80" w:type="dxa"/>
              <w:bottom w:w="70" w:type="dxa"/>
              <w:right w:w="80" w:type="dxa"/>
            </w:tcMar>
            <w:vAlign w:val="center"/>
          </w:tcPr>
          <w:p w14:paraId="3BEA08E6" w14:textId="77777777" w:rsidR="00A2398D" w:rsidRDefault="00000000">
            <w:r>
              <w:rPr>
                <w:sz w:val="16"/>
              </w:rPr>
              <w:t>UC10</w:t>
            </w:r>
          </w:p>
        </w:tc>
        <w:tc>
          <w:tcPr>
            <w:tcW w:w="1417" w:type="dxa"/>
            <w:tcMar>
              <w:top w:w="70" w:type="dxa"/>
              <w:left w:w="80" w:type="dxa"/>
              <w:bottom w:w="70" w:type="dxa"/>
              <w:right w:w="80" w:type="dxa"/>
            </w:tcMar>
            <w:vAlign w:val="center"/>
          </w:tcPr>
          <w:p w14:paraId="1C64235E" w14:textId="77777777" w:rsidR="00A2398D" w:rsidRDefault="00000000">
            <w:r>
              <w:rPr>
                <w:sz w:val="16"/>
              </w:rPr>
              <w:t>Khám phá</w:t>
            </w:r>
          </w:p>
        </w:tc>
        <w:tc>
          <w:tcPr>
            <w:tcW w:w="2324" w:type="dxa"/>
            <w:tcMar>
              <w:top w:w="70" w:type="dxa"/>
              <w:left w:w="80" w:type="dxa"/>
              <w:bottom w:w="70" w:type="dxa"/>
              <w:right w:w="80" w:type="dxa"/>
            </w:tcMar>
            <w:vAlign w:val="center"/>
          </w:tcPr>
          <w:p w14:paraId="48AD8F63" w14:textId="77777777" w:rsidR="00A2398D" w:rsidRDefault="00000000">
            <w:r>
              <w:rPr>
                <w:sz w:val="16"/>
              </w:rPr>
              <w:t>Lưu/bỏ lưu bài</w:t>
            </w:r>
          </w:p>
        </w:tc>
        <w:tc>
          <w:tcPr>
            <w:tcW w:w="1134" w:type="dxa"/>
            <w:tcMar>
              <w:top w:w="70" w:type="dxa"/>
              <w:left w:w="80" w:type="dxa"/>
              <w:bottom w:w="70" w:type="dxa"/>
              <w:right w:w="80" w:type="dxa"/>
            </w:tcMar>
            <w:vAlign w:val="center"/>
          </w:tcPr>
          <w:p w14:paraId="45629252" w14:textId="77777777" w:rsidR="00A2398D" w:rsidRDefault="00000000">
            <w:r>
              <w:rPr>
                <w:sz w:val="16"/>
              </w:rPr>
              <w:t>User</w:t>
            </w:r>
          </w:p>
        </w:tc>
        <w:tc>
          <w:tcPr>
            <w:tcW w:w="4422" w:type="dxa"/>
            <w:tcMar>
              <w:top w:w="70" w:type="dxa"/>
              <w:left w:w="80" w:type="dxa"/>
              <w:bottom w:w="70" w:type="dxa"/>
              <w:right w:w="80" w:type="dxa"/>
            </w:tcMar>
            <w:vAlign w:val="center"/>
          </w:tcPr>
          <w:p w14:paraId="719426F5" w14:textId="77777777" w:rsidR="00A2398D" w:rsidRDefault="00000000">
            <w:r>
              <w:rPr>
                <w:sz w:val="16"/>
              </w:rPr>
              <w:t>Quản lý danh sách đọc lại.</w:t>
            </w:r>
          </w:p>
        </w:tc>
      </w:tr>
      <w:tr w:rsidR="00A2398D" w14:paraId="2E9FBF5D" w14:textId="77777777">
        <w:trPr>
          <w:jc w:val="center"/>
        </w:trPr>
        <w:tc>
          <w:tcPr>
            <w:tcW w:w="680" w:type="dxa"/>
            <w:tcMar>
              <w:top w:w="70" w:type="dxa"/>
              <w:left w:w="80" w:type="dxa"/>
              <w:bottom w:w="70" w:type="dxa"/>
              <w:right w:w="80" w:type="dxa"/>
            </w:tcMar>
            <w:vAlign w:val="center"/>
          </w:tcPr>
          <w:p w14:paraId="42806D17" w14:textId="77777777" w:rsidR="00A2398D" w:rsidRDefault="00000000">
            <w:r>
              <w:rPr>
                <w:sz w:val="16"/>
              </w:rPr>
              <w:t>UC11</w:t>
            </w:r>
          </w:p>
        </w:tc>
        <w:tc>
          <w:tcPr>
            <w:tcW w:w="1417" w:type="dxa"/>
            <w:tcMar>
              <w:top w:w="70" w:type="dxa"/>
              <w:left w:w="80" w:type="dxa"/>
              <w:bottom w:w="70" w:type="dxa"/>
              <w:right w:w="80" w:type="dxa"/>
            </w:tcMar>
            <w:vAlign w:val="center"/>
          </w:tcPr>
          <w:p w14:paraId="53E5E591" w14:textId="77777777" w:rsidR="00A2398D" w:rsidRDefault="00000000">
            <w:r>
              <w:rPr>
                <w:sz w:val="16"/>
              </w:rPr>
              <w:t>Bằng chứng</w:t>
            </w:r>
          </w:p>
        </w:tc>
        <w:tc>
          <w:tcPr>
            <w:tcW w:w="2324" w:type="dxa"/>
            <w:tcMar>
              <w:top w:w="70" w:type="dxa"/>
              <w:left w:w="80" w:type="dxa"/>
              <w:bottom w:w="70" w:type="dxa"/>
              <w:right w:w="80" w:type="dxa"/>
            </w:tcMar>
            <w:vAlign w:val="center"/>
          </w:tcPr>
          <w:p w14:paraId="35A4E031" w14:textId="77777777" w:rsidR="00A2398D" w:rsidRDefault="00000000">
            <w:r>
              <w:rPr>
                <w:sz w:val="16"/>
              </w:rPr>
              <w:t>Xem căn cứ cho nhận định</w:t>
            </w:r>
          </w:p>
        </w:tc>
        <w:tc>
          <w:tcPr>
            <w:tcW w:w="1134" w:type="dxa"/>
            <w:tcMar>
              <w:top w:w="70" w:type="dxa"/>
              <w:left w:w="80" w:type="dxa"/>
              <w:bottom w:w="70" w:type="dxa"/>
              <w:right w:w="80" w:type="dxa"/>
            </w:tcMar>
            <w:vAlign w:val="center"/>
          </w:tcPr>
          <w:p w14:paraId="11397C97" w14:textId="77777777" w:rsidR="00A2398D" w:rsidRDefault="00000000">
            <w:r>
              <w:rPr>
                <w:sz w:val="16"/>
              </w:rPr>
              <w:t>Khách/User</w:t>
            </w:r>
          </w:p>
        </w:tc>
        <w:tc>
          <w:tcPr>
            <w:tcW w:w="4422" w:type="dxa"/>
            <w:tcMar>
              <w:top w:w="70" w:type="dxa"/>
              <w:left w:w="80" w:type="dxa"/>
              <w:bottom w:w="70" w:type="dxa"/>
              <w:right w:w="80" w:type="dxa"/>
            </w:tcMar>
            <w:vAlign w:val="center"/>
          </w:tcPr>
          <w:p w14:paraId="656D5697" w14:textId="77777777" w:rsidR="00A2398D" w:rsidRDefault="00000000">
            <w:r>
              <w:rPr>
                <w:sz w:val="16"/>
              </w:rPr>
              <w:t>Xem nguồn, mức căn cứ, giới hạn và ngày rà soát.</w:t>
            </w:r>
          </w:p>
        </w:tc>
      </w:tr>
      <w:tr w:rsidR="00A2398D" w14:paraId="0473E945" w14:textId="77777777">
        <w:trPr>
          <w:jc w:val="center"/>
        </w:trPr>
        <w:tc>
          <w:tcPr>
            <w:tcW w:w="680" w:type="dxa"/>
            <w:tcMar>
              <w:top w:w="70" w:type="dxa"/>
              <w:left w:w="80" w:type="dxa"/>
              <w:bottom w:w="70" w:type="dxa"/>
              <w:right w:w="80" w:type="dxa"/>
            </w:tcMar>
            <w:vAlign w:val="center"/>
          </w:tcPr>
          <w:p w14:paraId="417D2AD3" w14:textId="77777777" w:rsidR="00A2398D" w:rsidRDefault="00000000">
            <w:r>
              <w:rPr>
                <w:sz w:val="16"/>
              </w:rPr>
              <w:t>UC12</w:t>
            </w:r>
          </w:p>
        </w:tc>
        <w:tc>
          <w:tcPr>
            <w:tcW w:w="1417" w:type="dxa"/>
            <w:tcMar>
              <w:top w:w="70" w:type="dxa"/>
              <w:left w:w="80" w:type="dxa"/>
              <w:bottom w:w="70" w:type="dxa"/>
              <w:right w:w="80" w:type="dxa"/>
            </w:tcMar>
            <w:vAlign w:val="center"/>
          </w:tcPr>
          <w:p w14:paraId="79E0CAE6" w14:textId="77777777" w:rsidR="00A2398D" w:rsidRDefault="00000000">
            <w:r>
              <w:rPr>
                <w:sz w:val="16"/>
              </w:rPr>
              <w:t>Thử thách</w:t>
            </w:r>
          </w:p>
        </w:tc>
        <w:tc>
          <w:tcPr>
            <w:tcW w:w="2324" w:type="dxa"/>
            <w:tcMar>
              <w:top w:w="70" w:type="dxa"/>
              <w:left w:w="80" w:type="dxa"/>
              <w:bottom w:w="70" w:type="dxa"/>
              <w:right w:w="80" w:type="dxa"/>
            </w:tcMar>
            <w:vAlign w:val="center"/>
          </w:tcPr>
          <w:p w14:paraId="3FD4C920" w14:textId="77777777" w:rsidR="00A2398D" w:rsidRDefault="00000000">
            <w:r>
              <w:rPr>
                <w:sz w:val="16"/>
              </w:rPr>
              <w:t>Xem danh sách thử thách</w:t>
            </w:r>
          </w:p>
        </w:tc>
        <w:tc>
          <w:tcPr>
            <w:tcW w:w="1134" w:type="dxa"/>
            <w:tcMar>
              <w:top w:w="70" w:type="dxa"/>
              <w:left w:w="80" w:type="dxa"/>
              <w:bottom w:w="70" w:type="dxa"/>
              <w:right w:w="80" w:type="dxa"/>
            </w:tcMar>
            <w:vAlign w:val="center"/>
          </w:tcPr>
          <w:p w14:paraId="613495EF" w14:textId="77777777" w:rsidR="00A2398D" w:rsidRDefault="00000000">
            <w:r>
              <w:rPr>
                <w:sz w:val="16"/>
              </w:rPr>
              <w:t>Khách/User</w:t>
            </w:r>
          </w:p>
        </w:tc>
        <w:tc>
          <w:tcPr>
            <w:tcW w:w="4422" w:type="dxa"/>
            <w:tcMar>
              <w:top w:w="70" w:type="dxa"/>
              <w:left w:w="80" w:type="dxa"/>
              <w:bottom w:w="70" w:type="dxa"/>
              <w:right w:w="80" w:type="dxa"/>
            </w:tcMar>
            <w:vAlign w:val="center"/>
          </w:tcPr>
          <w:p w14:paraId="3968CC57" w14:textId="77777777" w:rsidR="00A2398D" w:rsidRDefault="00000000">
            <w:r>
              <w:rPr>
                <w:sz w:val="16"/>
              </w:rPr>
              <w:t>Khám phá chương trình phù hợp với mục tiêu.</w:t>
            </w:r>
          </w:p>
        </w:tc>
      </w:tr>
      <w:tr w:rsidR="00A2398D" w14:paraId="1C3BBCDD" w14:textId="77777777">
        <w:trPr>
          <w:jc w:val="center"/>
        </w:trPr>
        <w:tc>
          <w:tcPr>
            <w:tcW w:w="680" w:type="dxa"/>
            <w:tcMar>
              <w:top w:w="70" w:type="dxa"/>
              <w:left w:w="80" w:type="dxa"/>
              <w:bottom w:w="70" w:type="dxa"/>
              <w:right w:w="80" w:type="dxa"/>
            </w:tcMar>
            <w:vAlign w:val="center"/>
          </w:tcPr>
          <w:p w14:paraId="6DC8B05D" w14:textId="77777777" w:rsidR="00A2398D" w:rsidRDefault="00000000">
            <w:r>
              <w:rPr>
                <w:sz w:val="16"/>
              </w:rPr>
              <w:t>UC13</w:t>
            </w:r>
          </w:p>
        </w:tc>
        <w:tc>
          <w:tcPr>
            <w:tcW w:w="1417" w:type="dxa"/>
            <w:tcMar>
              <w:top w:w="70" w:type="dxa"/>
              <w:left w:w="80" w:type="dxa"/>
              <w:bottom w:w="70" w:type="dxa"/>
              <w:right w:w="80" w:type="dxa"/>
            </w:tcMar>
            <w:vAlign w:val="center"/>
          </w:tcPr>
          <w:p w14:paraId="4722D7BF" w14:textId="77777777" w:rsidR="00A2398D" w:rsidRDefault="00000000">
            <w:r>
              <w:rPr>
                <w:sz w:val="16"/>
              </w:rPr>
              <w:t>Thử thách</w:t>
            </w:r>
          </w:p>
        </w:tc>
        <w:tc>
          <w:tcPr>
            <w:tcW w:w="2324" w:type="dxa"/>
            <w:tcMar>
              <w:top w:w="70" w:type="dxa"/>
              <w:left w:w="80" w:type="dxa"/>
              <w:bottom w:w="70" w:type="dxa"/>
              <w:right w:w="80" w:type="dxa"/>
            </w:tcMar>
            <w:vAlign w:val="center"/>
          </w:tcPr>
          <w:p w14:paraId="1EBB8CE3" w14:textId="77777777" w:rsidR="00A2398D" w:rsidRDefault="00000000">
            <w:r>
              <w:rPr>
                <w:sz w:val="16"/>
              </w:rPr>
              <w:t>Bắt đầu thử thách</w:t>
            </w:r>
          </w:p>
        </w:tc>
        <w:tc>
          <w:tcPr>
            <w:tcW w:w="1134" w:type="dxa"/>
            <w:tcMar>
              <w:top w:w="70" w:type="dxa"/>
              <w:left w:w="80" w:type="dxa"/>
              <w:bottom w:w="70" w:type="dxa"/>
              <w:right w:w="80" w:type="dxa"/>
            </w:tcMar>
            <w:vAlign w:val="center"/>
          </w:tcPr>
          <w:p w14:paraId="1C18936B" w14:textId="77777777" w:rsidR="00A2398D" w:rsidRDefault="00000000">
            <w:r>
              <w:rPr>
                <w:sz w:val="16"/>
              </w:rPr>
              <w:t>User</w:t>
            </w:r>
          </w:p>
        </w:tc>
        <w:tc>
          <w:tcPr>
            <w:tcW w:w="4422" w:type="dxa"/>
            <w:tcMar>
              <w:top w:w="70" w:type="dxa"/>
              <w:left w:w="80" w:type="dxa"/>
              <w:bottom w:w="70" w:type="dxa"/>
              <w:right w:w="80" w:type="dxa"/>
            </w:tcMar>
            <w:vAlign w:val="center"/>
          </w:tcPr>
          <w:p w14:paraId="75DC3720" w14:textId="77777777" w:rsidR="00A2398D" w:rsidRDefault="00000000">
            <w:r>
              <w:rPr>
                <w:sz w:val="16"/>
              </w:rPr>
              <w:t>Tạo participation vào một phiên bản challenge.</w:t>
            </w:r>
          </w:p>
        </w:tc>
      </w:tr>
      <w:tr w:rsidR="00A2398D" w14:paraId="5A5E644B" w14:textId="77777777">
        <w:trPr>
          <w:jc w:val="center"/>
        </w:trPr>
        <w:tc>
          <w:tcPr>
            <w:tcW w:w="680" w:type="dxa"/>
            <w:tcMar>
              <w:top w:w="70" w:type="dxa"/>
              <w:left w:w="80" w:type="dxa"/>
              <w:bottom w:w="70" w:type="dxa"/>
              <w:right w:w="80" w:type="dxa"/>
            </w:tcMar>
            <w:vAlign w:val="center"/>
          </w:tcPr>
          <w:p w14:paraId="3AC9360A" w14:textId="77777777" w:rsidR="00A2398D" w:rsidRDefault="00000000">
            <w:r>
              <w:rPr>
                <w:sz w:val="16"/>
              </w:rPr>
              <w:t>UC14</w:t>
            </w:r>
          </w:p>
        </w:tc>
        <w:tc>
          <w:tcPr>
            <w:tcW w:w="1417" w:type="dxa"/>
            <w:tcMar>
              <w:top w:w="70" w:type="dxa"/>
              <w:left w:w="80" w:type="dxa"/>
              <w:bottom w:w="70" w:type="dxa"/>
              <w:right w:w="80" w:type="dxa"/>
            </w:tcMar>
            <w:vAlign w:val="center"/>
          </w:tcPr>
          <w:p w14:paraId="542AE99C" w14:textId="77777777" w:rsidR="00A2398D" w:rsidRDefault="00000000">
            <w:r>
              <w:rPr>
                <w:sz w:val="16"/>
              </w:rPr>
              <w:t>Thử thách</w:t>
            </w:r>
          </w:p>
        </w:tc>
        <w:tc>
          <w:tcPr>
            <w:tcW w:w="2324" w:type="dxa"/>
            <w:tcMar>
              <w:top w:w="70" w:type="dxa"/>
              <w:left w:w="80" w:type="dxa"/>
              <w:bottom w:w="70" w:type="dxa"/>
              <w:right w:w="80" w:type="dxa"/>
            </w:tcMar>
            <w:vAlign w:val="center"/>
          </w:tcPr>
          <w:p w14:paraId="0D50E68F" w14:textId="77777777" w:rsidR="00A2398D" w:rsidRDefault="00000000">
            <w:r>
              <w:rPr>
                <w:sz w:val="16"/>
              </w:rPr>
              <w:t>Hoàn thành nhiệm vụ ngày</w:t>
            </w:r>
          </w:p>
        </w:tc>
        <w:tc>
          <w:tcPr>
            <w:tcW w:w="1134" w:type="dxa"/>
            <w:tcMar>
              <w:top w:w="70" w:type="dxa"/>
              <w:left w:w="80" w:type="dxa"/>
              <w:bottom w:w="70" w:type="dxa"/>
              <w:right w:w="80" w:type="dxa"/>
            </w:tcMar>
            <w:vAlign w:val="center"/>
          </w:tcPr>
          <w:p w14:paraId="73A9AA1A" w14:textId="77777777" w:rsidR="00A2398D" w:rsidRDefault="00000000">
            <w:r>
              <w:rPr>
                <w:sz w:val="16"/>
              </w:rPr>
              <w:t>User</w:t>
            </w:r>
          </w:p>
        </w:tc>
        <w:tc>
          <w:tcPr>
            <w:tcW w:w="4422" w:type="dxa"/>
            <w:tcMar>
              <w:top w:w="70" w:type="dxa"/>
              <w:left w:w="80" w:type="dxa"/>
              <w:bottom w:w="70" w:type="dxa"/>
              <w:right w:w="80" w:type="dxa"/>
            </w:tcMar>
            <w:vAlign w:val="center"/>
          </w:tcPr>
          <w:p w14:paraId="4EEFA373" w14:textId="77777777" w:rsidR="00A2398D" w:rsidRDefault="00000000">
            <w:r>
              <w:rPr>
                <w:sz w:val="16"/>
              </w:rPr>
              <w:t>Ghi nhận task của ngày hiện tại.</w:t>
            </w:r>
          </w:p>
        </w:tc>
      </w:tr>
      <w:tr w:rsidR="00A2398D" w14:paraId="444864B0" w14:textId="77777777">
        <w:trPr>
          <w:jc w:val="center"/>
        </w:trPr>
        <w:tc>
          <w:tcPr>
            <w:tcW w:w="680" w:type="dxa"/>
            <w:tcMar>
              <w:top w:w="70" w:type="dxa"/>
              <w:left w:w="80" w:type="dxa"/>
              <w:bottom w:w="70" w:type="dxa"/>
              <w:right w:w="80" w:type="dxa"/>
            </w:tcMar>
            <w:vAlign w:val="center"/>
          </w:tcPr>
          <w:p w14:paraId="723A7233" w14:textId="77777777" w:rsidR="00A2398D" w:rsidRDefault="00000000">
            <w:r>
              <w:rPr>
                <w:sz w:val="16"/>
              </w:rPr>
              <w:t>UC15</w:t>
            </w:r>
          </w:p>
        </w:tc>
        <w:tc>
          <w:tcPr>
            <w:tcW w:w="1417" w:type="dxa"/>
            <w:tcMar>
              <w:top w:w="70" w:type="dxa"/>
              <w:left w:w="80" w:type="dxa"/>
              <w:bottom w:w="70" w:type="dxa"/>
              <w:right w:w="80" w:type="dxa"/>
            </w:tcMar>
            <w:vAlign w:val="center"/>
          </w:tcPr>
          <w:p w14:paraId="473C1061" w14:textId="77777777" w:rsidR="00A2398D" w:rsidRDefault="00000000">
            <w:r>
              <w:rPr>
                <w:sz w:val="16"/>
              </w:rPr>
              <w:t>Thử thách</w:t>
            </w:r>
          </w:p>
        </w:tc>
        <w:tc>
          <w:tcPr>
            <w:tcW w:w="2324" w:type="dxa"/>
            <w:tcMar>
              <w:top w:w="70" w:type="dxa"/>
              <w:left w:w="80" w:type="dxa"/>
              <w:bottom w:w="70" w:type="dxa"/>
              <w:right w:w="80" w:type="dxa"/>
            </w:tcMar>
            <w:vAlign w:val="center"/>
          </w:tcPr>
          <w:p w14:paraId="664D2AD5" w14:textId="77777777" w:rsidR="00A2398D" w:rsidRDefault="00000000">
            <w:r>
              <w:rPr>
                <w:sz w:val="16"/>
              </w:rPr>
              <w:t>Xem tiến độ/dừng thử thách</w:t>
            </w:r>
          </w:p>
        </w:tc>
        <w:tc>
          <w:tcPr>
            <w:tcW w:w="1134" w:type="dxa"/>
            <w:tcMar>
              <w:top w:w="70" w:type="dxa"/>
              <w:left w:w="80" w:type="dxa"/>
              <w:bottom w:w="70" w:type="dxa"/>
              <w:right w:w="80" w:type="dxa"/>
            </w:tcMar>
            <w:vAlign w:val="center"/>
          </w:tcPr>
          <w:p w14:paraId="3971262A" w14:textId="77777777" w:rsidR="00A2398D" w:rsidRDefault="00000000">
            <w:r>
              <w:rPr>
                <w:sz w:val="16"/>
              </w:rPr>
              <w:t>User</w:t>
            </w:r>
          </w:p>
        </w:tc>
        <w:tc>
          <w:tcPr>
            <w:tcW w:w="4422" w:type="dxa"/>
            <w:tcMar>
              <w:top w:w="70" w:type="dxa"/>
              <w:left w:w="80" w:type="dxa"/>
              <w:bottom w:w="70" w:type="dxa"/>
              <w:right w:w="80" w:type="dxa"/>
            </w:tcMar>
            <w:vAlign w:val="center"/>
          </w:tcPr>
          <w:p w14:paraId="44D1EB9B" w14:textId="77777777" w:rsidR="00A2398D" w:rsidRDefault="00000000">
            <w:r>
              <w:rPr>
                <w:sz w:val="16"/>
              </w:rPr>
              <w:t>Xem tổng kết hoặc kết thúc chương trình.</w:t>
            </w:r>
          </w:p>
        </w:tc>
      </w:tr>
      <w:tr w:rsidR="00A2398D" w14:paraId="72D792E8" w14:textId="77777777">
        <w:trPr>
          <w:jc w:val="center"/>
        </w:trPr>
        <w:tc>
          <w:tcPr>
            <w:tcW w:w="680" w:type="dxa"/>
            <w:tcMar>
              <w:top w:w="70" w:type="dxa"/>
              <w:left w:w="80" w:type="dxa"/>
              <w:bottom w:w="70" w:type="dxa"/>
              <w:right w:w="80" w:type="dxa"/>
            </w:tcMar>
            <w:vAlign w:val="center"/>
          </w:tcPr>
          <w:p w14:paraId="284B8370" w14:textId="77777777" w:rsidR="00A2398D" w:rsidRDefault="00000000">
            <w:r>
              <w:rPr>
                <w:sz w:val="16"/>
              </w:rPr>
              <w:t>UC16</w:t>
            </w:r>
          </w:p>
        </w:tc>
        <w:tc>
          <w:tcPr>
            <w:tcW w:w="1417" w:type="dxa"/>
            <w:tcMar>
              <w:top w:w="70" w:type="dxa"/>
              <w:left w:w="80" w:type="dxa"/>
              <w:bottom w:w="70" w:type="dxa"/>
              <w:right w:w="80" w:type="dxa"/>
            </w:tcMar>
            <w:vAlign w:val="center"/>
          </w:tcPr>
          <w:p w14:paraId="73FE2ECF" w14:textId="77777777" w:rsidR="00A2398D" w:rsidRDefault="00000000">
            <w:r>
              <w:rPr>
                <w:sz w:val="16"/>
              </w:rPr>
              <w:t>Nhóm</w:t>
            </w:r>
          </w:p>
        </w:tc>
        <w:tc>
          <w:tcPr>
            <w:tcW w:w="2324" w:type="dxa"/>
            <w:tcMar>
              <w:top w:w="70" w:type="dxa"/>
              <w:left w:w="80" w:type="dxa"/>
              <w:bottom w:w="70" w:type="dxa"/>
              <w:right w:w="80" w:type="dxa"/>
            </w:tcMar>
            <w:vAlign w:val="center"/>
          </w:tcPr>
          <w:p w14:paraId="7956B435" w14:textId="77777777" w:rsidR="00A2398D" w:rsidRDefault="00000000">
            <w:r>
              <w:rPr>
                <w:sz w:val="16"/>
              </w:rPr>
              <w:t>Xem/tham gia nhóm</w:t>
            </w:r>
          </w:p>
        </w:tc>
        <w:tc>
          <w:tcPr>
            <w:tcW w:w="1134" w:type="dxa"/>
            <w:tcMar>
              <w:top w:w="70" w:type="dxa"/>
              <w:left w:w="80" w:type="dxa"/>
              <w:bottom w:w="70" w:type="dxa"/>
              <w:right w:w="80" w:type="dxa"/>
            </w:tcMar>
            <w:vAlign w:val="center"/>
          </w:tcPr>
          <w:p w14:paraId="0E4C3C95" w14:textId="77777777" w:rsidR="00A2398D" w:rsidRDefault="00000000">
            <w:r>
              <w:rPr>
                <w:sz w:val="16"/>
              </w:rPr>
              <w:t>User</w:t>
            </w:r>
          </w:p>
        </w:tc>
        <w:tc>
          <w:tcPr>
            <w:tcW w:w="4422" w:type="dxa"/>
            <w:tcMar>
              <w:top w:w="70" w:type="dxa"/>
              <w:left w:w="80" w:type="dxa"/>
              <w:bottom w:w="70" w:type="dxa"/>
              <w:right w:w="80" w:type="dxa"/>
            </w:tcMar>
            <w:vAlign w:val="center"/>
          </w:tcPr>
          <w:p w14:paraId="1DBCE630" w14:textId="77777777" w:rsidR="00A2398D" w:rsidRDefault="00000000">
            <w:r>
              <w:rPr>
                <w:sz w:val="16"/>
              </w:rPr>
              <w:t>Tham gia nhóm theo điều kiện/lời mời.</w:t>
            </w:r>
          </w:p>
        </w:tc>
      </w:tr>
      <w:tr w:rsidR="00A2398D" w14:paraId="6E0ABA6B" w14:textId="77777777">
        <w:trPr>
          <w:jc w:val="center"/>
        </w:trPr>
        <w:tc>
          <w:tcPr>
            <w:tcW w:w="680" w:type="dxa"/>
            <w:tcMar>
              <w:top w:w="70" w:type="dxa"/>
              <w:left w:w="80" w:type="dxa"/>
              <w:bottom w:w="70" w:type="dxa"/>
              <w:right w:w="80" w:type="dxa"/>
            </w:tcMar>
            <w:vAlign w:val="center"/>
          </w:tcPr>
          <w:p>
            <w:r>
              <w:t>UC17</w:t>
            </w:r>
          </w:p>
        </w:tc>
        <w:tc>
          <w:tcPr>
            <w:tcW w:w="1417" w:type="dxa"/>
            <w:tcMar>
              <w:top w:w="70" w:type="dxa"/>
              <w:left w:w="80" w:type="dxa"/>
              <w:bottom w:w="70" w:type="dxa"/>
              <w:right w:w="80" w:type="dxa"/>
            </w:tcMar>
            <w:vAlign w:val="center"/>
          </w:tcPr>
          <w:p>
            <w:r>
              <w:t>Nhóm</w:t>
            </w:r>
          </w:p>
        </w:tc>
        <w:tc>
          <w:tcPr>
            <w:tcW w:w="2324" w:type="dxa"/>
            <w:tcMar>
              <w:top w:w="70" w:type="dxa"/>
              <w:left w:w="80" w:type="dxa"/>
              <w:bottom w:w="70" w:type="dxa"/>
              <w:right w:w="80" w:type="dxa"/>
            </w:tcMar>
            <w:vAlign w:val="center"/>
          </w:tcPr>
          <w:p>
            <w:r>
              <w:t>Đăng bài / reaction / lưu bài</w:t>
            </w:r>
          </w:p>
        </w:tc>
        <w:tc>
          <w:tcPr>
            <w:tcW w:w="1134" w:type="dxa"/>
            <w:tcMar>
              <w:top w:w="70" w:type="dxa"/>
              <w:left w:w="80" w:type="dxa"/>
              <w:bottom w:w="70" w:type="dxa"/>
              <w:right w:w="80" w:type="dxa"/>
            </w:tcMar>
            <w:vAlign w:val="center"/>
          </w:tcPr>
          <w:p>
            <w:r>
              <w:t>Member</w:t>
            </w:r>
          </w:p>
        </w:tc>
        <w:tc>
          <w:tcPr>
            <w:tcW w:w="4422" w:type="dxa"/>
            <w:tcMar>
              <w:top w:w="70" w:type="dxa"/>
              <w:left w:w="80" w:type="dxa"/>
              <w:bottom w:w="70" w:type="dxa"/>
              <w:right w:w="80" w:type="dxa"/>
            </w:tcMar>
            <w:vAlign w:val="center"/>
          </w:tcPr>
          <w:p>
            <w:r>
              <w:t>Member đăng bài có kiểm duyệt; reaction/lưu bài theo trạng thái user.</w:t>
            </w:r>
          </w:p>
        </w:tc>
      </w:tr>
      <w:tr w:rsidR="00A2398D" w14:paraId="0092F765" w14:textId="77777777">
        <w:trPr>
          <w:jc w:val="center"/>
        </w:trPr>
        <w:tc>
          <w:tcPr>
            <w:tcW w:w="680" w:type="dxa"/>
            <w:tcMar>
              <w:top w:w="70" w:type="dxa"/>
              <w:left w:w="80" w:type="dxa"/>
              <w:bottom w:w="70" w:type="dxa"/>
              <w:right w:w="80" w:type="dxa"/>
            </w:tcMar>
            <w:vAlign w:val="center"/>
          </w:tcPr>
          <w:p w14:paraId="2C9E81AD" w14:textId="77777777" w:rsidR="00A2398D" w:rsidRDefault="00000000">
            <w:r>
              <w:rPr>
                <w:sz w:val="16"/>
              </w:rPr>
              <w:t>UC18</w:t>
            </w:r>
          </w:p>
        </w:tc>
        <w:tc>
          <w:tcPr>
            <w:tcW w:w="1417" w:type="dxa"/>
            <w:tcMar>
              <w:top w:w="70" w:type="dxa"/>
              <w:left w:w="80" w:type="dxa"/>
              <w:bottom w:w="70" w:type="dxa"/>
              <w:right w:w="80" w:type="dxa"/>
            </w:tcMar>
            <w:vAlign w:val="center"/>
          </w:tcPr>
          <w:p w14:paraId="57E1856A" w14:textId="77777777" w:rsidR="00A2398D" w:rsidRDefault="00000000">
            <w:r>
              <w:rPr>
                <w:sz w:val="16"/>
              </w:rPr>
              <w:t>Nhóm</w:t>
            </w:r>
          </w:p>
        </w:tc>
        <w:tc>
          <w:tcPr>
            <w:tcW w:w="2324" w:type="dxa"/>
            <w:tcMar>
              <w:top w:w="70" w:type="dxa"/>
              <w:left w:w="80" w:type="dxa"/>
              <w:bottom w:w="70" w:type="dxa"/>
              <w:right w:w="80" w:type="dxa"/>
            </w:tcMar>
            <w:vAlign w:val="center"/>
          </w:tcPr>
          <w:p w14:paraId="01C81CDC" w14:textId="77777777" w:rsidR="00A2398D" w:rsidRDefault="00000000">
            <w:r>
              <w:rPr>
                <w:sz w:val="16"/>
              </w:rPr>
              <w:t>Rời nhóm</w:t>
            </w:r>
          </w:p>
        </w:tc>
        <w:tc>
          <w:tcPr>
            <w:tcW w:w="1134" w:type="dxa"/>
            <w:tcMar>
              <w:top w:w="70" w:type="dxa"/>
              <w:left w:w="80" w:type="dxa"/>
              <w:bottom w:w="70" w:type="dxa"/>
              <w:right w:w="80" w:type="dxa"/>
            </w:tcMar>
            <w:vAlign w:val="center"/>
          </w:tcPr>
          <w:p w14:paraId="7507E63B" w14:textId="77777777" w:rsidR="00A2398D" w:rsidRDefault="00000000">
            <w:r>
              <w:rPr>
                <w:sz w:val="16"/>
              </w:rPr>
              <w:t>Member</w:t>
            </w:r>
          </w:p>
        </w:tc>
        <w:tc>
          <w:tcPr>
            <w:tcW w:w="4422" w:type="dxa"/>
            <w:tcMar>
              <w:top w:w="70" w:type="dxa"/>
              <w:left w:w="80" w:type="dxa"/>
              <w:bottom w:w="70" w:type="dxa"/>
              <w:right w:w="80" w:type="dxa"/>
            </w:tcMar>
            <w:vAlign w:val="center"/>
          </w:tcPr>
          <w:p w14:paraId="4B185C1F" w14:textId="77777777" w:rsidR="00A2398D" w:rsidRDefault="00000000">
            <w:r>
              <w:rPr>
                <w:sz w:val="16"/>
              </w:rPr>
              <w:t>Kết thúc membership và mất quyền nội dung riêng.</w:t>
            </w:r>
          </w:p>
        </w:tc>
      </w:tr>
      <w:tr w:rsidR="00A2398D" w14:paraId="521D194B" w14:textId="77777777">
        <w:trPr>
          <w:jc w:val="center"/>
        </w:trPr>
        <w:tc>
          <w:tcPr>
            <w:tcW w:w="680" w:type="dxa"/>
            <w:tcMar>
              <w:top w:w="70" w:type="dxa"/>
              <w:left w:w="80" w:type="dxa"/>
              <w:bottom w:w="70" w:type="dxa"/>
              <w:right w:w="80" w:type="dxa"/>
            </w:tcMar>
            <w:vAlign w:val="center"/>
          </w:tcPr>
          <w:p w14:paraId="212980E9" w14:textId="77777777" w:rsidR="00A2398D" w:rsidRDefault="00000000">
            <w:r>
              <w:rPr>
                <w:sz w:val="16"/>
              </w:rPr>
              <w:t>UC19</w:t>
            </w:r>
          </w:p>
        </w:tc>
        <w:tc>
          <w:tcPr>
            <w:tcW w:w="1417" w:type="dxa"/>
            <w:tcMar>
              <w:top w:w="70" w:type="dxa"/>
              <w:left w:w="80" w:type="dxa"/>
              <w:bottom w:w="70" w:type="dxa"/>
              <w:right w:w="80" w:type="dxa"/>
            </w:tcMar>
            <w:vAlign w:val="center"/>
          </w:tcPr>
          <w:p w14:paraId="50432C5B" w14:textId="77777777" w:rsidR="00A2398D" w:rsidRDefault="00000000">
            <w:r>
              <w:rPr>
                <w:sz w:val="16"/>
              </w:rPr>
              <w:t>Chuyên gia</w:t>
            </w:r>
          </w:p>
        </w:tc>
        <w:tc>
          <w:tcPr>
            <w:tcW w:w="2324" w:type="dxa"/>
            <w:tcMar>
              <w:top w:w="70" w:type="dxa"/>
              <w:left w:w="80" w:type="dxa"/>
              <w:bottom w:w="70" w:type="dxa"/>
              <w:right w:w="80" w:type="dxa"/>
            </w:tcMar>
            <w:vAlign w:val="center"/>
          </w:tcPr>
          <w:p w14:paraId="3C098FDD" w14:textId="77777777" w:rsidR="00A2398D" w:rsidRDefault="00000000">
            <w:r>
              <w:rPr>
                <w:sz w:val="16"/>
              </w:rPr>
              <w:t>Tìm/xem chuyên gia</w:t>
            </w:r>
          </w:p>
        </w:tc>
        <w:tc>
          <w:tcPr>
            <w:tcW w:w="1134" w:type="dxa"/>
            <w:tcMar>
              <w:top w:w="70" w:type="dxa"/>
              <w:left w:w="80" w:type="dxa"/>
              <w:bottom w:w="70" w:type="dxa"/>
              <w:right w:w="80" w:type="dxa"/>
            </w:tcMar>
            <w:vAlign w:val="center"/>
          </w:tcPr>
          <w:p w14:paraId="55E0E98D" w14:textId="77777777" w:rsidR="00A2398D" w:rsidRDefault="00000000">
            <w:r>
              <w:rPr>
                <w:sz w:val="16"/>
              </w:rPr>
              <w:t>Khách/User</w:t>
            </w:r>
          </w:p>
        </w:tc>
        <w:tc>
          <w:tcPr>
            <w:tcW w:w="4422" w:type="dxa"/>
            <w:tcMar>
              <w:top w:w="70" w:type="dxa"/>
              <w:left w:w="80" w:type="dxa"/>
              <w:bottom w:w="70" w:type="dxa"/>
              <w:right w:w="80" w:type="dxa"/>
            </w:tcMar>
            <w:vAlign w:val="center"/>
          </w:tcPr>
          <w:p w14:paraId="306C9F04" w14:textId="77777777" w:rsidR="00A2398D" w:rsidRDefault="00000000">
            <w:r>
              <w:rPr>
                <w:sz w:val="16"/>
              </w:rPr>
              <w:t>Lọc và mở hồ sơ chuyên gia công khai.</w:t>
            </w:r>
          </w:p>
        </w:tc>
      </w:tr>
      <w:tr w:rsidR="00A2398D" w14:paraId="5562C9CB" w14:textId="77777777">
        <w:trPr>
          <w:jc w:val="center"/>
        </w:trPr>
        <w:tc>
          <w:tcPr>
            <w:tcW w:w="680" w:type="dxa"/>
            <w:tcMar>
              <w:top w:w="70" w:type="dxa"/>
              <w:left w:w="80" w:type="dxa"/>
              <w:bottom w:w="70" w:type="dxa"/>
              <w:right w:w="80" w:type="dxa"/>
            </w:tcMar>
            <w:vAlign w:val="center"/>
          </w:tcPr>
          <w:p w14:paraId="41603EF8" w14:textId="77777777" w:rsidR="00A2398D" w:rsidRDefault="00000000">
            <w:r>
              <w:rPr>
                <w:sz w:val="16"/>
              </w:rPr>
              <w:t>UC20</w:t>
            </w:r>
          </w:p>
        </w:tc>
        <w:tc>
          <w:tcPr>
            <w:tcW w:w="1417" w:type="dxa"/>
            <w:tcMar>
              <w:top w:w="70" w:type="dxa"/>
              <w:left w:w="80" w:type="dxa"/>
              <w:bottom w:w="70" w:type="dxa"/>
              <w:right w:w="80" w:type="dxa"/>
            </w:tcMar>
            <w:vAlign w:val="center"/>
          </w:tcPr>
          <w:p w14:paraId="245C7913" w14:textId="77777777" w:rsidR="00A2398D" w:rsidRDefault="00000000">
            <w:r>
              <w:rPr>
                <w:sz w:val="16"/>
              </w:rPr>
              <w:t>Chuyên gia</w:t>
            </w:r>
          </w:p>
        </w:tc>
        <w:tc>
          <w:tcPr>
            <w:tcW w:w="2324" w:type="dxa"/>
            <w:tcMar>
              <w:top w:w="70" w:type="dxa"/>
              <w:left w:w="80" w:type="dxa"/>
              <w:bottom w:w="70" w:type="dxa"/>
              <w:right w:w="80" w:type="dxa"/>
            </w:tcMar>
            <w:vAlign w:val="center"/>
          </w:tcPr>
          <w:p w14:paraId="0A9DA499" w14:textId="77777777" w:rsidR="00A2398D" w:rsidRDefault="00000000">
            <w:r>
              <w:rPr>
                <w:sz w:val="16"/>
              </w:rPr>
              <w:t>Yêu cầu kết nối</w:t>
            </w:r>
          </w:p>
        </w:tc>
        <w:tc>
          <w:tcPr>
            <w:tcW w:w="1134" w:type="dxa"/>
            <w:tcMar>
              <w:top w:w="70" w:type="dxa"/>
              <w:left w:w="80" w:type="dxa"/>
              <w:bottom w:w="70" w:type="dxa"/>
              <w:right w:w="80" w:type="dxa"/>
            </w:tcMar>
            <w:vAlign w:val="center"/>
          </w:tcPr>
          <w:p w14:paraId="5CC03B20" w14:textId="77777777" w:rsidR="00A2398D" w:rsidRDefault="00000000">
            <w:r>
              <w:rPr>
                <w:sz w:val="16"/>
              </w:rPr>
              <w:t>User</w:t>
            </w:r>
          </w:p>
        </w:tc>
        <w:tc>
          <w:tcPr>
            <w:tcW w:w="4422" w:type="dxa"/>
            <w:tcMar>
              <w:top w:w="70" w:type="dxa"/>
              <w:left w:w="80" w:type="dxa"/>
              <w:bottom w:w="70" w:type="dxa"/>
              <w:right w:w="80" w:type="dxa"/>
            </w:tcMar>
            <w:vAlign w:val="center"/>
          </w:tcPr>
          <w:p w14:paraId="55A927A5" w14:textId="77777777" w:rsidR="00A2398D" w:rsidRDefault="00000000">
            <w:r>
              <w:rPr>
                <w:sz w:val="16"/>
              </w:rPr>
              <w:t>Gửi mong muốn liên hệ; chưa phải đặt lịch thành công.</w:t>
            </w:r>
          </w:p>
        </w:tc>
      </w:tr>
      <w:tr w:rsidR="00A2398D" w14:paraId="684C807B" w14:textId="77777777">
        <w:trPr>
          <w:jc w:val="center"/>
        </w:trPr>
        <w:tc>
          <w:tcPr>
            <w:tcW w:w="680" w:type="dxa"/>
            <w:tcMar>
              <w:top w:w="70" w:type="dxa"/>
              <w:left w:w="80" w:type="dxa"/>
              <w:bottom w:w="70" w:type="dxa"/>
              <w:right w:w="80" w:type="dxa"/>
            </w:tcMar>
            <w:vAlign w:val="center"/>
          </w:tcPr>
          <w:p w14:paraId="49E45D51" w14:textId="77777777" w:rsidR="00A2398D" w:rsidRDefault="00000000">
            <w:r>
              <w:rPr>
                <w:sz w:val="16"/>
              </w:rPr>
              <w:t>UC21</w:t>
            </w:r>
          </w:p>
        </w:tc>
        <w:tc>
          <w:tcPr>
            <w:tcW w:w="1417" w:type="dxa"/>
            <w:tcMar>
              <w:top w:w="70" w:type="dxa"/>
              <w:left w:w="80" w:type="dxa"/>
              <w:bottom w:w="70" w:type="dxa"/>
              <w:right w:w="80" w:type="dxa"/>
            </w:tcMar>
            <w:vAlign w:val="center"/>
          </w:tcPr>
          <w:p w14:paraId="58DCCDD5" w14:textId="77777777" w:rsidR="00A2398D" w:rsidRDefault="00000000">
            <w:r>
              <w:rPr>
                <w:sz w:val="16"/>
              </w:rPr>
              <w:t>Cá nhân</w:t>
            </w:r>
          </w:p>
        </w:tc>
        <w:tc>
          <w:tcPr>
            <w:tcW w:w="2324" w:type="dxa"/>
            <w:tcMar>
              <w:top w:w="70" w:type="dxa"/>
              <w:left w:w="80" w:type="dxa"/>
              <w:bottom w:w="70" w:type="dxa"/>
              <w:right w:w="80" w:type="dxa"/>
            </w:tcMar>
            <w:vAlign w:val="center"/>
          </w:tcPr>
          <w:p w14:paraId="29D14351" w14:textId="77777777" w:rsidR="00A2398D" w:rsidRDefault="00000000">
            <w:r>
              <w:rPr>
                <w:sz w:val="16"/>
              </w:rPr>
              <w:t>Quản lý hồ sơ và cài đặt</w:t>
            </w:r>
          </w:p>
        </w:tc>
        <w:tc>
          <w:tcPr>
            <w:tcW w:w="1134" w:type="dxa"/>
            <w:tcMar>
              <w:top w:w="70" w:type="dxa"/>
              <w:left w:w="80" w:type="dxa"/>
              <w:bottom w:w="70" w:type="dxa"/>
              <w:right w:w="80" w:type="dxa"/>
            </w:tcMar>
            <w:vAlign w:val="center"/>
          </w:tcPr>
          <w:p w14:paraId="5C103338" w14:textId="77777777" w:rsidR="00A2398D" w:rsidRDefault="00000000">
            <w:r>
              <w:rPr>
                <w:sz w:val="16"/>
              </w:rPr>
              <w:t>User</w:t>
            </w:r>
          </w:p>
        </w:tc>
        <w:tc>
          <w:tcPr>
            <w:tcW w:w="4422" w:type="dxa"/>
            <w:tcMar>
              <w:top w:w="70" w:type="dxa"/>
              <w:left w:w="80" w:type="dxa"/>
              <w:bottom w:w="70" w:type="dxa"/>
              <w:right w:w="80" w:type="dxa"/>
            </w:tcMar>
            <w:vAlign w:val="center"/>
          </w:tcPr>
          <w:p w14:paraId="7489DF68" w14:textId="77777777" w:rsidR="00A2398D" w:rsidRDefault="00000000">
            <w:r>
              <w:rPr>
                <w:sz w:val="16"/>
              </w:rPr>
              <w:t>Sửa thông tin được phép, mục tiêu, thông báo.</w:t>
            </w:r>
          </w:p>
        </w:tc>
      </w:tr>
      <w:tr w:rsidR="00A2398D" w:rsidRPr="00625B24" w14:paraId="194BB03E" w14:textId="77777777">
        <w:trPr>
          <w:jc w:val="center"/>
        </w:trPr>
        <w:tc>
          <w:tcPr>
            <w:tcW w:w="680" w:type="dxa"/>
            <w:tcMar>
              <w:top w:w="70" w:type="dxa"/>
              <w:left w:w="80" w:type="dxa"/>
              <w:bottom w:w="70" w:type="dxa"/>
              <w:right w:w="80" w:type="dxa"/>
            </w:tcMar>
            <w:vAlign w:val="center"/>
          </w:tcPr>
          <w:p w14:paraId="59E9D782" w14:textId="77777777" w:rsidR="00A2398D" w:rsidRDefault="00000000">
            <w:r>
              <w:rPr>
                <w:sz w:val="16"/>
              </w:rPr>
              <w:t>UC22</w:t>
            </w:r>
          </w:p>
        </w:tc>
        <w:tc>
          <w:tcPr>
            <w:tcW w:w="1417" w:type="dxa"/>
            <w:tcMar>
              <w:top w:w="70" w:type="dxa"/>
              <w:left w:w="80" w:type="dxa"/>
              <w:bottom w:w="70" w:type="dxa"/>
              <w:right w:w="80" w:type="dxa"/>
            </w:tcMar>
            <w:vAlign w:val="center"/>
          </w:tcPr>
          <w:p w14:paraId="7AFD747C" w14:textId="77777777" w:rsidR="00A2398D" w:rsidRDefault="00000000">
            <w:r>
              <w:rPr>
                <w:sz w:val="16"/>
              </w:rPr>
              <w:t>Kiểm duyệt</w:t>
            </w:r>
          </w:p>
        </w:tc>
        <w:tc>
          <w:tcPr>
            <w:tcW w:w="2324" w:type="dxa"/>
            <w:tcMar>
              <w:top w:w="70" w:type="dxa"/>
              <w:left w:w="80" w:type="dxa"/>
              <w:bottom w:w="70" w:type="dxa"/>
              <w:right w:w="80" w:type="dxa"/>
            </w:tcMar>
            <w:vAlign w:val="center"/>
          </w:tcPr>
          <w:p w14:paraId="686AA637" w14:textId="77777777" w:rsidR="00A2398D" w:rsidRDefault="00000000">
            <w:r>
              <w:rPr>
                <w:sz w:val="16"/>
              </w:rPr>
              <w:t>Báo cáo nội dung</w:t>
            </w:r>
          </w:p>
        </w:tc>
        <w:tc>
          <w:tcPr>
            <w:tcW w:w="1134" w:type="dxa"/>
            <w:tcMar>
              <w:top w:w="70" w:type="dxa"/>
              <w:left w:w="80" w:type="dxa"/>
              <w:bottom w:w="70" w:type="dxa"/>
              <w:right w:w="80" w:type="dxa"/>
            </w:tcMar>
            <w:vAlign w:val="center"/>
          </w:tcPr>
          <w:p w14:paraId="5E777ED8" w14:textId="77777777" w:rsidR="00A2398D" w:rsidRDefault="00000000">
            <w:r>
              <w:rPr>
                <w:sz w:val="16"/>
              </w:rPr>
              <w:t>User</w:t>
            </w:r>
          </w:p>
        </w:tc>
        <w:tc>
          <w:tcPr>
            <w:tcW w:w="4422" w:type="dxa"/>
            <w:tcMar>
              <w:top w:w="70" w:type="dxa"/>
              <w:left w:w="80" w:type="dxa"/>
              <w:bottom w:w="70" w:type="dxa"/>
              <w:right w:w="80" w:type="dxa"/>
            </w:tcMar>
            <w:vAlign w:val="center"/>
          </w:tcPr>
          <w:p>
            <w:pPr>
              <w:spacing w:after="0"/>
            </w:pPr>
            <w:r>
              <w:rPr>
                <w:sz w:val="17"/>
              </w:rPr>
              <w:t>Báo article/claim/post/expert có vấn đề.</w:t>
            </w:r>
          </w:p>
        </w:tc>
      </w:tr>
      <w:tr w:rsidR="00A2398D" w14:paraId="3243ADD7" w14:textId="77777777">
        <w:trPr>
          <w:jc w:val="center"/>
        </w:trPr>
        <w:tc>
          <w:tcPr>
            <w:tcW w:w="680" w:type="dxa"/>
            <w:tcMar>
              <w:top w:w="70" w:type="dxa"/>
              <w:left w:w="80" w:type="dxa"/>
              <w:bottom w:w="70" w:type="dxa"/>
              <w:right w:w="80" w:type="dxa"/>
            </w:tcMar>
            <w:vAlign w:val="center"/>
          </w:tcPr>
          <w:p w14:paraId="07B4EC6E" w14:textId="77777777" w:rsidR="00A2398D" w:rsidRDefault="00000000">
            <w:r>
              <w:rPr>
                <w:sz w:val="16"/>
              </w:rPr>
              <w:t>UC23</w:t>
            </w:r>
          </w:p>
        </w:tc>
        <w:tc>
          <w:tcPr>
            <w:tcW w:w="1417" w:type="dxa"/>
            <w:tcMar>
              <w:top w:w="70" w:type="dxa"/>
              <w:left w:w="80" w:type="dxa"/>
              <w:bottom w:w="70" w:type="dxa"/>
              <w:right w:w="80" w:type="dxa"/>
            </w:tcMar>
            <w:vAlign w:val="center"/>
          </w:tcPr>
          <w:p w14:paraId="42DEEA63" w14:textId="77777777" w:rsidR="00A2398D" w:rsidRDefault="00000000">
            <w:r>
              <w:rPr>
                <w:sz w:val="16"/>
              </w:rPr>
              <w:t>Quản trị</w:t>
            </w:r>
          </w:p>
        </w:tc>
        <w:tc>
          <w:tcPr>
            <w:tcW w:w="2324" w:type="dxa"/>
            <w:tcMar>
              <w:top w:w="70" w:type="dxa"/>
              <w:left w:w="80" w:type="dxa"/>
              <w:bottom w:w="70" w:type="dxa"/>
              <w:right w:w="80" w:type="dxa"/>
            </w:tcMar>
            <w:vAlign w:val="center"/>
          </w:tcPr>
          <w:p w14:paraId="7CD2BB2B" w14:textId="77777777" w:rsidR="00A2398D" w:rsidRDefault="00000000">
            <w:r>
              <w:rPr>
                <w:sz w:val="16"/>
              </w:rPr>
              <w:t>Xử lý hàng chờ</w:t>
            </w:r>
          </w:p>
        </w:tc>
        <w:tc>
          <w:tcPr>
            <w:tcW w:w="1134" w:type="dxa"/>
            <w:tcMar>
              <w:top w:w="70" w:type="dxa"/>
              <w:left w:w="80" w:type="dxa"/>
              <w:bottom w:w="70" w:type="dxa"/>
              <w:right w:w="80" w:type="dxa"/>
            </w:tcMar>
            <w:vAlign w:val="center"/>
          </w:tcPr>
          <w:p w14:paraId="3B634D58" w14:textId="77777777" w:rsidR="00A2398D" w:rsidRDefault="00000000">
            <w:r>
              <w:rPr>
                <w:sz w:val="16"/>
              </w:rPr>
              <w:t>Moderator/Admin</w:t>
            </w:r>
          </w:p>
        </w:tc>
        <w:tc>
          <w:tcPr>
            <w:tcW w:w="4422" w:type="dxa"/>
            <w:tcMar>
              <w:top w:w="70" w:type="dxa"/>
              <w:left w:w="80" w:type="dxa"/>
              <w:bottom w:w="70" w:type="dxa"/>
              <w:right w:w="80" w:type="dxa"/>
            </w:tcMar>
            <w:vAlign w:val="center"/>
          </w:tcPr>
          <w:p w14:paraId="6B9AF206" w14:textId="77777777" w:rsidR="00A2398D" w:rsidRDefault="00000000">
            <w:r>
              <w:rPr>
                <w:sz w:val="16"/>
              </w:rPr>
              <w:t>Duyệt, từ chối, thu hồi, giao người xử lý, ghi lịch sử.</w:t>
            </w:r>
          </w:p>
        </w:tc>
      </w:tr>
    </w:tbl>
    <w:p w14:paraId="6970ED0A" w14:textId="77777777" w:rsidR="00A2398D" w:rsidRDefault="00A2398D">
      <w:pPr>
        <w:spacing w:after="0"/>
      </w:pPr>
    </w:p>
    <w:p w14:paraId="2C4293F7" w14:textId="77777777" w:rsidR="00A2398D" w:rsidRDefault="00000000">
      <w:pPr>
        <w:pStyle w:val="u1"/>
        <w:pageBreakBefore/>
      </w:pPr>
      <w:r>
        <w:lastRenderedPageBreak/>
        <w:t>M01. Tài khoản &amp; Onboarding</w:t>
      </w:r>
    </w:p>
    <w:p w14:paraId="113343D3" w14:textId="77777777" w:rsidR="00A2398D" w:rsidRDefault="00000000">
      <w:r>
        <w:t>Module quản lý hồ sơ ứng dụng, mục tiêu cá nhân, preference onboarding và các đồng ý nghiệp vụ. MVP dùng anonymous-first auth: lần mở app đầu tiên tạo phiên anonymous và user_id ổn định; account linking/upgrade để sau. Ứng dụng không lưu mật khẩu thô.</w:t>
      </w:r>
    </w:p>
    <w:p w14:paraId="76BDA800" w14:textId="77777777" w:rsidR="00A2398D" w:rsidRDefault="00000000">
      <w:pPr>
        <w:pStyle w:val="u2"/>
      </w:pPr>
      <w:r>
        <w:t>Use case chính</w:t>
      </w:r>
    </w:p>
    <w:tbl>
      <w:tblPr>
        <w:tblStyle w:val="LiBang"/>
        <w:tblW w:w="0" w:type="auto"/>
        <w:jc w:val="center"/>
        <w:tblLook w:val="04A0" w:firstRow="1" w:lastRow="0" w:firstColumn="1" w:lastColumn="0" w:noHBand="0" w:noVBand="1"/>
      </w:tblPr>
      <w:tblGrid>
        <w:gridCol w:w="1928"/>
        <w:gridCol w:w="4876"/>
        <w:gridCol w:w="3288"/>
      </w:tblGrid>
      <w:tr w:rsidR="00A2398D" w14:paraId="37B17525" w14:textId="77777777">
        <w:trPr>
          <w:jc w:val="center"/>
        </w:trPr>
        <w:tc>
          <w:tcPr>
            <w:tcW w:w="1928" w:type="dxa"/>
            <w:shd w:val="clear" w:color="auto" w:fill="D9EAF7"/>
            <w:tcMar>
              <w:top w:w="70" w:type="dxa"/>
              <w:left w:w="80" w:type="dxa"/>
              <w:bottom w:w="70" w:type="dxa"/>
              <w:right w:w="80" w:type="dxa"/>
            </w:tcMar>
            <w:vAlign w:val="center"/>
          </w:tcPr>
          <w:p w14:paraId="64E30A99" w14:textId="77777777" w:rsidR="00A2398D" w:rsidRDefault="00000000">
            <w:r>
              <w:rPr>
                <w:b/>
                <w:sz w:val="17"/>
              </w:rPr>
              <w:t>Use case</w:t>
            </w:r>
          </w:p>
        </w:tc>
        <w:tc>
          <w:tcPr>
            <w:tcW w:w="4876" w:type="dxa"/>
            <w:shd w:val="clear" w:color="auto" w:fill="D9EAF7"/>
            <w:tcMar>
              <w:top w:w="70" w:type="dxa"/>
              <w:left w:w="80" w:type="dxa"/>
              <w:bottom w:w="70" w:type="dxa"/>
              <w:right w:w="80" w:type="dxa"/>
            </w:tcMar>
            <w:vAlign w:val="center"/>
          </w:tcPr>
          <w:p w14:paraId="751A807F" w14:textId="77777777" w:rsidR="00A2398D" w:rsidRDefault="00000000">
            <w:r>
              <w:rPr>
                <w:b/>
                <w:sz w:val="17"/>
              </w:rPr>
              <w:t>Luồng chính</w:t>
            </w:r>
          </w:p>
        </w:tc>
        <w:tc>
          <w:tcPr>
            <w:tcW w:w="3288" w:type="dxa"/>
            <w:shd w:val="clear" w:color="auto" w:fill="D9EAF7"/>
            <w:tcMar>
              <w:top w:w="70" w:type="dxa"/>
              <w:left w:w="80" w:type="dxa"/>
              <w:bottom w:w="70" w:type="dxa"/>
              <w:right w:w="80" w:type="dxa"/>
            </w:tcMar>
            <w:vAlign w:val="center"/>
          </w:tcPr>
          <w:p w14:paraId="14C07E14" w14:textId="77777777" w:rsidR="00A2398D" w:rsidRDefault="00000000">
            <w:r>
              <w:rPr>
                <w:b/>
                <w:sz w:val="17"/>
              </w:rPr>
              <w:t>Bảng liên quan</w:t>
            </w:r>
          </w:p>
        </w:tc>
      </w:tr>
      <w:tr w:rsidR="00A2398D" w14:paraId="0863F21B" w14:textId="77777777">
        <w:trPr>
          <w:jc w:val="center"/>
        </w:trPr>
        <w:tc>
          <w:tcPr>
            <w:tcW w:w="1928" w:type="dxa"/>
            <w:tcMar>
              <w:top w:w="70" w:type="dxa"/>
              <w:left w:w="80" w:type="dxa"/>
              <w:bottom w:w="70" w:type="dxa"/>
              <w:right w:w="80" w:type="dxa"/>
            </w:tcMar>
            <w:vAlign w:val="center"/>
          </w:tcPr>
          <w:p>
            <w:pPr>
              <w:spacing w:after="0"/>
            </w:pPr>
            <w:r>
              <w:rPr>
                <w:sz w:val="17"/>
              </w:rPr>
              <w:t>UC01 Khởi tạo anonymous / nâng cấp</w:t>
            </w:r>
          </w:p>
        </w:tc>
        <w:tc>
          <w:tcPr>
            <w:tcW w:w="4876" w:type="dxa"/>
            <w:tcMar>
              <w:top w:w="70" w:type="dxa"/>
              <w:left w:w="80" w:type="dxa"/>
              <w:bottom w:w="70" w:type="dxa"/>
              <w:right w:w="80" w:type="dxa"/>
            </w:tcMar>
            <w:vAlign w:val="center"/>
          </w:tcPr>
          <w:p>
            <w:pPr>
              <w:spacing w:after="0"/>
            </w:pPr>
            <w:r>
              <w:rPr>
                <w:sz w:val="17"/>
              </w:rPr>
              <w:t>Mở app → Auth tạo/đọc anonymous user → tạo/đọc Profile → vào app theo onboarding_done; account linking/upgrade là bước sau.</w:t>
            </w:r>
          </w:p>
        </w:tc>
        <w:tc>
          <w:tcPr>
            <w:tcW w:w="3288" w:type="dxa"/>
            <w:tcMar>
              <w:top w:w="70" w:type="dxa"/>
              <w:left w:w="80" w:type="dxa"/>
              <w:bottom w:w="70" w:type="dxa"/>
              <w:right w:w="80" w:type="dxa"/>
            </w:tcMar>
            <w:vAlign w:val="center"/>
          </w:tcPr>
          <w:p>
            <w:pPr>
              <w:spacing w:after="0"/>
            </w:pPr>
            <w:r>
              <w:rPr>
                <w:sz w:val="17"/>
              </w:rPr>
              <w:t>auth.users, profiles</w:t>
            </w:r>
          </w:p>
        </w:tc>
      </w:tr>
      <w:tr w:rsidR="00A2398D" w14:paraId="1D2DCD7E" w14:textId="77777777">
        <w:trPr>
          <w:jc w:val="center"/>
        </w:trPr>
        <w:tc>
          <w:tcPr>
            <w:tcW w:w="1928" w:type="dxa"/>
            <w:tcMar>
              <w:top w:w="70" w:type="dxa"/>
              <w:left w:w="80" w:type="dxa"/>
              <w:bottom w:w="70" w:type="dxa"/>
              <w:right w:w="80" w:type="dxa"/>
            </w:tcMar>
            <w:vAlign w:val="center"/>
          </w:tcPr>
          <w:p w14:paraId="7D4BB964" w14:textId="77777777" w:rsidR="00A2398D" w:rsidRDefault="00000000">
            <w:r>
              <w:rPr>
                <w:sz w:val="17"/>
              </w:rPr>
              <w:t>UC02 Chọn mục tiêu</w:t>
            </w:r>
          </w:p>
        </w:tc>
        <w:tc>
          <w:tcPr>
            <w:tcW w:w="4876" w:type="dxa"/>
            <w:tcMar>
              <w:top w:w="70" w:type="dxa"/>
              <w:left w:w="80" w:type="dxa"/>
              <w:bottom w:w="70" w:type="dxa"/>
              <w:right w:w="80" w:type="dxa"/>
            </w:tcMar>
            <w:vAlign w:val="center"/>
          </w:tcPr>
          <w:p w14:paraId="5D142B63" w14:textId="77777777" w:rsidR="00A2398D" w:rsidRDefault="00000000">
            <w:r>
              <w:rPr>
                <w:sz w:val="17"/>
              </w:rPr>
              <w:t>Đọc goals active → chọn nhiều mục tiêu → ghi user_goals; một mục tiêu có thể là primary.</w:t>
            </w:r>
          </w:p>
        </w:tc>
        <w:tc>
          <w:tcPr>
            <w:tcW w:w="3288" w:type="dxa"/>
            <w:tcMar>
              <w:top w:w="70" w:type="dxa"/>
              <w:left w:w="80" w:type="dxa"/>
              <w:bottom w:w="70" w:type="dxa"/>
              <w:right w:w="80" w:type="dxa"/>
            </w:tcMar>
            <w:vAlign w:val="center"/>
          </w:tcPr>
          <w:p w14:paraId="69D14AC1" w14:textId="77777777" w:rsidR="00A2398D" w:rsidRDefault="00000000">
            <w:r>
              <w:rPr>
                <w:sz w:val="17"/>
              </w:rPr>
              <w:t>goals, user_goals</w:t>
            </w:r>
          </w:p>
        </w:tc>
      </w:tr>
      <w:tr w:rsidR="00A2398D" w14:paraId="2273203C" w14:textId="77777777">
        <w:trPr>
          <w:jc w:val="center"/>
        </w:trPr>
        <w:tc>
          <w:tcPr>
            <w:tcW w:w="1928" w:type="dxa"/>
            <w:tcMar>
              <w:top w:w="70" w:type="dxa"/>
              <w:left w:w="80" w:type="dxa"/>
              <w:bottom w:w="70" w:type="dxa"/>
              <w:right w:w="80" w:type="dxa"/>
            </w:tcMar>
            <w:vAlign w:val="center"/>
          </w:tcPr>
          <w:p w14:paraId="01312C86" w14:textId="77777777" w:rsidR="00A2398D" w:rsidRDefault="00000000">
            <w:r>
              <w:rPr>
                <w:sz w:val="17"/>
              </w:rPr>
              <w:t>UC03 Cập nhật mục tiêu</w:t>
            </w:r>
          </w:p>
        </w:tc>
        <w:tc>
          <w:tcPr>
            <w:tcW w:w="4876" w:type="dxa"/>
            <w:tcMar>
              <w:top w:w="70" w:type="dxa"/>
              <w:left w:w="80" w:type="dxa"/>
              <w:bottom w:w="70" w:type="dxa"/>
              <w:right w:w="80" w:type="dxa"/>
            </w:tcMar>
            <w:vAlign w:val="center"/>
          </w:tcPr>
          <w:p w14:paraId="5685CAAC" w14:textId="77777777" w:rsidR="00A2398D" w:rsidRDefault="00000000">
            <w:r>
              <w:rPr>
                <w:sz w:val="17"/>
              </w:rPr>
              <w:t>Xóa/thêm lựa chọn của chính user; cập nhật is_primary.</w:t>
            </w:r>
          </w:p>
        </w:tc>
        <w:tc>
          <w:tcPr>
            <w:tcW w:w="3288" w:type="dxa"/>
            <w:tcMar>
              <w:top w:w="70" w:type="dxa"/>
              <w:left w:w="80" w:type="dxa"/>
              <w:bottom w:w="70" w:type="dxa"/>
              <w:right w:w="80" w:type="dxa"/>
            </w:tcMar>
            <w:vAlign w:val="center"/>
          </w:tcPr>
          <w:p w14:paraId="65BD18F3" w14:textId="77777777" w:rsidR="00A2398D" w:rsidRDefault="00000000">
            <w:r>
              <w:rPr>
                <w:sz w:val="17"/>
              </w:rPr>
              <w:t>user_goals</w:t>
            </w:r>
          </w:p>
        </w:tc>
      </w:tr>
    </w:tbl>
    <w:p w14:paraId="35A85E3C" w14:textId="77777777" w:rsidR="00A2398D" w:rsidRDefault="00A2398D">
      <w:pPr>
        <w:spacing w:after="0"/>
      </w:pPr>
    </w:p>
    <w:p w14:paraId="173405BB" w14:textId="77777777" w:rsidR="00A2398D" w:rsidRDefault="00000000">
      <w:pPr>
        <w:pStyle w:val="u2"/>
      </w:pPr>
      <w:r>
        <w:t>Từ điển bảng dữ liệu</w:t>
      </w:r>
    </w:p>
    <w:p w14:paraId="41CC99EB" w14:textId="77777777" w:rsidR="00A2398D" w:rsidRDefault="00000000">
      <w:pPr>
        <w:pStyle w:val="u3"/>
      </w:pPr>
      <w:r>
        <w:t>profiles</w:t>
      </w:r>
    </w:p>
    <w:p w14:paraId="6139B50B" w14:textId="77777777" w:rsidR="00A2398D" w:rsidRDefault="00000000">
      <w:pPr>
        <w:pStyle w:val="SmallNote"/>
      </w:pPr>
      <w:r>
        <w:rPr>
          <w:b/>
        </w:rPr>
        <w:t xml:space="preserve">Mục đích: </w:t>
      </w:r>
      <w:r>
        <w:t>Thông tin ứng dụng tối thiểu của người dùng.</w:t>
      </w:r>
    </w:p>
    <w:tbl>
      <w:tblPr>
        <w:tblStyle w:val="LiBang"/>
        <w:tblW w:w="0" w:type="auto"/>
        <w:jc w:val="center"/>
        <w:tblLook w:val="04A0" w:firstRow="1" w:lastRow="0" w:firstColumn="1" w:lastColumn="0" w:noHBand="0" w:noVBand="1"/>
      </w:tblPr>
      <w:tblGrid>
        <w:gridCol w:w="1814"/>
        <w:gridCol w:w="1361"/>
        <w:gridCol w:w="2381"/>
        <w:gridCol w:w="4535"/>
      </w:tblGrid>
      <w:tr w:rsidR="00A2398D" w14:paraId="51DCA65D" w14:textId="77777777">
        <w:trPr>
          <w:jc w:val="center"/>
        </w:trPr>
        <w:tc>
          <w:tcPr>
            <w:tcW w:w="1814" w:type="dxa"/>
            <w:shd w:val="clear" w:color="auto" w:fill="D9EAF7"/>
            <w:tcMar>
              <w:top w:w="70" w:type="dxa"/>
              <w:left w:w="80" w:type="dxa"/>
              <w:bottom w:w="70" w:type="dxa"/>
              <w:right w:w="80" w:type="dxa"/>
            </w:tcMar>
            <w:vAlign w:val="center"/>
          </w:tcPr>
          <w:p w14:paraId="7DE35DAE"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168DD1A0"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59AFB2E0"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446E2DB7" w14:textId="77777777" w:rsidR="00A2398D" w:rsidRDefault="00000000">
            <w:r>
              <w:rPr>
                <w:b/>
                <w:sz w:val="15"/>
              </w:rPr>
              <w:t>Ý nghĩa</w:t>
            </w:r>
          </w:p>
        </w:tc>
      </w:tr>
      <w:tr w:rsidR="00A2398D" w14:paraId="5CE9FCDD" w14:textId="77777777">
        <w:trPr>
          <w:jc w:val="center"/>
        </w:trPr>
        <w:tc>
          <w:tcPr>
            <w:tcW w:w="1814" w:type="dxa"/>
            <w:tcMar>
              <w:top w:w="70" w:type="dxa"/>
              <w:left w:w="80" w:type="dxa"/>
              <w:bottom w:w="70" w:type="dxa"/>
              <w:right w:w="80" w:type="dxa"/>
            </w:tcMar>
            <w:vAlign w:val="center"/>
          </w:tcPr>
          <w:p w14:paraId="18E7124F" w14:textId="77777777" w:rsidR="00A2398D" w:rsidRDefault="00000000">
            <w:r>
              <w:rPr>
                <w:sz w:val="15"/>
              </w:rPr>
              <w:t>user_id</w:t>
            </w:r>
          </w:p>
        </w:tc>
        <w:tc>
          <w:tcPr>
            <w:tcW w:w="1361" w:type="dxa"/>
            <w:tcMar>
              <w:top w:w="70" w:type="dxa"/>
              <w:left w:w="80" w:type="dxa"/>
              <w:bottom w:w="70" w:type="dxa"/>
              <w:right w:w="80" w:type="dxa"/>
            </w:tcMar>
            <w:vAlign w:val="center"/>
          </w:tcPr>
          <w:p w14:paraId="73B60FFA" w14:textId="0602A8DF"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2A8FDB43" w14:textId="77777777" w:rsidR="00A2398D" w:rsidRDefault="00000000">
            <w:r>
              <w:rPr>
                <w:sz w:val="15"/>
              </w:rPr>
              <w:t>PK, FK auth.users</w:t>
            </w:r>
          </w:p>
        </w:tc>
        <w:tc>
          <w:tcPr>
            <w:tcW w:w="4535" w:type="dxa"/>
            <w:tcMar>
              <w:top w:w="70" w:type="dxa"/>
              <w:left w:w="80" w:type="dxa"/>
              <w:bottom w:w="70" w:type="dxa"/>
              <w:right w:w="80" w:type="dxa"/>
            </w:tcMar>
            <w:vAlign w:val="center"/>
          </w:tcPr>
          <w:p w14:paraId="6BDB737A" w14:textId="77777777" w:rsidR="00A2398D" w:rsidRDefault="00000000">
            <w:r>
              <w:rPr>
                <w:sz w:val="15"/>
              </w:rPr>
              <w:t>Định danh người dùng.</w:t>
            </w:r>
          </w:p>
        </w:tc>
      </w:tr>
      <w:tr w:rsidR="00A2398D" w14:paraId="7A515717" w14:textId="77777777">
        <w:trPr>
          <w:jc w:val="center"/>
        </w:trPr>
        <w:tc>
          <w:tcPr>
            <w:tcW w:w="1814" w:type="dxa"/>
            <w:tcMar>
              <w:top w:w="70" w:type="dxa"/>
              <w:left w:w="80" w:type="dxa"/>
              <w:bottom w:w="70" w:type="dxa"/>
              <w:right w:w="80" w:type="dxa"/>
            </w:tcMar>
            <w:vAlign w:val="center"/>
          </w:tcPr>
          <w:p w14:paraId="179699B5" w14:textId="77777777" w:rsidR="00A2398D" w:rsidRDefault="00000000">
            <w:r>
              <w:rPr>
                <w:sz w:val="15"/>
              </w:rPr>
              <w:t>display_name</w:t>
            </w:r>
          </w:p>
        </w:tc>
        <w:tc>
          <w:tcPr>
            <w:tcW w:w="1361" w:type="dxa"/>
            <w:tcMar>
              <w:top w:w="70" w:type="dxa"/>
              <w:left w:w="80" w:type="dxa"/>
              <w:bottom w:w="70" w:type="dxa"/>
              <w:right w:w="80" w:type="dxa"/>
            </w:tcMar>
            <w:vAlign w:val="center"/>
          </w:tcPr>
          <w:p w14:paraId="07936C0E" w14:textId="575E9302"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pPr>
              <w:spacing w:after="0"/>
            </w:pPr>
            <w:r>
              <w:rPr>
                <w:sz w:val="17"/>
              </w:rPr>
              <w:t>NULL</w:t>
            </w:r>
          </w:p>
        </w:tc>
        <w:tc>
          <w:tcPr>
            <w:tcW w:w="4535" w:type="dxa"/>
            <w:tcMar>
              <w:top w:w="70" w:type="dxa"/>
              <w:left w:w="80" w:type="dxa"/>
              <w:bottom w:w="70" w:type="dxa"/>
              <w:right w:w="80" w:type="dxa"/>
            </w:tcMar>
            <w:vAlign w:val="center"/>
          </w:tcPr>
          <w:p>
            <w:pPr>
              <w:spacing w:after="0"/>
            </w:pPr>
            <w:r>
              <w:rPr>
                <w:sz w:val="17"/>
              </w:rPr>
              <w:t>Tên hiển thị; có thể chưa có ở anonymous user.</w:t>
            </w:r>
          </w:p>
        </w:tc>
      </w:tr>
      <w:tr w:rsidR="00A2398D" w14:paraId="57A308CA" w14:textId="77777777">
        <w:trPr>
          <w:jc w:val="center"/>
        </w:trPr>
        <w:tc>
          <w:tcPr>
            <w:tcW w:w="1814" w:type="dxa"/>
            <w:tcMar>
              <w:top w:w="70" w:type="dxa"/>
              <w:left w:w="80" w:type="dxa"/>
              <w:bottom w:w="70" w:type="dxa"/>
              <w:right w:w="80" w:type="dxa"/>
            </w:tcMar>
            <w:vAlign w:val="center"/>
          </w:tcPr>
          <w:p w14:paraId="1D870BC3" w14:textId="77777777" w:rsidR="00A2398D" w:rsidRDefault="00000000">
            <w:r>
              <w:rPr>
                <w:sz w:val="15"/>
              </w:rPr>
              <w:t>avatar_path</w:t>
            </w:r>
          </w:p>
        </w:tc>
        <w:tc>
          <w:tcPr>
            <w:tcW w:w="1361" w:type="dxa"/>
            <w:tcMar>
              <w:top w:w="70" w:type="dxa"/>
              <w:left w:w="80" w:type="dxa"/>
              <w:bottom w:w="70" w:type="dxa"/>
              <w:right w:w="80" w:type="dxa"/>
            </w:tcMar>
            <w:vAlign w:val="center"/>
          </w:tcPr>
          <w:p w14:paraId="60DAFBCC" w14:textId="7A89AE87"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4BFAB7A5" w14:textId="77777777" w:rsidR="00A2398D" w:rsidRDefault="00000000">
            <w:r>
              <w:rPr>
                <w:sz w:val="15"/>
              </w:rPr>
              <w:t>NULL</w:t>
            </w:r>
          </w:p>
        </w:tc>
        <w:tc>
          <w:tcPr>
            <w:tcW w:w="4535" w:type="dxa"/>
            <w:tcMar>
              <w:top w:w="70" w:type="dxa"/>
              <w:left w:w="80" w:type="dxa"/>
              <w:bottom w:w="70" w:type="dxa"/>
              <w:right w:w="80" w:type="dxa"/>
            </w:tcMar>
            <w:vAlign w:val="center"/>
          </w:tcPr>
          <w:p w14:paraId="6C641C6A" w14:textId="77777777" w:rsidR="00A2398D" w:rsidRDefault="00000000">
            <w:r>
              <w:rPr>
                <w:sz w:val="15"/>
              </w:rPr>
              <w:t>Đường dẫn avatar.</w:t>
            </w:r>
          </w:p>
        </w:tc>
      </w:tr>
      <w:tr w:rsidR="00A2398D" w14:paraId="1C4395E4" w14:textId="77777777">
        <w:trPr>
          <w:jc w:val="center"/>
        </w:trPr>
        <w:tc>
          <w:tcPr>
            <w:tcW w:w="1814" w:type="dxa"/>
            <w:tcMar>
              <w:top w:w="70" w:type="dxa"/>
              <w:left w:w="80" w:type="dxa"/>
              <w:bottom w:w="70" w:type="dxa"/>
              <w:right w:w="80" w:type="dxa"/>
            </w:tcMar>
            <w:vAlign w:val="center"/>
          </w:tcPr>
          <w:p w14:paraId="24951802" w14:textId="77777777" w:rsidR="00A2398D" w:rsidRDefault="00000000">
            <w:r>
              <w:rPr>
                <w:sz w:val="15"/>
              </w:rPr>
              <w:t>timezone</w:t>
            </w:r>
          </w:p>
        </w:tc>
        <w:tc>
          <w:tcPr>
            <w:tcW w:w="1361" w:type="dxa"/>
            <w:tcMar>
              <w:top w:w="70" w:type="dxa"/>
              <w:left w:w="80" w:type="dxa"/>
              <w:bottom w:w="70" w:type="dxa"/>
              <w:right w:w="80" w:type="dxa"/>
            </w:tcMar>
            <w:vAlign w:val="center"/>
          </w:tcPr>
          <w:p w14:paraId="06C6CA6A" w14:textId="10440930"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134FF524" w14:textId="77777777" w:rsidR="00A2398D" w:rsidRDefault="00000000">
            <w:r>
              <w:rPr>
                <w:sz w:val="15"/>
              </w:rPr>
              <w:t>NOT NULL</w:t>
            </w:r>
          </w:p>
        </w:tc>
        <w:tc>
          <w:tcPr>
            <w:tcW w:w="4535" w:type="dxa"/>
            <w:tcMar>
              <w:top w:w="70" w:type="dxa"/>
              <w:left w:w="80" w:type="dxa"/>
              <w:bottom w:w="70" w:type="dxa"/>
              <w:right w:w="80" w:type="dxa"/>
            </w:tcMar>
            <w:vAlign w:val="center"/>
          </w:tcPr>
          <w:p w14:paraId="7D7C1521" w14:textId="77777777" w:rsidR="00A2398D" w:rsidRDefault="00000000">
            <w:r>
              <w:rPr>
                <w:sz w:val="15"/>
              </w:rPr>
              <w:t>Múi giờ hiển thị/lịch.</w:t>
            </w:r>
          </w:p>
        </w:tc>
      </w:tr>
      <w:tr w:rsidR="00A2398D" w14:paraId="5953755E" w14:textId="77777777">
        <w:trPr>
          <w:jc w:val="center"/>
        </w:trPr>
        <w:tc>
          <w:tcPr>
            <w:tcW w:w="1814" w:type="dxa"/>
            <w:tcMar>
              <w:top w:w="70" w:type="dxa"/>
              <w:left w:w="80" w:type="dxa"/>
              <w:bottom w:w="70" w:type="dxa"/>
              <w:right w:w="80" w:type="dxa"/>
            </w:tcMar>
            <w:vAlign w:val="center"/>
          </w:tcPr>
          <w:p w14:paraId="67DA0BE4" w14:textId="77777777" w:rsidR="00A2398D" w:rsidRDefault="00000000">
            <w:r>
              <w:rPr>
                <w:sz w:val="15"/>
              </w:rPr>
              <w:t>onboarding_done</w:t>
            </w:r>
          </w:p>
        </w:tc>
        <w:tc>
          <w:tcPr>
            <w:tcW w:w="1361" w:type="dxa"/>
            <w:tcMar>
              <w:top w:w="70" w:type="dxa"/>
              <w:left w:w="80" w:type="dxa"/>
              <w:bottom w:w="70" w:type="dxa"/>
              <w:right w:w="80" w:type="dxa"/>
            </w:tcMar>
            <w:vAlign w:val="center"/>
          </w:tcPr>
          <w:p w14:paraId="33070F48" w14:textId="77777777" w:rsidR="00A2398D" w:rsidRDefault="00000000">
            <w:r>
              <w:rPr>
                <w:sz w:val="15"/>
              </w:rPr>
              <w:t>boolean</w:t>
            </w:r>
          </w:p>
        </w:tc>
        <w:tc>
          <w:tcPr>
            <w:tcW w:w="2381" w:type="dxa"/>
            <w:tcMar>
              <w:top w:w="70" w:type="dxa"/>
              <w:left w:w="80" w:type="dxa"/>
              <w:bottom w:w="70" w:type="dxa"/>
              <w:right w:w="80" w:type="dxa"/>
            </w:tcMar>
            <w:vAlign w:val="center"/>
          </w:tcPr>
          <w:p w14:paraId="30E214C0" w14:textId="77777777" w:rsidR="00A2398D" w:rsidRDefault="00000000">
            <w:r>
              <w:rPr>
                <w:sz w:val="15"/>
              </w:rPr>
              <w:t>DEFAULT false</w:t>
            </w:r>
          </w:p>
        </w:tc>
        <w:tc>
          <w:tcPr>
            <w:tcW w:w="4535" w:type="dxa"/>
            <w:tcMar>
              <w:top w:w="70" w:type="dxa"/>
              <w:left w:w="80" w:type="dxa"/>
              <w:bottom w:w="70" w:type="dxa"/>
              <w:right w:w="80" w:type="dxa"/>
            </w:tcMar>
            <w:vAlign w:val="center"/>
          </w:tcPr>
          <w:p w14:paraId="6C42CA30" w14:textId="77777777" w:rsidR="00A2398D" w:rsidRDefault="00000000">
            <w:r>
              <w:rPr>
                <w:sz w:val="15"/>
              </w:rPr>
              <w:t>Đã hoàn tất onboarding hay chưa.</w:t>
            </w:r>
          </w:p>
        </w:tc>
      </w:tr>
      <w:tr w:rsidR="00A2398D" w14:paraId="0F6C3453" w14:textId="77777777">
        <w:trPr>
          <w:jc w:val="center"/>
        </w:trPr>
        <w:tc>
          <w:tcPr>
            <w:tcW w:w="1814" w:type="dxa"/>
            <w:tcMar>
              <w:top w:w="70" w:type="dxa"/>
              <w:left w:w="80" w:type="dxa"/>
              <w:bottom w:w="70" w:type="dxa"/>
              <w:right w:w="80" w:type="dxa"/>
            </w:tcMar>
            <w:vAlign w:val="center"/>
          </w:tcPr>
          <w:p w14:paraId="71CA8092" w14:textId="77777777" w:rsidR="00A2398D" w:rsidRDefault="00000000">
            <w:r>
              <w:rPr>
                <w:sz w:val="15"/>
              </w:rPr>
              <w:t>adult_confirmed_at</w:t>
            </w:r>
          </w:p>
        </w:tc>
        <w:tc>
          <w:tcPr>
            <w:tcW w:w="1361" w:type="dxa"/>
            <w:tcMar>
              <w:top w:w="70" w:type="dxa"/>
              <w:left w:w="80" w:type="dxa"/>
              <w:bottom w:w="70" w:type="dxa"/>
              <w:right w:w="80" w:type="dxa"/>
            </w:tcMar>
            <w:vAlign w:val="center"/>
          </w:tcPr>
          <w:p w14:paraId="00B350B0" w14:textId="77777777" w:rsidR="00A2398D" w:rsidRDefault="00000000">
            <w:r>
              <w:rPr>
                <w:sz w:val="15"/>
              </w:rPr>
              <w:t>timestamptz</w:t>
            </w:r>
          </w:p>
        </w:tc>
        <w:tc>
          <w:tcPr>
            <w:tcW w:w="2381" w:type="dxa"/>
            <w:tcMar>
              <w:top w:w="70" w:type="dxa"/>
              <w:left w:w="80" w:type="dxa"/>
              <w:bottom w:w="70" w:type="dxa"/>
              <w:right w:w="80" w:type="dxa"/>
            </w:tcMar>
            <w:vAlign w:val="center"/>
          </w:tcPr>
          <w:p w14:paraId="7A2B15EC" w14:textId="77777777" w:rsidR="00A2398D" w:rsidRDefault="00000000">
            <w:r>
              <w:rPr>
                <w:sz w:val="15"/>
              </w:rPr>
              <w:t>NULL</w:t>
            </w:r>
          </w:p>
        </w:tc>
        <w:tc>
          <w:tcPr>
            <w:tcW w:w="4535" w:type="dxa"/>
            <w:tcMar>
              <w:top w:w="70" w:type="dxa"/>
              <w:left w:w="80" w:type="dxa"/>
              <w:bottom w:w="70" w:type="dxa"/>
              <w:right w:w="80" w:type="dxa"/>
            </w:tcMar>
            <w:vAlign w:val="center"/>
          </w:tcPr>
          <w:p w14:paraId="61F50275" w14:textId="77777777" w:rsidR="00A2398D" w:rsidRDefault="00000000">
            <w:r>
              <w:rPr>
                <w:sz w:val="15"/>
              </w:rPr>
              <w:t>Thời điểm xác nhận đủ tuổi nếu áp dụng.</w:t>
            </w:r>
          </w:p>
        </w:tc>
      </w:tr>
      <w:tr w:rsidR="00A2398D" w14:paraId="24E67489" w14:textId="77777777">
        <w:trPr>
          <w:jc w:val="center"/>
        </w:trPr>
        <w:tc>
          <w:tcPr>
            <w:tcW w:w="1814" w:type="dxa"/>
            <w:tcMar>
              <w:top w:w="70" w:type="dxa"/>
              <w:left w:w="80" w:type="dxa"/>
              <w:bottom w:w="70" w:type="dxa"/>
              <w:right w:w="80" w:type="dxa"/>
            </w:tcMar>
            <w:vAlign w:val="center"/>
          </w:tcPr>
          <w:p w14:paraId="45200442" w14:textId="77777777" w:rsidR="00A2398D" w:rsidRDefault="00000000">
            <w:r>
              <w:rPr>
                <w:sz w:val="15"/>
              </w:rPr>
              <w:t>status</w:t>
            </w:r>
          </w:p>
        </w:tc>
        <w:tc>
          <w:tcPr>
            <w:tcW w:w="1361" w:type="dxa"/>
            <w:tcMar>
              <w:top w:w="70" w:type="dxa"/>
              <w:left w:w="80" w:type="dxa"/>
              <w:bottom w:w="70" w:type="dxa"/>
              <w:right w:w="80" w:type="dxa"/>
            </w:tcMar>
            <w:vAlign w:val="center"/>
          </w:tcPr>
          <w:p w14:paraId="785022FA" w14:textId="77777777" w:rsidR="00A2398D" w:rsidRDefault="00000000">
            <w:r>
              <w:rPr>
                <w:sz w:val="15"/>
              </w:rPr>
              <w:t>enum</w:t>
            </w:r>
          </w:p>
        </w:tc>
        <w:tc>
          <w:tcPr>
            <w:tcW w:w="2381" w:type="dxa"/>
            <w:tcMar>
              <w:top w:w="70" w:type="dxa"/>
              <w:left w:w="80" w:type="dxa"/>
              <w:bottom w:w="70" w:type="dxa"/>
              <w:right w:w="80" w:type="dxa"/>
            </w:tcMar>
            <w:vAlign w:val="center"/>
          </w:tcPr>
          <w:p w14:paraId="355ACA35" w14:textId="77777777" w:rsidR="00A2398D" w:rsidRDefault="00000000">
            <w:r>
              <w:rPr>
                <w:sz w:val="15"/>
              </w:rPr>
              <w:t>active/suspended/deleted</w:t>
            </w:r>
          </w:p>
        </w:tc>
        <w:tc>
          <w:tcPr>
            <w:tcW w:w="4535" w:type="dxa"/>
            <w:tcMar>
              <w:top w:w="70" w:type="dxa"/>
              <w:left w:w="80" w:type="dxa"/>
              <w:bottom w:w="70" w:type="dxa"/>
              <w:right w:w="80" w:type="dxa"/>
            </w:tcMar>
            <w:vAlign w:val="center"/>
          </w:tcPr>
          <w:p w14:paraId="770C109E" w14:textId="77777777" w:rsidR="00A2398D" w:rsidRDefault="00000000">
            <w:r>
              <w:rPr>
                <w:sz w:val="15"/>
              </w:rPr>
              <w:t>Trạng thái hồ sơ.</w:t>
            </w:r>
          </w:p>
        </w:tc>
      </w:tr>
      <w:tr w:rsidR="00A2398D" w14:paraId="189363A3" w14:textId="77777777">
        <w:trPr>
          <w:jc w:val="center"/>
        </w:trPr>
        <w:tc>
          <w:tcPr>
            <w:tcW w:w="1814" w:type="dxa"/>
            <w:tcMar>
              <w:top w:w="70" w:type="dxa"/>
              <w:left w:w="80" w:type="dxa"/>
              <w:bottom w:w="70" w:type="dxa"/>
              <w:right w:w="80" w:type="dxa"/>
            </w:tcMar>
            <w:vAlign w:val="center"/>
          </w:tcPr>
          <w:p w14:paraId="38117E6B" w14:textId="77777777" w:rsidR="00A2398D" w:rsidRDefault="00000000">
            <w:r>
              <w:rPr>
                <w:sz w:val="15"/>
              </w:rPr>
              <w:t>created_at</w:t>
            </w:r>
          </w:p>
        </w:tc>
        <w:tc>
          <w:tcPr>
            <w:tcW w:w="1361" w:type="dxa"/>
            <w:tcMar>
              <w:top w:w="70" w:type="dxa"/>
              <w:left w:w="80" w:type="dxa"/>
              <w:bottom w:w="70" w:type="dxa"/>
              <w:right w:w="80" w:type="dxa"/>
            </w:tcMar>
            <w:vAlign w:val="center"/>
          </w:tcPr>
          <w:p w14:paraId="122B8FC3" w14:textId="77777777" w:rsidR="00A2398D" w:rsidRDefault="00000000">
            <w:r>
              <w:rPr>
                <w:sz w:val="15"/>
              </w:rPr>
              <w:t>timestamptz</w:t>
            </w:r>
          </w:p>
        </w:tc>
        <w:tc>
          <w:tcPr>
            <w:tcW w:w="2381" w:type="dxa"/>
            <w:tcMar>
              <w:top w:w="70" w:type="dxa"/>
              <w:left w:w="80" w:type="dxa"/>
              <w:bottom w:w="70" w:type="dxa"/>
              <w:right w:w="80" w:type="dxa"/>
            </w:tcMar>
            <w:vAlign w:val="center"/>
          </w:tcPr>
          <w:p w14:paraId="2C36EADB" w14:textId="77777777" w:rsidR="00A2398D" w:rsidRDefault="00000000">
            <w:r>
              <w:rPr>
                <w:sz w:val="15"/>
              </w:rPr>
              <w:t>NOT NULL</w:t>
            </w:r>
          </w:p>
        </w:tc>
        <w:tc>
          <w:tcPr>
            <w:tcW w:w="4535" w:type="dxa"/>
            <w:tcMar>
              <w:top w:w="70" w:type="dxa"/>
              <w:left w:w="80" w:type="dxa"/>
              <w:bottom w:w="70" w:type="dxa"/>
              <w:right w:w="80" w:type="dxa"/>
            </w:tcMar>
            <w:vAlign w:val="center"/>
          </w:tcPr>
          <w:p w14:paraId="51DCA42E" w14:textId="77777777" w:rsidR="00A2398D" w:rsidRDefault="00000000">
            <w:r>
              <w:rPr>
                <w:sz w:val="15"/>
              </w:rPr>
              <w:t>Ngày tạo.</w:t>
            </w:r>
          </w:p>
        </w:tc>
      </w:tr>
      <w:tr w:rsidR="00A2398D" w14:paraId="32488449" w14:textId="77777777">
        <w:trPr>
          <w:jc w:val="center"/>
        </w:trPr>
        <w:tc>
          <w:tcPr>
            <w:tcW w:w="1814" w:type="dxa"/>
            <w:tcMar>
              <w:top w:w="70" w:type="dxa"/>
              <w:left w:w="80" w:type="dxa"/>
              <w:bottom w:w="70" w:type="dxa"/>
              <w:right w:w="80" w:type="dxa"/>
            </w:tcMar>
            <w:vAlign w:val="center"/>
          </w:tcPr>
          <w:p w14:paraId="69621F68" w14:textId="77777777" w:rsidR="00A2398D" w:rsidRDefault="00000000">
            <w:r>
              <w:rPr>
                <w:sz w:val="15"/>
              </w:rPr>
              <w:t>updated_at</w:t>
            </w:r>
          </w:p>
        </w:tc>
        <w:tc>
          <w:tcPr>
            <w:tcW w:w="1361" w:type="dxa"/>
            <w:tcMar>
              <w:top w:w="70" w:type="dxa"/>
              <w:left w:w="80" w:type="dxa"/>
              <w:bottom w:w="70" w:type="dxa"/>
              <w:right w:w="80" w:type="dxa"/>
            </w:tcMar>
            <w:vAlign w:val="center"/>
          </w:tcPr>
          <w:p w14:paraId="745BC5A6" w14:textId="77777777" w:rsidR="00A2398D" w:rsidRDefault="00000000">
            <w:r>
              <w:rPr>
                <w:sz w:val="15"/>
              </w:rPr>
              <w:t>timestamptz</w:t>
            </w:r>
          </w:p>
        </w:tc>
        <w:tc>
          <w:tcPr>
            <w:tcW w:w="2381" w:type="dxa"/>
            <w:tcMar>
              <w:top w:w="70" w:type="dxa"/>
              <w:left w:w="80" w:type="dxa"/>
              <w:bottom w:w="70" w:type="dxa"/>
              <w:right w:w="80" w:type="dxa"/>
            </w:tcMar>
            <w:vAlign w:val="center"/>
          </w:tcPr>
          <w:p w14:paraId="7FBA6E95" w14:textId="77777777" w:rsidR="00A2398D" w:rsidRDefault="00000000">
            <w:r>
              <w:rPr>
                <w:sz w:val="15"/>
              </w:rPr>
              <w:t>NOT NULL</w:t>
            </w:r>
          </w:p>
        </w:tc>
        <w:tc>
          <w:tcPr>
            <w:tcW w:w="4535" w:type="dxa"/>
            <w:tcMar>
              <w:top w:w="70" w:type="dxa"/>
              <w:left w:w="80" w:type="dxa"/>
              <w:bottom w:w="70" w:type="dxa"/>
              <w:right w:w="80" w:type="dxa"/>
            </w:tcMar>
            <w:vAlign w:val="center"/>
          </w:tcPr>
          <w:p w14:paraId="2E313EF2" w14:textId="77777777" w:rsidR="00A2398D" w:rsidRDefault="00000000">
            <w:r>
              <w:rPr>
                <w:sz w:val="15"/>
              </w:rPr>
              <w:t>Ngày cập nhật.</w:t>
            </w:r>
          </w:p>
        </w:tc>
      </w:tr>
      <w:tr>
        <w:tc>
          <w:tcPr>
            <w:tcW w:type="dxa" w:w="1814"/>
            <w:vAlign w:val="center"/>
          </w:tcPr>
          <w:p>
            <w:pPr>
              <w:spacing w:after="0"/>
            </w:pPr>
            <w:r>
              <w:rPr>
                <w:sz w:val="17"/>
              </w:rPr>
              <w:t>profile_visibility</w:t>
            </w:r>
          </w:p>
        </w:tc>
        <w:tc>
          <w:tcPr>
            <w:tcW w:type="dxa" w:w="1361"/>
            <w:vAlign w:val="center"/>
          </w:tcPr>
          <w:p>
            <w:pPr>
              <w:spacing w:after="0"/>
            </w:pPr>
            <w:r>
              <w:rPr>
                <w:sz w:val="17"/>
              </w:rPr>
              <w:t>enum</w:t>
            </w:r>
          </w:p>
        </w:tc>
        <w:tc>
          <w:tcPr>
            <w:tcW w:type="dxa" w:w="2381"/>
            <w:vAlign w:val="center"/>
          </w:tcPr>
          <w:p>
            <w:pPr>
              <w:spacing w:after="0"/>
            </w:pPr>
            <w:r>
              <w:rPr>
                <w:sz w:val="17"/>
              </w:rPr>
              <w:t>public/private, DEFAULT public</w:t>
            </w:r>
          </w:p>
        </w:tc>
        <w:tc>
          <w:tcPr>
            <w:tcW w:type="dxa" w:w="4535"/>
            <w:vAlign w:val="center"/>
          </w:tcPr>
          <w:p>
            <w:pPr>
              <w:spacing w:after="0"/>
            </w:pPr>
            <w:r>
              <w:rPr>
                <w:sz w:val="17"/>
              </w:rPr>
              <w:t>Phạm vi hiển thị hồ sơ; toggle privacy duy nhất của MVP.</w:t>
            </w:r>
          </w:p>
        </w:tc>
      </w:tr>
    </w:tbl>
    <w:p w14:paraId="2307AB1B" w14:textId="77777777" w:rsidR="00A2398D" w:rsidRDefault="00A2398D">
      <w:pPr>
        <w:spacing w:after="0"/>
      </w:pPr>
    </w:p>
    <w:p w14:paraId="783BE254" w14:textId="77777777" w:rsidR="00A2398D" w:rsidRDefault="00000000">
      <w:pPr>
        <w:pStyle w:val="u3"/>
      </w:pPr>
      <w:r>
        <w:t>goals</w:t>
      </w:r>
    </w:p>
    <w:p w14:paraId="2C66A136" w14:textId="77777777" w:rsidR="00A2398D" w:rsidRDefault="00000000">
      <w:pPr>
        <w:pStyle w:val="SmallNote"/>
      </w:pPr>
      <w:r>
        <w:rPr>
          <w:b/>
        </w:rPr>
        <w:t xml:space="preserve">Mục đích: </w:t>
      </w:r>
      <w:r>
        <w:t>Danh mục mục tiêu hiển thị trong onboarding.</w:t>
      </w:r>
    </w:p>
    <w:tbl>
      <w:tblPr>
        <w:tblStyle w:val="LiBang"/>
        <w:tblW w:w="0" w:type="auto"/>
        <w:jc w:val="center"/>
        <w:tblLook w:val="04A0" w:firstRow="1" w:lastRow="0" w:firstColumn="1" w:lastColumn="0" w:noHBand="0" w:noVBand="1"/>
      </w:tblPr>
      <w:tblGrid>
        <w:gridCol w:w="1814"/>
        <w:gridCol w:w="1361"/>
        <w:gridCol w:w="2381"/>
        <w:gridCol w:w="4535"/>
      </w:tblGrid>
      <w:tr w:rsidR="00A2398D" w14:paraId="09216980" w14:textId="77777777">
        <w:trPr>
          <w:jc w:val="center"/>
        </w:trPr>
        <w:tc>
          <w:tcPr>
            <w:tcW w:w="1814" w:type="dxa"/>
            <w:shd w:val="clear" w:color="auto" w:fill="D9EAF7"/>
            <w:tcMar>
              <w:top w:w="70" w:type="dxa"/>
              <w:left w:w="80" w:type="dxa"/>
              <w:bottom w:w="70" w:type="dxa"/>
              <w:right w:w="80" w:type="dxa"/>
            </w:tcMar>
            <w:vAlign w:val="center"/>
          </w:tcPr>
          <w:p w14:paraId="78434F48"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494585FA"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0B319560"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083C3748" w14:textId="77777777" w:rsidR="00A2398D" w:rsidRDefault="00000000">
            <w:r>
              <w:rPr>
                <w:b/>
                <w:sz w:val="15"/>
              </w:rPr>
              <w:t>Ý nghĩa</w:t>
            </w:r>
          </w:p>
        </w:tc>
      </w:tr>
      <w:tr w:rsidR="00A2398D" w14:paraId="655ACFE1" w14:textId="77777777">
        <w:trPr>
          <w:jc w:val="center"/>
        </w:trPr>
        <w:tc>
          <w:tcPr>
            <w:tcW w:w="1814" w:type="dxa"/>
            <w:tcMar>
              <w:top w:w="70" w:type="dxa"/>
              <w:left w:w="80" w:type="dxa"/>
              <w:bottom w:w="70" w:type="dxa"/>
              <w:right w:w="80" w:type="dxa"/>
            </w:tcMar>
            <w:vAlign w:val="center"/>
          </w:tcPr>
          <w:p w14:paraId="61D90AA5" w14:textId="77777777" w:rsidR="00A2398D" w:rsidRDefault="00000000">
            <w:r>
              <w:rPr>
                <w:sz w:val="15"/>
              </w:rPr>
              <w:t>id</w:t>
            </w:r>
          </w:p>
        </w:tc>
        <w:tc>
          <w:tcPr>
            <w:tcW w:w="1361" w:type="dxa"/>
            <w:tcMar>
              <w:top w:w="70" w:type="dxa"/>
              <w:left w:w="80" w:type="dxa"/>
              <w:bottom w:w="70" w:type="dxa"/>
              <w:right w:w="80" w:type="dxa"/>
            </w:tcMar>
            <w:vAlign w:val="center"/>
          </w:tcPr>
          <w:p w14:paraId="5E7A5027" w14:textId="1F45C5AB"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1561DDCF" w14:textId="77777777" w:rsidR="00A2398D" w:rsidRDefault="00000000">
            <w:r>
              <w:rPr>
                <w:sz w:val="15"/>
              </w:rPr>
              <w:t>PK</w:t>
            </w:r>
          </w:p>
        </w:tc>
        <w:tc>
          <w:tcPr>
            <w:tcW w:w="4535" w:type="dxa"/>
            <w:tcMar>
              <w:top w:w="70" w:type="dxa"/>
              <w:left w:w="80" w:type="dxa"/>
              <w:bottom w:w="70" w:type="dxa"/>
              <w:right w:w="80" w:type="dxa"/>
            </w:tcMar>
            <w:vAlign w:val="center"/>
          </w:tcPr>
          <w:p w14:paraId="6687086B" w14:textId="77777777" w:rsidR="00A2398D" w:rsidRDefault="00000000">
            <w:r>
              <w:rPr>
                <w:sz w:val="15"/>
              </w:rPr>
              <w:t>Mã mục tiêu.</w:t>
            </w:r>
          </w:p>
        </w:tc>
      </w:tr>
      <w:tr w:rsidR="00A2398D" w14:paraId="608E2FE9" w14:textId="77777777">
        <w:trPr>
          <w:jc w:val="center"/>
        </w:trPr>
        <w:tc>
          <w:tcPr>
            <w:tcW w:w="1814" w:type="dxa"/>
            <w:tcMar>
              <w:top w:w="70" w:type="dxa"/>
              <w:left w:w="80" w:type="dxa"/>
              <w:bottom w:w="70" w:type="dxa"/>
              <w:right w:w="80" w:type="dxa"/>
            </w:tcMar>
            <w:vAlign w:val="center"/>
          </w:tcPr>
          <w:p w14:paraId="67E5D0DD" w14:textId="77777777" w:rsidR="00A2398D" w:rsidRDefault="00000000">
            <w:r>
              <w:rPr>
                <w:sz w:val="15"/>
              </w:rPr>
              <w:t>slug</w:t>
            </w:r>
          </w:p>
        </w:tc>
        <w:tc>
          <w:tcPr>
            <w:tcW w:w="1361" w:type="dxa"/>
            <w:tcMar>
              <w:top w:w="70" w:type="dxa"/>
              <w:left w:w="80" w:type="dxa"/>
              <w:bottom w:w="70" w:type="dxa"/>
              <w:right w:w="80" w:type="dxa"/>
            </w:tcMar>
            <w:vAlign w:val="center"/>
          </w:tcPr>
          <w:p w14:paraId="768A9E3A" w14:textId="37D64280"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3EE4FF25" w14:textId="77777777" w:rsidR="00A2398D" w:rsidRDefault="00000000">
            <w:r>
              <w:rPr>
                <w:sz w:val="15"/>
              </w:rPr>
              <w:t>UNIQUE, NOT NULL</w:t>
            </w:r>
          </w:p>
        </w:tc>
        <w:tc>
          <w:tcPr>
            <w:tcW w:w="4535" w:type="dxa"/>
            <w:tcMar>
              <w:top w:w="70" w:type="dxa"/>
              <w:left w:w="80" w:type="dxa"/>
              <w:bottom w:w="70" w:type="dxa"/>
              <w:right w:w="80" w:type="dxa"/>
            </w:tcMar>
            <w:vAlign w:val="center"/>
          </w:tcPr>
          <w:p w14:paraId="721D13D1" w14:textId="77777777" w:rsidR="00A2398D" w:rsidRDefault="00000000">
            <w:r>
              <w:rPr>
                <w:sz w:val="15"/>
              </w:rPr>
              <w:t>Khóa đọc được.</w:t>
            </w:r>
          </w:p>
        </w:tc>
      </w:tr>
      <w:tr w:rsidR="00A2398D" w14:paraId="1F49CEF0" w14:textId="77777777">
        <w:trPr>
          <w:jc w:val="center"/>
        </w:trPr>
        <w:tc>
          <w:tcPr>
            <w:tcW w:w="1814" w:type="dxa"/>
            <w:tcMar>
              <w:top w:w="70" w:type="dxa"/>
              <w:left w:w="80" w:type="dxa"/>
              <w:bottom w:w="70" w:type="dxa"/>
              <w:right w:w="80" w:type="dxa"/>
            </w:tcMar>
            <w:vAlign w:val="center"/>
          </w:tcPr>
          <w:p w14:paraId="49D0E891" w14:textId="77777777" w:rsidR="00A2398D" w:rsidRDefault="00000000">
            <w:r>
              <w:rPr>
                <w:sz w:val="15"/>
              </w:rPr>
              <w:t>title</w:t>
            </w:r>
          </w:p>
        </w:tc>
        <w:tc>
          <w:tcPr>
            <w:tcW w:w="1361" w:type="dxa"/>
            <w:tcMar>
              <w:top w:w="70" w:type="dxa"/>
              <w:left w:w="80" w:type="dxa"/>
              <w:bottom w:w="70" w:type="dxa"/>
              <w:right w:w="80" w:type="dxa"/>
            </w:tcMar>
            <w:vAlign w:val="center"/>
          </w:tcPr>
          <w:p w14:paraId="6E76E43B" w14:textId="77F25707"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621E984D" w14:textId="77777777" w:rsidR="00A2398D" w:rsidRDefault="00000000">
            <w:r>
              <w:rPr>
                <w:sz w:val="15"/>
              </w:rPr>
              <w:t>NOT NULL</w:t>
            </w:r>
          </w:p>
        </w:tc>
        <w:tc>
          <w:tcPr>
            <w:tcW w:w="4535" w:type="dxa"/>
            <w:tcMar>
              <w:top w:w="70" w:type="dxa"/>
              <w:left w:w="80" w:type="dxa"/>
              <w:bottom w:w="70" w:type="dxa"/>
              <w:right w:w="80" w:type="dxa"/>
            </w:tcMar>
            <w:vAlign w:val="center"/>
          </w:tcPr>
          <w:p w14:paraId="4AC5BF54" w14:textId="77777777" w:rsidR="00A2398D" w:rsidRDefault="00000000">
            <w:r>
              <w:rPr>
                <w:sz w:val="15"/>
              </w:rPr>
              <w:t>Tên mục tiêu.</w:t>
            </w:r>
          </w:p>
        </w:tc>
      </w:tr>
      <w:tr w:rsidR="00A2398D" w14:paraId="7BC3BC6B" w14:textId="77777777">
        <w:trPr>
          <w:jc w:val="center"/>
        </w:trPr>
        <w:tc>
          <w:tcPr>
            <w:tcW w:w="1814" w:type="dxa"/>
            <w:tcMar>
              <w:top w:w="70" w:type="dxa"/>
              <w:left w:w="80" w:type="dxa"/>
              <w:bottom w:w="70" w:type="dxa"/>
              <w:right w:w="80" w:type="dxa"/>
            </w:tcMar>
            <w:vAlign w:val="center"/>
          </w:tcPr>
          <w:p w14:paraId="6D94835C" w14:textId="77777777" w:rsidR="00A2398D" w:rsidRDefault="00000000">
            <w:r>
              <w:rPr>
                <w:sz w:val="15"/>
              </w:rPr>
              <w:t>description</w:t>
            </w:r>
          </w:p>
        </w:tc>
        <w:tc>
          <w:tcPr>
            <w:tcW w:w="1361" w:type="dxa"/>
            <w:tcMar>
              <w:top w:w="70" w:type="dxa"/>
              <w:left w:w="80" w:type="dxa"/>
              <w:bottom w:w="70" w:type="dxa"/>
              <w:right w:w="80" w:type="dxa"/>
            </w:tcMar>
            <w:vAlign w:val="center"/>
          </w:tcPr>
          <w:p w14:paraId="758046C5" w14:textId="05B27A62"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5527F890" w14:textId="77777777" w:rsidR="00A2398D" w:rsidRDefault="00000000">
            <w:r>
              <w:rPr>
                <w:sz w:val="15"/>
              </w:rPr>
              <w:t>NULL</w:t>
            </w:r>
          </w:p>
        </w:tc>
        <w:tc>
          <w:tcPr>
            <w:tcW w:w="4535" w:type="dxa"/>
            <w:tcMar>
              <w:top w:w="70" w:type="dxa"/>
              <w:left w:w="80" w:type="dxa"/>
              <w:bottom w:w="70" w:type="dxa"/>
              <w:right w:w="80" w:type="dxa"/>
            </w:tcMar>
            <w:vAlign w:val="center"/>
          </w:tcPr>
          <w:p w14:paraId="79779608" w14:textId="77777777" w:rsidR="00A2398D" w:rsidRDefault="00000000">
            <w:r>
              <w:rPr>
                <w:sz w:val="15"/>
              </w:rPr>
              <w:t>Mô tả.</w:t>
            </w:r>
          </w:p>
        </w:tc>
      </w:tr>
      <w:tr w:rsidR="00A2398D" w14:paraId="697EF1BD" w14:textId="77777777">
        <w:trPr>
          <w:jc w:val="center"/>
        </w:trPr>
        <w:tc>
          <w:tcPr>
            <w:tcW w:w="1814" w:type="dxa"/>
            <w:tcMar>
              <w:top w:w="70" w:type="dxa"/>
              <w:left w:w="80" w:type="dxa"/>
              <w:bottom w:w="70" w:type="dxa"/>
              <w:right w:w="80" w:type="dxa"/>
            </w:tcMar>
            <w:vAlign w:val="center"/>
          </w:tcPr>
          <w:p w14:paraId="1F205D78" w14:textId="77777777" w:rsidR="00A2398D" w:rsidRDefault="00000000">
            <w:r>
              <w:rPr>
                <w:sz w:val="15"/>
              </w:rPr>
              <w:t>icon</w:t>
            </w:r>
          </w:p>
        </w:tc>
        <w:tc>
          <w:tcPr>
            <w:tcW w:w="1361" w:type="dxa"/>
            <w:tcMar>
              <w:top w:w="70" w:type="dxa"/>
              <w:left w:w="80" w:type="dxa"/>
              <w:bottom w:w="70" w:type="dxa"/>
              <w:right w:w="80" w:type="dxa"/>
            </w:tcMar>
            <w:vAlign w:val="center"/>
          </w:tcPr>
          <w:p w14:paraId="37AE7D2A" w14:textId="458FCCF7"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3C04936B" w14:textId="77777777" w:rsidR="00A2398D" w:rsidRDefault="00000000">
            <w:r>
              <w:rPr>
                <w:sz w:val="15"/>
              </w:rPr>
              <w:t>NULL</w:t>
            </w:r>
          </w:p>
        </w:tc>
        <w:tc>
          <w:tcPr>
            <w:tcW w:w="4535" w:type="dxa"/>
            <w:tcMar>
              <w:top w:w="70" w:type="dxa"/>
              <w:left w:w="80" w:type="dxa"/>
              <w:bottom w:w="70" w:type="dxa"/>
              <w:right w:w="80" w:type="dxa"/>
            </w:tcMar>
            <w:vAlign w:val="center"/>
          </w:tcPr>
          <w:p w14:paraId="16983D93" w14:textId="77777777" w:rsidR="00A2398D" w:rsidRDefault="00000000">
            <w:r>
              <w:rPr>
                <w:sz w:val="15"/>
              </w:rPr>
              <w:t>Token/icon UI.</w:t>
            </w:r>
          </w:p>
        </w:tc>
      </w:tr>
      <w:tr w:rsidR="00A2398D" w14:paraId="0D0561DF" w14:textId="77777777">
        <w:trPr>
          <w:jc w:val="center"/>
        </w:trPr>
        <w:tc>
          <w:tcPr>
            <w:tcW w:w="1814" w:type="dxa"/>
            <w:tcMar>
              <w:top w:w="70" w:type="dxa"/>
              <w:left w:w="80" w:type="dxa"/>
              <w:bottom w:w="70" w:type="dxa"/>
              <w:right w:w="80" w:type="dxa"/>
            </w:tcMar>
            <w:vAlign w:val="center"/>
          </w:tcPr>
          <w:p w14:paraId="460CC87C" w14:textId="77777777" w:rsidR="00A2398D" w:rsidRDefault="00000000">
            <w:r>
              <w:rPr>
                <w:sz w:val="15"/>
              </w:rPr>
              <w:t>color_token</w:t>
            </w:r>
          </w:p>
        </w:tc>
        <w:tc>
          <w:tcPr>
            <w:tcW w:w="1361" w:type="dxa"/>
            <w:tcMar>
              <w:top w:w="70" w:type="dxa"/>
              <w:left w:w="80" w:type="dxa"/>
              <w:bottom w:w="70" w:type="dxa"/>
              <w:right w:w="80" w:type="dxa"/>
            </w:tcMar>
            <w:vAlign w:val="center"/>
          </w:tcPr>
          <w:p w14:paraId="73741B4E" w14:textId="6117EA9C"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48486C82" w14:textId="77777777" w:rsidR="00A2398D" w:rsidRDefault="00000000">
            <w:r>
              <w:rPr>
                <w:sz w:val="15"/>
              </w:rPr>
              <w:t>NULL</w:t>
            </w:r>
          </w:p>
        </w:tc>
        <w:tc>
          <w:tcPr>
            <w:tcW w:w="4535" w:type="dxa"/>
            <w:tcMar>
              <w:top w:w="70" w:type="dxa"/>
              <w:left w:w="80" w:type="dxa"/>
              <w:bottom w:w="70" w:type="dxa"/>
              <w:right w:w="80" w:type="dxa"/>
            </w:tcMar>
            <w:vAlign w:val="center"/>
          </w:tcPr>
          <w:p w14:paraId="1D7783BB" w14:textId="77777777" w:rsidR="00A2398D" w:rsidRDefault="00000000">
            <w:r>
              <w:rPr>
                <w:sz w:val="15"/>
              </w:rPr>
              <w:t>Token màu UI.</w:t>
            </w:r>
          </w:p>
        </w:tc>
      </w:tr>
      <w:tr w:rsidR="00A2398D" w14:paraId="07C5676B" w14:textId="77777777">
        <w:trPr>
          <w:jc w:val="center"/>
        </w:trPr>
        <w:tc>
          <w:tcPr>
            <w:tcW w:w="1814" w:type="dxa"/>
            <w:tcMar>
              <w:top w:w="70" w:type="dxa"/>
              <w:left w:w="80" w:type="dxa"/>
              <w:bottom w:w="70" w:type="dxa"/>
              <w:right w:w="80" w:type="dxa"/>
            </w:tcMar>
            <w:vAlign w:val="center"/>
          </w:tcPr>
          <w:p w14:paraId="22885FB0" w14:textId="77777777" w:rsidR="00A2398D" w:rsidRDefault="00000000">
            <w:r>
              <w:rPr>
                <w:sz w:val="15"/>
              </w:rPr>
              <w:t>active</w:t>
            </w:r>
          </w:p>
        </w:tc>
        <w:tc>
          <w:tcPr>
            <w:tcW w:w="1361" w:type="dxa"/>
            <w:tcMar>
              <w:top w:w="70" w:type="dxa"/>
              <w:left w:w="80" w:type="dxa"/>
              <w:bottom w:w="70" w:type="dxa"/>
              <w:right w:w="80" w:type="dxa"/>
            </w:tcMar>
            <w:vAlign w:val="center"/>
          </w:tcPr>
          <w:p w14:paraId="64CB94D6" w14:textId="77777777" w:rsidR="00A2398D" w:rsidRDefault="00000000">
            <w:r>
              <w:rPr>
                <w:sz w:val="15"/>
              </w:rPr>
              <w:t>boolean</w:t>
            </w:r>
          </w:p>
        </w:tc>
        <w:tc>
          <w:tcPr>
            <w:tcW w:w="2381" w:type="dxa"/>
            <w:tcMar>
              <w:top w:w="70" w:type="dxa"/>
              <w:left w:w="80" w:type="dxa"/>
              <w:bottom w:w="70" w:type="dxa"/>
              <w:right w:w="80" w:type="dxa"/>
            </w:tcMar>
            <w:vAlign w:val="center"/>
          </w:tcPr>
          <w:p w14:paraId="7119D4E5" w14:textId="77777777" w:rsidR="00A2398D" w:rsidRDefault="00000000">
            <w:r>
              <w:rPr>
                <w:sz w:val="15"/>
              </w:rPr>
              <w:t>DEFAULT true</w:t>
            </w:r>
          </w:p>
        </w:tc>
        <w:tc>
          <w:tcPr>
            <w:tcW w:w="4535" w:type="dxa"/>
            <w:tcMar>
              <w:top w:w="70" w:type="dxa"/>
              <w:left w:w="80" w:type="dxa"/>
              <w:bottom w:w="70" w:type="dxa"/>
              <w:right w:w="80" w:type="dxa"/>
            </w:tcMar>
            <w:vAlign w:val="center"/>
          </w:tcPr>
          <w:p w14:paraId="07093866" w14:textId="77777777" w:rsidR="00A2398D" w:rsidRDefault="00000000">
            <w:r>
              <w:rPr>
                <w:sz w:val="15"/>
              </w:rPr>
              <w:t>Có hiển thị hay không.</w:t>
            </w:r>
          </w:p>
        </w:tc>
      </w:tr>
      <w:tr w:rsidR="00A2398D" w14:paraId="3A38F369" w14:textId="77777777">
        <w:trPr>
          <w:jc w:val="center"/>
        </w:trPr>
        <w:tc>
          <w:tcPr>
            <w:tcW w:w="1814" w:type="dxa"/>
            <w:tcMar>
              <w:top w:w="70" w:type="dxa"/>
              <w:left w:w="80" w:type="dxa"/>
              <w:bottom w:w="70" w:type="dxa"/>
              <w:right w:w="80" w:type="dxa"/>
            </w:tcMar>
            <w:vAlign w:val="center"/>
          </w:tcPr>
          <w:p w14:paraId="3B1D167D" w14:textId="77777777" w:rsidR="00A2398D" w:rsidRDefault="00000000">
            <w:r>
              <w:rPr>
                <w:sz w:val="15"/>
              </w:rPr>
              <w:t>sort_order</w:t>
            </w:r>
          </w:p>
        </w:tc>
        <w:tc>
          <w:tcPr>
            <w:tcW w:w="1361" w:type="dxa"/>
            <w:tcMar>
              <w:top w:w="70" w:type="dxa"/>
              <w:left w:w="80" w:type="dxa"/>
              <w:bottom w:w="70" w:type="dxa"/>
              <w:right w:w="80" w:type="dxa"/>
            </w:tcMar>
            <w:vAlign w:val="center"/>
          </w:tcPr>
          <w:p w14:paraId="65F4901A" w14:textId="77777777" w:rsidR="00A2398D" w:rsidRDefault="00000000">
            <w:r>
              <w:rPr>
                <w:sz w:val="15"/>
              </w:rPr>
              <w:t>integer</w:t>
            </w:r>
          </w:p>
        </w:tc>
        <w:tc>
          <w:tcPr>
            <w:tcW w:w="2381" w:type="dxa"/>
            <w:tcMar>
              <w:top w:w="70" w:type="dxa"/>
              <w:left w:w="80" w:type="dxa"/>
              <w:bottom w:w="70" w:type="dxa"/>
              <w:right w:w="80" w:type="dxa"/>
            </w:tcMar>
            <w:vAlign w:val="center"/>
          </w:tcPr>
          <w:p w14:paraId="7249155A" w14:textId="77777777" w:rsidR="00A2398D" w:rsidRDefault="00000000">
            <w:r>
              <w:rPr>
                <w:sz w:val="15"/>
              </w:rPr>
              <w:t>DEFAULT 0</w:t>
            </w:r>
          </w:p>
        </w:tc>
        <w:tc>
          <w:tcPr>
            <w:tcW w:w="4535" w:type="dxa"/>
            <w:tcMar>
              <w:top w:w="70" w:type="dxa"/>
              <w:left w:w="80" w:type="dxa"/>
              <w:bottom w:w="70" w:type="dxa"/>
              <w:right w:w="80" w:type="dxa"/>
            </w:tcMar>
            <w:vAlign w:val="center"/>
          </w:tcPr>
          <w:p w14:paraId="78C50AB6" w14:textId="77777777" w:rsidR="00A2398D" w:rsidRDefault="00000000">
            <w:r>
              <w:rPr>
                <w:sz w:val="15"/>
              </w:rPr>
              <w:t>Thứ tự hiển thị.</w:t>
            </w:r>
          </w:p>
        </w:tc>
      </w:tr>
      <w:tr w:rsidR="00A2398D" w14:paraId="2A22C671" w14:textId="77777777">
        <w:trPr>
          <w:jc w:val="center"/>
        </w:trPr>
        <w:tc>
          <w:tcPr>
            <w:tcW w:w="1814" w:type="dxa"/>
            <w:tcMar>
              <w:top w:w="70" w:type="dxa"/>
              <w:left w:w="80" w:type="dxa"/>
              <w:bottom w:w="70" w:type="dxa"/>
              <w:right w:w="80" w:type="dxa"/>
            </w:tcMar>
            <w:vAlign w:val="center"/>
          </w:tcPr>
          <w:p w14:paraId="35DED066" w14:textId="77777777" w:rsidR="00A2398D" w:rsidRDefault="00000000">
            <w:r>
              <w:rPr>
                <w:sz w:val="15"/>
              </w:rPr>
              <w:t>created_at</w:t>
            </w:r>
          </w:p>
        </w:tc>
        <w:tc>
          <w:tcPr>
            <w:tcW w:w="1361" w:type="dxa"/>
            <w:tcMar>
              <w:top w:w="70" w:type="dxa"/>
              <w:left w:w="80" w:type="dxa"/>
              <w:bottom w:w="70" w:type="dxa"/>
              <w:right w:w="80" w:type="dxa"/>
            </w:tcMar>
            <w:vAlign w:val="center"/>
          </w:tcPr>
          <w:p w14:paraId="3FED96F2" w14:textId="77777777" w:rsidR="00A2398D" w:rsidRDefault="00000000">
            <w:r>
              <w:rPr>
                <w:sz w:val="15"/>
              </w:rPr>
              <w:t>timestamptz</w:t>
            </w:r>
          </w:p>
        </w:tc>
        <w:tc>
          <w:tcPr>
            <w:tcW w:w="2381" w:type="dxa"/>
            <w:tcMar>
              <w:top w:w="70" w:type="dxa"/>
              <w:left w:w="80" w:type="dxa"/>
              <w:bottom w:w="70" w:type="dxa"/>
              <w:right w:w="80" w:type="dxa"/>
            </w:tcMar>
            <w:vAlign w:val="center"/>
          </w:tcPr>
          <w:p w14:paraId="18C49D1B" w14:textId="77777777" w:rsidR="00A2398D" w:rsidRDefault="00000000">
            <w:r>
              <w:rPr>
                <w:sz w:val="15"/>
              </w:rPr>
              <w:t>NOT NULL</w:t>
            </w:r>
          </w:p>
        </w:tc>
        <w:tc>
          <w:tcPr>
            <w:tcW w:w="4535" w:type="dxa"/>
            <w:tcMar>
              <w:top w:w="70" w:type="dxa"/>
              <w:left w:w="80" w:type="dxa"/>
              <w:bottom w:w="70" w:type="dxa"/>
              <w:right w:w="80" w:type="dxa"/>
            </w:tcMar>
            <w:vAlign w:val="center"/>
          </w:tcPr>
          <w:p w14:paraId="49CBCA75" w14:textId="77777777" w:rsidR="00A2398D" w:rsidRDefault="00000000">
            <w:r>
              <w:rPr>
                <w:sz w:val="15"/>
              </w:rPr>
              <w:t>Ngày tạo.</w:t>
            </w:r>
          </w:p>
        </w:tc>
      </w:tr>
      <w:tr w:rsidR="00A2398D" w14:paraId="1EBBABDB" w14:textId="77777777">
        <w:trPr>
          <w:jc w:val="center"/>
        </w:trPr>
        <w:tc>
          <w:tcPr>
            <w:tcW w:w="1814" w:type="dxa"/>
            <w:tcMar>
              <w:top w:w="70" w:type="dxa"/>
              <w:left w:w="80" w:type="dxa"/>
              <w:bottom w:w="70" w:type="dxa"/>
              <w:right w:w="80" w:type="dxa"/>
            </w:tcMar>
            <w:vAlign w:val="center"/>
          </w:tcPr>
          <w:p w14:paraId="1323B206" w14:textId="77777777" w:rsidR="00A2398D" w:rsidRDefault="00000000">
            <w:r>
              <w:rPr>
                <w:sz w:val="15"/>
              </w:rPr>
              <w:t>updated_at</w:t>
            </w:r>
          </w:p>
        </w:tc>
        <w:tc>
          <w:tcPr>
            <w:tcW w:w="1361" w:type="dxa"/>
            <w:tcMar>
              <w:top w:w="70" w:type="dxa"/>
              <w:left w:w="80" w:type="dxa"/>
              <w:bottom w:w="70" w:type="dxa"/>
              <w:right w:w="80" w:type="dxa"/>
            </w:tcMar>
            <w:vAlign w:val="center"/>
          </w:tcPr>
          <w:p w14:paraId="5B7142E8" w14:textId="77777777" w:rsidR="00A2398D" w:rsidRDefault="00000000">
            <w:r>
              <w:rPr>
                <w:sz w:val="15"/>
              </w:rPr>
              <w:t>timestamptz</w:t>
            </w:r>
          </w:p>
        </w:tc>
        <w:tc>
          <w:tcPr>
            <w:tcW w:w="2381" w:type="dxa"/>
            <w:tcMar>
              <w:top w:w="70" w:type="dxa"/>
              <w:left w:w="80" w:type="dxa"/>
              <w:bottom w:w="70" w:type="dxa"/>
              <w:right w:w="80" w:type="dxa"/>
            </w:tcMar>
            <w:vAlign w:val="center"/>
          </w:tcPr>
          <w:p w14:paraId="23209700" w14:textId="77777777" w:rsidR="00A2398D" w:rsidRDefault="00000000">
            <w:r>
              <w:rPr>
                <w:sz w:val="15"/>
              </w:rPr>
              <w:t>NOT NULL</w:t>
            </w:r>
          </w:p>
        </w:tc>
        <w:tc>
          <w:tcPr>
            <w:tcW w:w="4535" w:type="dxa"/>
            <w:tcMar>
              <w:top w:w="70" w:type="dxa"/>
              <w:left w:w="80" w:type="dxa"/>
              <w:bottom w:w="70" w:type="dxa"/>
              <w:right w:w="80" w:type="dxa"/>
            </w:tcMar>
            <w:vAlign w:val="center"/>
          </w:tcPr>
          <w:p w14:paraId="344D90E0" w14:textId="77777777" w:rsidR="00A2398D" w:rsidRDefault="00000000">
            <w:r>
              <w:rPr>
                <w:sz w:val="15"/>
              </w:rPr>
              <w:t>Ngày cập nhật.</w:t>
            </w:r>
          </w:p>
        </w:tc>
      </w:tr>
    </w:tbl>
    <w:p w14:paraId="20BCB92B" w14:textId="77777777" w:rsidR="00A2398D" w:rsidRDefault="00A2398D">
      <w:pPr>
        <w:spacing w:after="0"/>
      </w:pPr>
    </w:p>
    <w:p w14:paraId="03185A7A" w14:textId="77777777" w:rsidR="00A2398D" w:rsidRDefault="00000000">
      <w:pPr>
        <w:pStyle w:val="u3"/>
      </w:pPr>
      <w:r>
        <w:lastRenderedPageBreak/>
        <w:t>user_goals</w:t>
      </w:r>
    </w:p>
    <w:p w14:paraId="5853A21B" w14:textId="77777777" w:rsidR="00A2398D" w:rsidRDefault="00000000">
      <w:pPr>
        <w:pStyle w:val="SmallNote"/>
      </w:pPr>
      <w:r>
        <w:rPr>
          <w:b/>
        </w:rPr>
        <w:t xml:space="preserve">Mục đích: </w:t>
      </w:r>
      <w:r>
        <w:t>Lưu các mục tiêu người dùng đã chọn.</w:t>
      </w:r>
    </w:p>
    <w:tbl>
      <w:tblPr>
        <w:tblStyle w:val="LiBang"/>
        <w:tblW w:w="0" w:type="auto"/>
        <w:jc w:val="center"/>
        <w:tblLook w:val="04A0" w:firstRow="1" w:lastRow="0" w:firstColumn="1" w:lastColumn="0" w:noHBand="0" w:noVBand="1"/>
      </w:tblPr>
      <w:tblGrid>
        <w:gridCol w:w="1814"/>
        <w:gridCol w:w="1361"/>
        <w:gridCol w:w="2381"/>
        <w:gridCol w:w="4535"/>
      </w:tblGrid>
      <w:tr w:rsidR="00A2398D" w14:paraId="5953F394" w14:textId="77777777">
        <w:trPr>
          <w:jc w:val="center"/>
        </w:trPr>
        <w:tc>
          <w:tcPr>
            <w:tcW w:w="1814" w:type="dxa"/>
            <w:shd w:val="clear" w:color="auto" w:fill="D9EAF7"/>
            <w:tcMar>
              <w:top w:w="70" w:type="dxa"/>
              <w:left w:w="80" w:type="dxa"/>
              <w:bottom w:w="70" w:type="dxa"/>
              <w:right w:w="80" w:type="dxa"/>
            </w:tcMar>
            <w:vAlign w:val="center"/>
          </w:tcPr>
          <w:p w14:paraId="1B7ED0F6"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6B232E1A"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3FAC9940"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5B800530" w14:textId="77777777" w:rsidR="00A2398D" w:rsidRDefault="00000000">
            <w:r>
              <w:rPr>
                <w:b/>
                <w:sz w:val="15"/>
              </w:rPr>
              <w:t>Ý nghĩa</w:t>
            </w:r>
          </w:p>
        </w:tc>
      </w:tr>
      <w:tr w:rsidR="00A2398D" w14:paraId="59404EC9" w14:textId="77777777">
        <w:trPr>
          <w:jc w:val="center"/>
        </w:trPr>
        <w:tc>
          <w:tcPr>
            <w:tcW w:w="1814" w:type="dxa"/>
            <w:tcMar>
              <w:top w:w="70" w:type="dxa"/>
              <w:left w:w="80" w:type="dxa"/>
              <w:bottom w:w="70" w:type="dxa"/>
              <w:right w:w="80" w:type="dxa"/>
            </w:tcMar>
            <w:vAlign w:val="center"/>
          </w:tcPr>
          <w:p w14:paraId="04B45940" w14:textId="77777777" w:rsidR="00A2398D" w:rsidRDefault="00000000">
            <w:r>
              <w:rPr>
                <w:sz w:val="15"/>
              </w:rPr>
              <w:t>user_id</w:t>
            </w:r>
          </w:p>
        </w:tc>
        <w:tc>
          <w:tcPr>
            <w:tcW w:w="1361" w:type="dxa"/>
            <w:tcMar>
              <w:top w:w="70" w:type="dxa"/>
              <w:left w:w="80" w:type="dxa"/>
              <w:bottom w:w="70" w:type="dxa"/>
              <w:right w:w="80" w:type="dxa"/>
            </w:tcMar>
            <w:vAlign w:val="center"/>
          </w:tcPr>
          <w:p w14:paraId="15D08F9E" w14:textId="5622A913"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7D22700B" w14:textId="77777777" w:rsidR="00A2398D" w:rsidRDefault="00000000">
            <w:r>
              <w:rPr>
                <w:sz w:val="15"/>
              </w:rPr>
              <w:t>PK-part, FK auth.users</w:t>
            </w:r>
          </w:p>
        </w:tc>
        <w:tc>
          <w:tcPr>
            <w:tcW w:w="4535" w:type="dxa"/>
            <w:tcMar>
              <w:top w:w="70" w:type="dxa"/>
              <w:left w:w="80" w:type="dxa"/>
              <w:bottom w:w="70" w:type="dxa"/>
              <w:right w:w="80" w:type="dxa"/>
            </w:tcMar>
            <w:vAlign w:val="center"/>
          </w:tcPr>
          <w:p w14:paraId="2D31596C" w14:textId="77777777" w:rsidR="00A2398D" w:rsidRDefault="00000000">
            <w:r>
              <w:rPr>
                <w:sz w:val="15"/>
              </w:rPr>
              <w:t>Người sở hữu.</w:t>
            </w:r>
          </w:p>
        </w:tc>
      </w:tr>
      <w:tr w:rsidR="00A2398D" w14:paraId="5575AFAE" w14:textId="77777777">
        <w:trPr>
          <w:jc w:val="center"/>
        </w:trPr>
        <w:tc>
          <w:tcPr>
            <w:tcW w:w="1814" w:type="dxa"/>
            <w:tcMar>
              <w:top w:w="70" w:type="dxa"/>
              <w:left w:w="80" w:type="dxa"/>
              <w:bottom w:w="70" w:type="dxa"/>
              <w:right w:w="80" w:type="dxa"/>
            </w:tcMar>
            <w:vAlign w:val="center"/>
          </w:tcPr>
          <w:p w14:paraId="131B6AF6" w14:textId="77777777" w:rsidR="00A2398D" w:rsidRDefault="00000000">
            <w:r>
              <w:rPr>
                <w:sz w:val="15"/>
              </w:rPr>
              <w:t>goal_id</w:t>
            </w:r>
          </w:p>
        </w:tc>
        <w:tc>
          <w:tcPr>
            <w:tcW w:w="1361" w:type="dxa"/>
            <w:tcMar>
              <w:top w:w="70" w:type="dxa"/>
              <w:left w:w="80" w:type="dxa"/>
              <w:bottom w:w="70" w:type="dxa"/>
              <w:right w:w="80" w:type="dxa"/>
            </w:tcMar>
            <w:vAlign w:val="center"/>
          </w:tcPr>
          <w:p w14:paraId="1DE30F19" w14:textId="1327E6FE"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2AC7009C" w14:textId="77777777" w:rsidR="00A2398D" w:rsidRDefault="00000000">
            <w:r>
              <w:rPr>
                <w:sz w:val="15"/>
              </w:rPr>
              <w:t>PK-part, FK goals</w:t>
            </w:r>
          </w:p>
        </w:tc>
        <w:tc>
          <w:tcPr>
            <w:tcW w:w="4535" w:type="dxa"/>
            <w:tcMar>
              <w:top w:w="70" w:type="dxa"/>
              <w:left w:w="80" w:type="dxa"/>
              <w:bottom w:w="70" w:type="dxa"/>
              <w:right w:w="80" w:type="dxa"/>
            </w:tcMar>
            <w:vAlign w:val="center"/>
          </w:tcPr>
          <w:p w14:paraId="2F6F21F0" w14:textId="77777777" w:rsidR="00A2398D" w:rsidRDefault="00000000">
            <w:r>
              <w:rPr>
                <w:sz w:val="15"/>
              </w:rPr>
              <w:t>Mục tiêu.</w:t>
            </w:r>
          </w:p>
        </w:tc>
      </w:tr>
      <w:tr w:rsidR="00A2398D" w14:paraId="44B2FC87" w14:textId="77777777">
        <w:trPr>
          <w:jc w:val="center"/>
        </w:trPr>
        <w:tc>
          <w:tcPr>
            <w:tcW w:w="1814" w:type="dxa"/>
            <w:tcMar>
              <w:top w:w="70" w:type="dxa"/>
              <w:left w:w="80" w:type="dxa"/>
              <w:bottom w:w="70" w:type="dxa"/>
              <w:right w:w="80" w:type="dxa"/>
            </w:tcMar>
            <w:vAlign w:val="center"/>
          </w:tcPr>
          <w:p w14:paraId="1EE18898" w14:textId="77777777" w:rsidR="00A2398D" w:rsidRDefault="00000000">
            <w:r>
              <w:rPr>
                <w:sz w:val="15"/>
              </w:rPr>
              <w:t>is_primary</w:t>
            </w:r>
          </w:p>
        </w:tc>
        <w:tc>
          <w:tcPr>
            <w:tcW w:w="1361" w:type="dxa"/>
            <w:tcMar>
              <w:top w:w="70" w:type="dxa"/>
              <w:left w:w="80" w:type="dxa"/>
              <w:bottom w:w="70" w:type="dxa"/>
              <w:right w:w="80" w:type="dxa"/>
            </w:tcMar>
            <w:vAlign w:val="center"/>
          </w:tcPr>
          <w:p w14:paraId="4D41F5A7" w14:textId="77777777" w:rsidR="00A2398D" w:rsidRDefault="00000000">
            <w:r>
              <w:rPr>
                <w:sz w:val="15"/>
              </w:rPr>
              <w:t>boolean</w:t>
            </w:r>
          </w:p>
        </w:tc>
        <w:tc>
          <w:tcPr>
            <w:tcW w:w="2381" w:type="dxa"/>
            <w:tcMar>
              <w:top w:w="70" w:type="dxa"/>
              <w:left w:w="80" w:type="dxa"/>
              <w:bottom w:w="70" w:type="dxa"/>
              <w:right w:w="80" w:type="dxa"/>
            </w:tcMar>
            <w:vAlign w:val="center"/>
          </w:tcPr>
          <w:p w14:paraId="7679D79D" w14:textId="77777777" w:rsidR="00A2398D" w:rsidRDefault="00000000">
            <w:r>
              <w:rPr>
                <w:sz w:val="15"/>
              </w:rPr>
              <w:t>DEFAULT false</w:t>
            </w:r>
          </w:p>
        </w:tc>
        <w:tc>
          <w:tcPr>
            <w:tcW w:w="4535" w:type="dxa"/>
            <w:tcMar>
              <w:top w:w="70" w:type="dxa"/>
              <w:left w:w="80" w:type="dxa"/>
              <w:bottom w:w="70" w:type="dxa"/>
              <w:right w:w="80" w:type="dxa"/>
            </w:tcMar>
            <w:vAlign w:val="center"/>
          </w:tcPr>
          <w:p w14:paraId="3B519AF8" w14:textId="77777777" w:rsidR="00A2398D" w:rsidRDefault="00000000">
            <w:r>
              <w:rPr>
                <w:sz w:val="15"/>
              </w:rPr>
              <w:t>Có phải mục tiêu chính.</w:t>
            </w:r>
          </w:p>
        </w:tc>
      </w:tr>
      <w:tr w:rsidR="00A2398D" w14:paraId="1E3E2709" w14:textId="77777777">
        <w:trPr>
          <w:jc w:val="center"/>
        </w:trPr>
        <w:tc>
          <w:tcPr>
            <w:tcW w:w="1814" w:type="dxa"/>
            <w:tcMar>
              <w:top w:w="70" w:type="dxa"/>
              <w:left w:w="80" w:type="dxa"/>
              <w:bottom w:w="70" w:type="dxa"/>
              <w:right w:w="80" w:type="dxa"/>
            </w:tcMar>
            <w:vAlign w:val="center"/>
          </w:tcPr>
          <w:p w14:paraId="218E981E" w14:textId="77777777" w:rsidR="00A2398D" w:rsidRDefault="00000000">
            <w:r>
              <w:rPr>
                <w:sz w:val="15"/>
              </w:rPr>
              <w:t>selected_at</w:t>
            </w:r>
          </w:p>
        </w:tc>
        <w:tc>
          <w:tcPr>
            <w:tcW w:w="1361" w:type="dxa"/>
            <w:tcMar>
              <w:top w:w="70" w:type="dxa"/>
              <w:left w:w="80" w:type="dxa"/>
              <w:bottom w:w="70" w:type="dxa"/>
              <w:right w:w="80" w:type="dxa"/>
            </w:tcMar>
            <w:vAlign w:val="center"/>
          </w:tcPr>
          <w:p w14:paraId="766E7EE7" w14:textId="77777777" w:rsidR="00A2398D" w:rsidRDefault="00000000">
            <w:r>
              <w:rPr>
                <w:sz w:val="15"/>
              </w:rPr>
              <w:t>timestamptz</w:t>
            </w:r>
          </w:p>
        </w:tc>
        <w:tc>
          <w:tcPr>
            <w:tcW w:w="2381" w:type="dxa"/>
            <w:tcMar>
              <w:top w:w="70" w:type="dxa"/>
              <w:left w:w="80" w:type="dxa"/>
              <w:bottom w:w="70" w:type="dxa"/>
              <w:right w:w="80" w:type="dxa"/>
            </w:tcMar>
            <w:vAlign w:val="center"/>
          </w:tcPr>
          <w:p w14:paraId="0807531E" w14:textId="77777777" w:rsidR="00A2398D" w:rsidRDefault="00000000">
            <w:r>
              <w:rPr>
                <w:sz w:val="15"/>
              </w:rPr>
              <w:t>NOT NULL</w:t>
            </w:r>
          </w:p>
        </w:tc>
        <w:tc>
          <w:tcPr>
            <w:tcW w:w="4535" w:type="dxa"/>
            <w:tcMar>
              <w:top w:w="70" w:type="dxa"/>
              <w:left w:w="80" w:type="dxa"/>
              <w:bottom w:w="70" w:type="dxa"/>
              <w:right w:w="80" w:type="dxa"/>
            </w:tcMar>
            <w:vAlign w:val="center"/>
          </w:tcPr>
          <w:p w14:paraId="1C0C484B" w14:textId="77777777" w:rsidR="00A2398D" w:rsidRDefault="00000000">
            <w:r>
              <w:rPr>
                <w:sz w:val="15"/>
              </w:rPr>
              <w:t>Thời điểm chọn.</w:t>
            </w:r>
          </w:p>
        </w:tc>
      </w:tr>
    </w:tbl>
    <w:p w14:paraId="516C4A2D" w14:textId="77777777" w:rsidR="00A2398D" w:rsidRDefault="00A2398D">
      <w:pPr>
        <w:spacing w:after="0"/>
      </w:pPr>
    </w:p>
    <w:p w14:paraId="42668C3F" w14:textId="77777777" w:rsidR="00A2398D" w:rsidRDefault="00000000">
      <w:pPr>
        <w:pStyle w:val="SmallNote"/>
      </w:pPr>
      <w:r>
        <w:rPr>
          <w:b/>
        </w:rPr>
        <w:t xml:space="preserve">Ghi chú: </w:t>
      </w:r>
      <w:r>
        <w:t>Unique theo (user_id, goal_id). Có thể thêm partial unique để mỗi user tối đa một is_primary=true.</w:t>
      </w:r>
    </w:p>
    <w:p w14:paraId="731F15F0" w14:textId="77777777" w:rsidR="00A2398D" w:rsidRDefault="00000000">
      <w:pPr>
        <w:pStyle w:val="u3"/>
      </w:pPr>
      <w:r>
        <w:t>consents</w:t>
      </w:r>
    </w:p>
    <w:p w14:paraId="0A999C37" w14:textId="77777777" w:rsidR="00A2398D" w:rsidRDefault="00000000">
      <w:pPr>
        <w:pStyle w:val="SmallNote"/>
      </w:pPr>
      <w:r>
        <w:rPr>
          <w:b/>
        </w:rPr>
        <w:t xml:space="preserve">Mục đích: </w:t>
      </w:r>
      <w:r>
        <w:t>Lưu các lựa chọn đồng ý có phiên bản.</w:t>
      </w:r>
    </w:p>
    <w:tbl>
      <w:tblPr>
        <w:tblStyle w:val="LiBang"/>
        <w:tblW w:w="0" w:type="auto"/>
        <w:jc w:val="center"/>
        <w:tblLook w:val="04A0" w:firstRow="1" w:lastRow="0" w:firstColumn="1" w:lastColumn="0" w:noHBand="0" w:noVBand="1"/>
      </w:tblPr>
      <w:tblGrid>
        <w:gridCol w:w="1814"/>
        <w:gridCol w:w="1361"/>
        <w:gridCol w:w="2381"/>
        <w:gridCol w:w="4535"/>
      </w:tblGrid>
      <w:tr w:rsidR="00A2398D" w14:paraId="6B107C8C" w14:textId="77777777">
        <w:trPr>
          <w:jc w:val="center"/>
        </w:trPr>
        <w:tc>
          <w:tcPr>
            <w:tcW w:w="1814" w:type="dxa"/>
            <w:shd w:val="clear" w:color="auto" w:fill="D9EAF7"/>
            <w:tcMar>
              <w:top w:w="70" w:type="dxa"/>
              <w:left w:w="80" w:type="dxa"/>
              <w:bottom w:w="70" w:type="dxa"/>
              <w:right w:w="80" w:type="dxa"/>
            </w:tcMar>
            <w:vAlign w:val="center"/>
          </w:tcPr>
          <w:p w14:paraId="420A9F8E"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2C97DF8E"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596823AD"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0B2D7C91" w14:textId="77777777" w:rsidR="00A2398D" w:rsidRDefault="00000000">
            <w:r>
              <w:rPr>
                <w:b/>
                <w:sz w:val="15"/>
              </w:rPr>
              <w:t>Ý nghĩa</w:t>
            </w:r>
          </w:p>
        </w:tc>
      </w:tr>
      <w:tr w:rsidR="00A2398D" w14:paraId="047B166B" w14:textId="77777777">
        <w:trPr>
          <w:jc w:val="center"/>
        </w:trPr>
        <w:tc>
          <w:tcPr>
            <w:tcW w:w="1814" w:type="dxa"/>
            <w:tcMar>
              <w:top w:w="70" w:type="dxa"/>
              <w:left w:w="80" w:type="dxa"/>
              <w:bottom w:w="70" w:type="dxa"/>
              <w:right w:w="80" w:type="dxa"/>
            </w:tcMar>
            <w:vAlign w:val="center"/>
          </w:tcPr>
          <w:p w14:paraId="7286F7B3" w14:textId="77777777" w:rsidR="00A2398D" w:rsidRDefault="00000000">
            <w:r>
              <w:rPr>
                <w:sz w:val="15"/>
              </w:rPr>
              <w:t>id</w:t>
            </w:r>
          </w:p>
        </w:tc>
        <w:tc>
          <w:tcPr>
            <w:tcW w:w="1361" w:type="dxa"/>
            <w:tcMar>
              <w:top w:w="70" w:type="dxa"/>
              <w:left w:w="80" w:type="dxa"/>
              <w:bottom w:w="70" w:type="dxa"/>
              <w:right w:w="80" w:type="dxa"/>
            </w:tcMar>
            <w:vAlign w:val="center"/>
          </w:tcPr>
          <w:p w14:paraId="3ED97D25" w14:textId="1F0A0049"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38A2DCAB" w14:textId="77777777" w:rsidR="00A2398D" w:rsidRDefault="00000000">
            <w:r>
              <w:rPr>
                <w:sz w:val="15"/>
              </w:rPr>
              <w:t>PK</w:t>
            </w:r>
          </w:p>
        </w:tc>
        <w:tc>
          <w:tcPr>
            <w:tcW w:w="4535" w:type="dxa"/>
            <w:tcMar>
              <w:top w:w="70" w:type="dxa"/>
              <w:left w:w="80" w:type="dxa"/>
              <w:bottom w:w="70" w:type="dxa"/>
              <w:right w:w="80" w:type="dxa"/>
            </w:tcMar>
            <w:vAlign w:val="center"/>
          </w:tcPr>
          <w:p w14:paraId="5AF858FF" w14:textId="77777777" w:rsidR="00A2398D" w:rsidRDefault="00000000">
            <w:r>
              <w:rPr>
                <w:sz w:val="15"/>
              </w:rPr>
              <w:t>Mã bản ghi.</w:t>
            </w:r>
          </w:p>
        </w:tc>
      </w:tr>
      <w:tr w:rsidR="00A2398D" w14:paraId="366E10B1" w14:textId="77777777">
        <w:trPr>
          <w:jc w:val="center"/>
        </w:trPr>
        <w:tc>
          <w:tcPr>
            <w:tcW w:w="1814" w:type="dxa"/>
            <w:tcMar>
              <w:top w:w="70" w:type="dxa"/>
              <w:left w:w="80" w:type="dxa"/>
              <w:bottom w:w="70" w:type="dxa"/>
              <w:right w:w="80" w:type="dxa"/>
            </w:tcMar>
            <w:vAlign w:val="center"/>
          </w:tcPr>
          <w:p w14:paraId="0117A9F1" w14:textId="77777777" w:rsidR="00A2398D" w:rsidRDefault="00000000">
            <w:r>
              <w:rPr>
                <w:sz w:val="15"/>
              </w:rPr>
              <w:t>user_id</w:t>
            </w:r>
          </w:p>
        </w:tc>
        <w:tc>
          <w:tcPr>
            <w:tcW w:w="1361" w:type="dxa"/>
            <w:tcMar>
              <w:top w:w="70" w:type="dxa"/>
              <w:left w:w="80" w:type="dxa"/>
              <w:bottom w:w="70" w:type="dxa"/>
              <w:right w:w="80" w:type="dxa"/>
            </w:tcMar>
            <w:vAlign w:val="center"/>
          </w:tcPr>
          <w:p w14:paraId="03DF3655" w14:textId="39059A95"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2533FBB3" w14:textId="77777777" w:rsidR="00A2398D" w:rsidRDefault="00000000">
            <w:r>
              <w:rPr>
                <w:sz w:val="15"/>
              </w:rPr>
              <w:t>FK auth.users</w:t>
            </w:r>
          </w:p>
        </w:tc>
        <w:tc>
          <w:tcPr>
            <w:tcW w:w="4535" w:type="dxa"/>
            <w:tcMar>
              <w:top w:w="70" w:type="dxa"/>
              <w:left w:w="80" w:type="dxa"/>
              <w:bottom w:w="70" w:type="dxa"/>
              <w:right w:w="80" w:type="dxa"/>
            </w:tcMar>
            <w:vAlign w:val="center"/>
          </w:tcPr>
          <w:p w14:paraId="564BD66E" w14:textId="77777777" w:rsidR="00A2398D" w:rsidRDefault="00000000">
            <w:r>
              <w:rPr>
                <w:sz w:val="15"/>
              </w:rPr>
              <w:t>Người dùng.</w:t>
            </w:r>
          </w:p>
        </w:tc>
      </w:tr>
      <w:tr w:rsidR="00A2398D" w14:paraId="5A40917D" w14:textId="77777777">
        <w:trPr>
          <w:jc w:val="center"/>
        </w:trPr>
        <w:tc>
          <w:tcPr>
            <w:tcW w:w="1814" w:type="dxa"/>
            <w:tcMar>
              <w:top w:w="70" w:type="dxa"/>
              <w:left w:w="80" w:type="dxa"/>
              <w:bottom w:w="70" w:type="dxa"/>
              <w:right w:w="80" w:type="dxa"/>
            </w:tcMar>
            <w:vAlign w:val="center"/>
          </w:tcPr>
          <w:p w14:paraId="3783267A" w14:textId="77777777" w:rsidR="00A2398D" w:rsidRDefault="00000000">
            <w:r>
              <w:rPr>
                <w:sz w:val="15"/>
              </w:rPr>
              <w:t>purpose</w:t>
            </w:r>
          </w:p>
        </w:tc>
        <w:tc>
          <w:tcPr>
            <w:tcW w:w="1361" w:type="dxa"/>
            <w:tcMar>
              <w:top w:w="70" w:type="dxa"/>
              <w:left w:w="80" w:type="dxa"/>
              <w:bottom w:w="70" w:type="dxa"/>
              <w:right w:w="80" w:type="dxa"/>
            </w:tcMar>
            <w:vAlign w:val="center"/>
          </w:tcPr>
          <w:p w14:paraId="3D67D76F" w14:textId="7AC2A12A"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53C0913E" w14:textId="77777777" w:rsidR="00A2398D" w:rsidRDefault="00000000">
            <w:r>
              <w:rPr>
                <w:sz w:val="15"/>
              </w:rPr>
              <w:t>NOT NULL</w:t>
            </w:r>
          </w:p>
        </w:tc>
        <w:tc>
          <w:tcPr>
            <w:tcW w:w="4535" w:type="dxa"/>
            <w:tcMar>
              <w:top w:w="70" w:type="dxa"/>
              <w:left w:w="80" w:type="dxa"/>
              <w:bottom w:w="70" w:type="dxa"/>
              <w:right w:w="80" w:type="dxa"/>
            </w:tcMar>
            <w:vAlign w:val="center"/>
          </w:tcPr>
          <w:p w14:paraId="1D90E226" w14:textId="77777777" w:rsidR="00A2398D" w:rsidRDefault="00000000">
            <w:r>
              <w:rPr>
                <w:sz w:val="15"/>
              </w:rPr>
              <w:t>Mục đích đồng ý.</w:t>
            </w:r>
          </w:p>
        </w:tc>
      </w:tr>
      <w:tr w:rsidR="00A2398D" w14:paraId="4C8C2CED" w14:textId="77777777">
        <w:trPr>
          <w:jc w:val="center"/>
        </w:trPr>
        <w:tc>
          <w:tcPr>
            <w:tcW w:w="1814" w:type="dxa"/>
            <w:tcMar>
              <w:top w:w="70" w:type="dxa"/>
              <w:left w:w="80" w:type="dxa"/>
              <w:bottom w:w="70" w:type="dxa"/>
              <w:right w:w="80" w:type="dxa"/>
            </w:tcMar>
            <w:vAlign w:val="center"/>
          </w:tcPr>
          <w:p w14:paraId="7A1A3F66" w14:textId="77777777" w:rsidR="00A2398D" w:rsidRDefault="00000000">
            <w:r>
              <w:rPr>
                <w:sz w:val="15"/>
              </w:rPr>
              <w:t>version</w:t>
            </w:r>
          </w:p>
        </w:tc>
        <w:tc>
          <w:tcPr>
            <w:tcW w:w="1361" w:type="dxa"/>
            <w:tcMar>
              <w:top w:w="70" w:type="dxa"/>
              <w:left w:w="80" w:type="dxa"/>
              <w:bottom w:w="70" w:type="dxa"/>
              <w:right w:w="80" w:type="dxa"/>
            </w:tcMar>
            <w:vAlign w:val="center"/>
          </w:tcPr>
          <w:p w14:paraId="5BFF27D6" w14:textId="7E6C4594"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66A81947" w14:textId="77777777" w:rsidR="00A2398D" w:rsidRDefault="00000000">
            <w:r>
              <w:rPr>
                <w:sz w:val="15"/>
              </w:rPr>
              <w:t>NOT NULL</w:t>
            </w:r>
          </w:p>
        </w:tc>
        <w:tc>
          <w:tcPr>
            <w:tcW w:w="4535" w:type="dxa"/>
            <w:tcMar>
              <w:top w:w="70" w:type="dxa"/>
              <w:left w:w="80" w:type="dxa"/>
              <w:bottom w:w="70" w:type="dxa"/>
              <w:right w:w="80" w:type="dxa"/>
            </w:tcMar>
            <w:vAlign w:val="center"/>
          </w:tcPr>
          <w:p w14:paraId="59DE9F25" w14:textId="77777777" w:rsidR="00A2398D" w:rsidRDefault="00000000">
            <w:r>
              <w:rPr>
                <w:sz w:val="15"/>
              </w:rPr>
              <w:t>Phiên bản điều khoản/chính sách.</w:t>
            </w:r>
          </w:p>
        </w:tc>
      </w:tr>
      <w:tr w:rsidR="00A2398D" w14:paraId="5A6653DC" w14:textId="77777777">
        <w:trPr>
          <w:jc w:val="center"/>
        </w:trPr>
        <w:tc>
          <w:tcPr>
            <w:tcW w:w="1814" w:type="dxa"/>
            <w:tcMar>
              <w:top w:w="70" w:type="dxa"/>
              <w:left w:w="80" w:type="dxa"/>
              <w:bottom w:w="70" w:type="dxa"/>
              <w:right w:w="80" w:type="dxa"/>
            </w:tcMar>
            <w:vAlign w:val="center"/>
          </w:tcPr>
          <w:p w14:paraId="38A45BD0" w14:textId="77777777" w:rsidR="00A2398D" w:rsidRDefault="00000000">
            <w:r>
              <w:rPr>
                <w:sz w:val="15"/>
              </w:rPr>
              <w:t>granted</w:t>
            </w:r>
          </w:p>
        </w:tc>
        <w:tc>
          <w:tcPr>
            <w:tcW w:w="1361" w:type="dxa"/>
            <w:tcMar>
              <w:top w:w="70" w:type="dxa"/>
              <w:left w:w="80" w:type="dxa"/>
              <w:bottom w:w="70" w:type="dxa"/>
              <w:right w:w="80" w:type="dxa"/>
            </w:tcMar>
            <w:vAlign w:val="center"/>
          </w:tcPr>
          <w:p w14:paraId="1462FAA1" w14:textId="77777777" w:rsidR="00A2398D" w:rsidRDefault="00000000">
            <w:r>
              <w:rPr>
                <w:sz w:val="15"/>
              </w:rPr>
              <w:t>boolean</w:t>
            </w:r>
          </w:p>
        </w:tc>
        <w:tc>
          <w:tcPr>
            <w:tcW w:w="2381" w:type="dxa"/>
            <w:tcMar>
              <w:top w:w="70" w:type="dxa"/>
              <w:left w:w="80" w:type="dxa"/>
              <w:bottom w:w="70" w:type="dxa"/>
              <w:right w:w="80" w:type="dxa"/>
            </w:tcMar>
            <w:vAlign w:val="center"/>
          </w:tcPr>
          <w:p w14:paraId="3435B194" w14:textId="77777777" w:rsidR="00A2398D" w:rsidRDefault="00000000">
            <w:r>
              <w:rPr>
                <w:sz w:val="15"/>
              </w:rPr>
              <w:t>NOT NULL</w:t>
            </w:r>
          </w:p>
        </w:tc>
        <w:tc>
          <w:tcPr>
            <w:tcW w:w="4535" w:type="dxa"/>
            <w:tcMar>
              <w:top w:w="70" w:type="dxa"/>
              <w:left w:w="80" w:type="dxa"/>
              <w:bottom w:w="70" w:type="dxa"/>
              <w:right w:w="80" w:type="dxa"/>
            </w:tcMar>
            <w:vAlign w:val="center"/>
          </w:tcPr>
          <w:p w14:paraId="0AEA525C" w14:textId="77777777" w:rsidR="00A2398D" w:rsidRDefault="00000000">
            <w:r>
              <w:rPr>
                <w:sz w:val="15"/>
              </w:rPr>
              <w:t>Đồng ý hoặc thu hồi.</w:t>
            </w:r>
          </w:p>
        </w:tc>
      </w:tr>
      <w:tr w:rsidR="00A2398D" w14:paraId="2D8BB6C0" w14:textId="77777777">
        <w:trPr>
          <w:jc w:val="center"/>
        </w:trPr>
        <w:tc>
          <w:tcPr>
            <w:tcW w:w="1814" w:type="dxa"/>
            <w:tcMar>
              <w:top w:w="70" w:type="dxa"/>
              <w:left w:w="80" w:type="dxa"/>
              <w:bottom w:w="70" w:type="dxa"/>
              <w:right w:w="80" w:type="dxa"/>
            </w:tcMar>
            <w:vAlign w:val="center"/>
          </w:tcPr>
          <w:p w14:paraId="22AC00DB" w14:textId="77777777" w:rsidR="00A2398D" w:rsidRDefault="00000000">
            <w:r>
              <w:rPr>
                <w:sz w:val="15"/>
              </w:rPr>
              <w:t>recorded_at</w:t>
            </w:r>
          </w:p>
        </w:tc>
        <w:tc>
          <w:tcPr>
            <w:tcW w:w="1361" w:type="dxa"/>
            <w:tcMar>
              <w:top w:w="70" w:type="dxa"/>
              <w:left w:w="80" w:type="dxa"/>
              <w:bottom w:w="70" w:type="dxa"/>
              <w:right w:w="80" w:type="dxa"/>
            </w:tcMar>
            <w:vAlign w:val="center"/>
          </w:tcPr>
          <w:p w14:paraId="3BA9948C" w14:textId="77777777" w:rsidR="00A2398D" w:rsidRDefault="00000000">
            <w:r>
              <w:rPr>
                <w:sz w:val="15"/>
              </w:rPr>
              <w:t>timestamptz</w:t>
            </w:r>
          </w:p>
        </w:tc>
        <w:tc>
          <w:tcPr>
            <w:tcW w:w="2381" w:type="dxa"/>
            <w:tcMar>
              <w:top w:w="70" w:type="dxa"/>
              <w:left w:w="80" w:type="dxa"/>
              <w:bottom w:w="70" w:type="dxa"/>
              <w:right w:w="80" w:type="dxa"/>
            </w:tcMar>
            <w:vAlign w:val="center"/>
          </w:tcPr>
          <w:p w14:paraId="73B4812B" w14:textId="77777777" w:rsidR="00A2398D" w:rsidRDefault="00000000">
            <w:r>
              <w:rPr>
                <w:sz w:val="15"/>
              </w:rPr>
              <w:t>NOT NULL</w:t>
            </w:r>
          </w:p>
        </w:tc>
        <w:tc>
          <w:tcPr>
            <w:tcW w:w="4535" w:type="dxa"/>
            <w:tcMar>
              <w:top w:w="70" w:type="dxa"/>
              <w:left w:w="80" w:type="dxa"/>
              <w:bottom w:w="70" w:type="dxa"/>
              <w:right w:w="80" w:type="dxa"/>
            </w:tcMar>
            <w:vAlign w:val="center"/>
          </w:tcPr>
          <w:p w14:paraId="6ECC454E" w14:textId="77777777" w:rsidR="00A2398D" w:rsidRDefault="00000000">
            <w:r>
              <w:rPr>
                <w:sz w:val="15"/>
              </w:rPr>
              <w:t>Thời điểm ghi nhận.</w:t>
            </w:r>
          </w:p>
        </w:tc>
      </w:tr>
    </w:tbl>
    <w:p>
      <w:pPr>
        <w:pStyle w:val="u3"/>
      </w:pPr>
      <w:r>
        <w:t>user_preferences</w:t>
      </w:r>
    </w:p>
    <w:p>
      <w:r>
        <w:t>Privacy MVP: không tạo bảng privacy_settings. Chỉ dùng profiles.profile_visibility = public/private; các toggle chưa có nghiệp vụ tương ứng phải bỏ khỏi UI.</w:t>
      </w:r>
    </w:p>
    <w:p>
      <w:r>
        <w:rPr>
          <w:i/>
        </w:rPr>
        <w:t>Mục đích: Lưu pace và reminder preference từ onboarding; tách khỏi cấu hình notification.</w:t>
      </w:r>
    </w:p>
    <w:tbl>
      <w:tblPr>
        <w:tblStyle w:val="LiBang"/>
        <w:tblW w:type="auto" w:w="0"/>
        <w:jc w:val="center"/>
        <w:tblLook w:firstColumn="1" w:firstRow="1" w:lastColumn="0" w:lastRow="0" w:noHBand="0" w:noVBand="1" w:val="04A0"/>
      </w:tblPr>
      <w:tblGrid>
        <w:gridCol w:w="2494"/>
        <w:gridCol w:w="2494"/>
        <w:gridCol w:w="2494"/>
        <w:gridCol w:w="2494"/>
      </w:tblGrid>
      <w:tr>
        <w:tc>
          <w:tcPr>
            <w:tcW w:type="dxa" w:w="2494"/>
            <w:shd w:fill="D9EAF7"/>
            <w:vAlign w:val="center"/>
          </w:tcPr>
          <w:p>
            <w:pPr>
              <w:spacing w:after="0"/>
            </w:pPr>
            <w:r>
              <w:rPr>
                <w:b/>
                <w:color w:val="203A56"/>
                <w:sz w:val="17"/>
              </w:rPr>
              <w:t>Field</w:t>
            </w:r>
          </w:p>
        </w:tc>
        <w:tc>
          <w:tcPr>
            <w:tcW w:type="dxa" w:w="2494"/>
            <w:shd w:fill="D9EAF7"/>
            <w:vAlign w:val="center"/>
          </w:tcPr>
          <w:p>
            <w:pPr>
              <w:spacing w:after="0"/>
            </w:pPr>
            <w:r>
              <w:rPr>
                <w:b/>
                <w:color w:val="203A56"/>
                <w:sz w:val="17"/>
              </w:rPr>
              <w:t>Type</w:t>
            </w:r>
          </w:p>
        </w:tc>
        <w:tc>
          <w:tcPr>
            <w:tcW w:type="dxa" w:w="2494"/>
            <w:shd w:fill="D9EAF7"/>
            <w:vAlign w:val="center"/>
          </w:tcPr>
          <w:p>
            <w:pPr>
              <w:spacing w:after="0"/>
            </w:pPr>
            <w:r>
              <w:rPr>
                <w:b/>
                <w:color w:val="203A56"/>
                <w:sz w:val="17"/>
              </w:rPr>
              <w:t>Bắt buộc/Constraint</w:t>
            </w:r>
          </w:p>
        </w:tc>
        <w:tc>
          <w:tcPr>
            <w:tcW w:type="dxa" w:w="2494"/>
            <w:shd w:fill="D9EAF7"/>
            <w:vAlign w:val="center"/>
          </w:tcPr>
          <w:p>
            <w:pPr>
              <w:spacing w:after="0"/>
            </w:pPr>
            <w:r>
              <w:rPr>
                <w:b/>
                <w:color w:val="203A56"/>
                <w:sz w:val="17"/>
              </w:rPr>
              <w:t>Ý nghĩa</w:t>
            </w:r>
          </w:p>
        </w:tc>
      </w:tr>
      <w:tr>
        <w:tc>
          <w:tcPr>
            <w:tcW w:type="dxa" w:w="2494"/>
            <w:vAlign w:val="center"/>
          </w:tcPr>
          <w:p>
            <w:pPr>
              <w:spacing w:after="0"/>
            </w:pPr>
            <w:r>
              <w:rPr>
                <w:sz w:val="17"/>
              </w:rPr>
              <w:t>user_id</w:t>
            </w:r>
          </w:p>
        </w:tc>
        <w:tc>
          <w:tcPr>
            <w:tcW w:type="dxa" w:w="2494"/>
            <w:vAlign w:val="center"/>
          </w:tcPr>
          <w:p>
            <w:pPr>
              <w:spacing w:after="0"/>
            </w:pPr>
            <w:r>
              <w:rPr>
                <w:sz w:val="17"/>
              </w:rPr>
              <w:t>uuid</w:t>
            </w:r>
          </w:p>
        </w:tc>
        <w:tc>
          <w:tcPr>
            <w:tcW w:type="dxa" w:w="2494"/>
            <w:vAlign w:val="center"/>
          </w:tcPr>
          <w:p>
            <w:pPr>
              <w:spacing w:after="0"/>
            </w:pPr>
            <w:r>
              <w:rPr>
                <w:sz w:val="17"/>
              </w:rPr>
              <w:t>PK, FK auth.users</w:t>
            </w:r>
          </w:p>
        </w:tc>
        <w:tc>
          <w:tcPr>
            <w:tcW w:type="dxa" w:w="2494"/>
            <w:vAlign w:val="center"/>
          </w:tcPr>
          <w:p>
            <w:pPr>
              <w:spacing w:after="0"/>
            </w:pPr>
            <w:r>
              <w:rPr>
                <w:sz w:val="17"/>
              </w:rPr>
              <w:t>Chủ sở hữu.</w:t>
            </w:r>
          </w:p>
        </w:tc>
      </w:tr>
      <w:tr>
        <w:tc>
          <w:tcPr>
            <w:tcW w:type="dxa" w:w="2494"/>
            <w:vAlign w:val="center"/>
          </w:tcPr>
          <w:p>
            <w:pPr>
              <w:spacing w:after="0"/>
            </w:pPr>
            <w:r>
              <w:rPr>
                <w:sz w:val="17"/>
              </w:rPr>
              <w:t>pace</w:t>
            </w:r>
          </w:p>
        </w:tc>
        <w:tc>
          <w:tcPr>
            <w:tcW w:type="dxa" w:w="2494"/>
            <w:vAlign w:val="center"/>
          </w:tcPr>
          <w:p>
            <w:pPr>
              <w:spacing w:after="0"/>
            </w:pPr>
            <w:r>
              <w:rPr>
                <w:sz w:val="17"/>
              </w:rPr>
              <w:t>enum</w:t>
            </w:r>
          </w:p>
        </w:tc>
        <w:tc>
          <w:tcPr>
            <w:tcW w:type="dxa" w:w="2494"/>
            <w:vAlign w:val="center"/>
          </w:tcPr>
          <w:p>
            <w:pPr>
              <w:spacing w:after="0"/>
            </w:pPr>
            <w:r>
              <w:rPr>
                <w:sz w:val="17"/>
              </w:rPr>
              <w:t>gentle/balanced/intense, NULL</w:t>
            </w:r>
          </w:p>
        </w:tc>
        <w:tc>
          <w:tcPr>
            <w:tcW w:type="dxa" w:w="2494"/>
            <w:vAlign w:val="center"/>
          </w:tcPr>
          <w:p>
            <w:pPr>
              <w:spacing w:after="0"/>
            </w:pPr>
            <w:r>
              <w:rPr>
                <w:sz w:val="17"/>
              </w:rPr>
              <w:t>Nhịp độ dùng cho recommendation habit.</w:t>
            </w:r>
          </w:p>
        </w:tc>
      </w:tr>
      <w:tr>
        <w:tc>
          <w:tcPr>
            <w:tcW w:type="dxa" w:w="2494"/>
            <w:vAlign w:val="center"/>
          </w:tcPr>
          <w:p>
            <w:pPr>
              <w:spacing w:after="0"/>
            </w:pPr>
            <w:r>
              <w:rPr>
                <w:sz w:val="17"/>
              </w:rPr>
              <w:t>reminder_period</w:t>
            </w:r>
          </w:p>
        </w:tc>
        <w:tc>
          <w:tcPr>
            <w:tcW w:type="dxa" w:w="2494"/>
            <w:vAlign w:val="center"/>
          </w:tcPr>
          <w:p>
            <w:pPr>
              <w:spacing w:after="0"/>
            </w:pPr>
            <w:r>
              <w:rPr>
                <w:sz w:val="17"/>
              </w:rPr>
              <w:t>enum</w:t>
            </w:r>
          </w:p>
        </w:tc>
        <w:tc>
          <w:tcPr>
            <w:tcW w:type="dxa" w:w="2494"/>
            <w:vAlign w:val="center"/>
          </w:tcPr>
          <w:p>
            <w:pPr>
              <w:spacing w:after="0"/>
            </w:pPr>
            <w:r>
              <w:rPr>
                <w:sz w:val="17"/>
              </w:rPr>
              <w:t>morning/noon/evening/custom, NULL</w:t>
            </w:r>
          </w:p>
        </w:tc>
        <w:tc>
          <w:tcPr>
            <w:tcW w:type="dxa" w:w="2494"/>
            <w:vAlign w:val="center"/>
          </w:tcPr>
          <w:p>
            <w:pPr>
              <w:spacing w:after="0"/>
            </w:pPr>
            <w:r>
              <w:rPr>
                <w:sz w:val="17"/>
              </w:rPr>
              <w:t>Khung thời gian user ưu tiên.</w:t>
            </w:r>
          </w:p>
        </w:tc>
      </w:tr>
      <w:tr>
        <w:tc>
          <w:tcPr>
            <w:tcW w:type="dxa" w:w="2494"/>
            <w:vAlign w:val="center"/>
          </w:tcPr>
          <w:p>
            <w:pPr>
              <w:spacing w:after="0"/>
            </w:pPr>
            <w:r>
              <w:rPr>
                <w:sz w:val="17"/>
              </w:rPr>
              <w:t>custom_reminder_time</w:t>
            </w:r>
          </w:p>
        </w:tc>
        <w:tc>
          <w:tcPr>
            <w:tcW w:type="dxa" w:w="2494"/>
            <w:vAlign w:val="center"/>
          </w:tcPr>
          <w:p>
            <w:pPr>
              <w:spacing w:after="0"/>
            </w:pPr>
            <w:r>
              <w:rPr>
                <w:sz w:val="17"/>
              </w:rPr>
              <w:t>time</w:t>
            </w:r>
          </w:p>
        </w:tc>
        <w:tc>
          <w:tcPr>
            <w:tcW w:type="dxa" w:w="2494"/>
            <w:vAlign w:val="center"/>
          </w:tcPr>
          <w:p>
            <w:pPr>
              <w:spacing w:after="0"/>
            </w:pPr>
            <w:r>
              <w:rPr>
                <w:sz w:val="17"/>
              </w:rPr>
              <w:t>NULL</w:t>
            </w:r>
          </w:p>
        </w:tc>
        <w:tc>
          <w:tcPr>
            <w:tcW w:type="dxa" w:w="2494"/>
            <w:vAlign w:val="center"/>
          </w:tcPr>
          <w:p>
            <w:pPr>
              <w:spacing w:after="0"/>
            </w:pPr>
            <w:r>
              <w:rPr>
                <w:sz w:val="17"/>
              </w:rPr>
              <w:t>Giờ cụ thể khi reminder_period=custom.</w:t>
            </w:r>
          </w:p>
        </w:tc>
      </w:tr>
      <w:tr>
        <w:tc>
          <w:tcPr>
            <w:tcW w:type="dxa" w:w="2494"/>
            <w:vAlign w:val="center"/>
          </w:tcPr>
          <w:p>
            <w:pPr>
              <w:spacing w:after="0"/>
            </w:pPr>
            <w:r>
              <w:rPr>
                <w:sz w:val="17"/>
              </w:rPr>
              <w:t>onboarding_completed_at</w:t>
            </w:r>
          </w:p>
        </w:tc>
        <w:tc>
          <w:tcPr>
            <w:tcW w:type="dxa" w:w="2494"/>
            <w:vAlign w:val="center"/>
          </w:tcPr>
          <w:p>
            <w:pPr>
              <w:spacing w:after="0"/>
            </w:pPr>
            <w:r>
              <w:rPr>
                <w:sz w:val="17"/>
              </w:rPr>
              <w:t>timestamptz</w:t>
            </w:r>
          </w:p>
        </w:tc>
        <w:tc>
          <w:tcPr>
            <w:tcW w:type="dxa" w:w="2494"/>
            <w:vAlign w:val="center"/>
          </w:tcPr>
          <w:p>
            <w:pPr>
              <w:spacing w:after="0"/>
            </w:pPr>
            <w:r>
              <w:rPr>
                <w:sz w:val="17"/>
              </w:rPr>
              <w:t>NULL</w:t>
            </w:r>
          </w:p>
        </w:tc>
        <w:tc>
          <w:tcPr>
            <w:tcW w:type="dxa" w:w="2494"/>
            <w:vAlign w:val="center"/>
          </w:tcPr>
          <w:p>
            <w:pPr>
              <w:spacing w:after="0"/>
            </w:pPr>
            <w:r>
              <w:rPr>
                <w:sz w:val="17"/>
              </w:rPr>
              <w:t>Thời điểm hoàn tất onboarding.</w:t>
            </w:r>
          </w:p>
        </w:tc>
      </w:tr>
      <w:tr>
        <w:tc>
          <w:tcPr>
            <w:tcW w:type="dxa" w:w="2494"/>
            <w:vAlign w:val="center"/>
          </w:tcPr>
          <w:p>
            <w:pPr>
              <w:spacing w:after="0"/>
            </w:pPr>
            <w:r>
              <w:rPr>
                <w:sz w:val="17"/>
              </w:rPr>
              <w:t>updated_at</w:t>
            </w:r>
          </w:p>
        </w:tc>
        <w:tc>
          <w:tcPr>
            <w:tcW w:type="dxa" w:w="2494"/>
            <w:vAlign w:val="center"/>
          </w:tcPr>
          <w:p>
            <w:pPr>
              <w:spacing w:after="0"/>
            </w:pPr>
            <w:r>
              <w:rPr>
                <w:sz w:val="17"/>
              </w:rPr>
              <w:t>timestamptz</w:t>
            </w:r>
          </w:p>
        </w:tc>
        <w:tc>
          <w:tcPr>
            <w:tcW w:type="dxa" w:w="2494"/>
            <w:vAlign w:val="center"/>
          </w:tcPr>
          <w:p>
            <w:pPr>
              <w:spacing w:after="0"/>
            </w:pPr>
            <w:r>
              <w:rPr>
                <w:sz w:val="17"/>
              </w:rPr>
              <w:t>NOT NULL</w:t>
            </w:r>
          </w:p>
        </w:tc>
        <w:tc>
          <w:tcPr>
            <w:tcW w:type="dxa" w:w="2494"/>
            <w:vAlign w:val="center"/>
          </w:tcPr>
          <w:p>
            <w:pPr>
              <w:spacing w:after="0"/>
            </w:pPr>
            <w:r>
              <w:rPr>
                <w:sz w:val="17"/>
              </w:rPr>
              <w:t>Ngày cập nhật.</w:t>
            </w:r>
          </w:p>
        </w:tc>
      </w:tr>
    </w:tbl>
    <w:p/>
    <w:p w14:paraId="63EEAF80" w14:textId="77777777" w:rsidR="00A2398D" w:rsidRDefault="00A2398D">
      <w:pPr>
        <w:spacing w:after="0"/>
      </w:pPr>
    </w:p>
    <w:p w14:paraId="56CFB3D7" w14:textId="77777777" w:rsidR="00A2398D" w:rsidRDefault="00000000">
      <w:pPr>
        <w:pStyle w:val="u1"/>
        <w:pageBreakBefore/>
      </w:pPr>
      <w:r>
        <w:lastRenderedPageBreak/>
        <w:t>M02. Hôm nay &amp; Thói quen cá nhân</w:t>
      </w:r>
    </w:p>
    <w:p w14:paraId="79331FFC" w14:textId="77777777" w:rsidR="00A2398D" w:rsidRDefault="00000000">
      <w:r>
        <w:t>Module phục vụ Home/Hôm nay. Thói quen cá nhân tách khỏi thử thách để người dùng có thể tự tạo hoặc thêm từ gợi ý mà không phụ thuộc Challenge.</w:t>
      </w:r>
    </w:p>
    <w:p w14:paraId="395F016E" w14:textId="77777777" w:rsidR="00A2398D" w:rsidRDefault="00000000">
      <w:pPr>
        <w:pStyle w:val="u2"/>
      </w:pPr>
      <w:r>
        <w:t>Use case chính</w:t>
      </w:r>
    </w:p>
    <w:tbl>
      <w:tblPr>
        <w:tblStyle w:val="LiBang"/>
        <w:tblW w:w="0" w:type="auto"/>
        <w:jc w:val="center"/>
        <w:tblLook w:val="04A0" w:firstRow="1" w:lastRow="0" w:firstColumn="1" w:lastColumn="0" w:noHBand="0" w:noVBand="1"/>
      </w:tblPr>
      <w:tblGrid>
        <w:gridCol w:w="1928"/>
        <w:gridCol w:w="4876"/>
        <w:gridCol w:w="3288"/>
      </w:tblGrid>
      <w:tr w:rsidR="00A2398D" w14:paraId="14045641" w14:textId="77777777">
        <w:trPr>
          <w:jc w:val="center"/>
        </w:trPr>
        <w:tc>
          <w:tcPr>
            <w:tcW w:w="1928" w:type="dxa"/>
            <w:shd w:val="clear" w:color="auto" w:fill="D9EAF7"/>
            <w:tcMar>
              <w:top w:w="70" w:type="dxa"/>
              <w:left w:w="80" w:type="dxa"/>
              <w:bottom w:w="70" w:type="dxa"/>
              <w:right w:w="80" w:type="dxa"/>
            </w:tcMar>
            <w:vAlign w:val="center"/>
          </w:tcPr>
          <w:p w14:paraId="0CC6AE9C" w14:textId="77777777" w:rsidR="00A2398D" w:rsidRDefault="00000000">
            <w:r>
              <w:rPr>
                <w:b/>
                <w:sz w:val="17"/>
              </w:rPr>
              <w:t>Use case</w:t>
            </w:r>
          </w:p>
        </w:tc>
        <w:tc>
          <w:tcPr>
            <w:tcW w:w="4876" w:type="dxa"/>
            <w:shd w:val="clear" w:color="auto" w:fill="D9EAF7"/>
            <w:tcMar>
              <w:top w:w="70" w:type="dxa"/>
              <w:left w:w="80" w:type="dxa"/>
              <w:bottom w:w="70" w:type="dxa"/>
              <w:right w:w="80" w:type="dxa"/>
            </w:tcMar>
            <w:vAlign w:val="center"/>
          </w:tcPr>
          <w:p w14:paraId="3D253B63" w14:textId="77777777" w:rsidR="00A2398D" w:rsidRDefault="00000000">
            <w:r>
              <w:rPr>
                <w:b/>
                <w:sz w:val="17"/>
              </w:rPr>
              <w:t>Luồng chính</w:t>
            </w:r>
          </w:p>
        </w:tc>
        <w:tc>
          <w:tcPr>
            <w:tcW w:w="3288" w:type="dxa"/>
            <w:shd w:val="clear" w:color="auto" w:fill="D9EAF7"/>
            <w:tcMar>
              <w:top w:w="70" w:type="dxa"/>
              <w:left w:w="80" w:type="dxa"/>
              <w:bottom w:w="70" w:type="dxa"/>
              <w:right w:w="80" w:type="dxa"/>
            </w:tcMar>
            <w:vAlign w:val="center"/>
          </w:tcPr>
          <w:p w14:paraId="58641EF4" w14:textId="77777777" w:rsidR="00A2398D" w:rsidRDefault="00000000">
            <w:r>
              <w:rPr>
                <w:b/>
                <w:sz w:val="17"/>
              </w:rPr>
              <w:t>Bảng liên quan</w:t>
            </w:r>
          </w:p>
        </w:tc>
      </w:tr>
      <w:tr w:rsidR="00A2398D" w:rsidRPr="00625B24" w14:paraId="077C4788" w14:textId="77777777">
        <w:trPr>
          <w:jc w:val="center"/>
        </w:trPr>
        <w:tc>
          <w:tcPr>
            <w:tcW w:w="1928" w:type="dxa"/>
            <w:tcMar>
              <w:top w:w="70" w:type="dxa"/>
              <w:left w:w="80" w:type="dxa"/>
              <w:bottom w:w="70" w:type="dxa"/>
              <w:right w:w="80" w:type="dxa"/>
            </w:tcMar>
            <w:vAlign w:val="center"/>
          </w:tcPr>
          <w:p w14:paraId="056DA667" w14:textId="77777777" w:rsidR="00A2398D" w:rsidRDefault="00000000">
            <w:r>
              <w:rPr>
                <w:sz w:val="17"/>
              </w:rPr>
              <w:t>UC04 Xem việc hôm nay</w:t>
            </w:r>
          </w:p>
        </w:tc>
        <w:tc>
          <w:tcPr>
            <w:tcW w:w="4876" w:type="dxa"/>
            <w:tcMar>
              <w:top w:w="70" w:type="dxa"/>
              <w:left w:w="80" w:type="dxa"/>
              <w:bottom w:w="70" w:type="dxa"/>
              <w:right w:w="80" w:type="dxa"/>
            </w:tcMar>
            <w:vAlign w:val="center"/>
          </w:tcPr>
          <w:p w14:paraId="5A956607" w14:textId="77777777" w:rsidR="00A2398D" w:rsidRDefault="00000000">
            <w:r>
              <w:rPr>
                <w:sz w:val="17"/>
              </w:rPr>
              <w:t>Lấy user_habits đang active, áp dụng lịch/tần suất, ghép check-in ngày hiện tại.</w:t>
            </w:r>
          </w:p>
        </w:tc>
        <w:tc>
          <w:tcPr>
            <w:tcW w:w="3288" w:type="dxa"/>
            <w:tcMar>
              <w:top w:w="70" w:type="dxa"/>
              <w:left w:w="80" w:type="dxa"/>
              <w:bottom w:w="70" w:type="dxa"/>
              <w:right w:w="80" w:type="dxa"/>
            </w:tcMar>
            <w:vAlign w:val="center"/>
          </w:tcPr>
          <w:p w14:paraId="3078059E" w14:textId="77777777" w:rsidR="00A2398D" w:rsidRPr="00625B24" w:rsidRDefault="00000000">
            <w:pPr>
              <w:rPr>
                <w:lang w:val="fr-FR"/>
              </w:rPr>
            </w:pPr>
            <w:proofErr w:type="spellStart"/>
            <w:proofErr w:type="gramStart"/>
            <w:r w:rsidRPr="00625B24">
              <w:rPr>
                <w:sz w:val="17"/>
                <w:lang w:val="fr-FR"/>
              </w:rPr>
              <w:t>user</w:t>
            </w:r>
            <w:proofErr w:type="gramEnd"/>
            <w:r w:rsidRPr="00625B24">
              <w:rPr>
                <w:sz w:val="17"/>
                <w:lang w:val="fr-FR"/>
              </w:rPr>
              <w:t>_habits</w:t>
            </w:r>
            <w:proofErr w:type="spellEnd"/>
            <w:r w:rsidRPr="00625B24">
              <w:rPr>
                <w:sz w:val="17"/>
                <w:lang w:val="fr-FR"/>
              </w:rPr>
              <w:t xml:space="preserve">, </w:t>
            </w:r>
            <w:proofErr w:type="spellStart"/>
            <w:r w:rsidRPr="00625B24">
              <w:rPr>
                <w:sz w:val="17"/>
                <w:lang w:val="fr-FR"/>
              </w:rPr>
              <w:t>habit_check_ins</w:t>
            </w:r>
            <w:proofErr w:type="spellEnd"/>
          </w:p>
        </w:tc>
      </w:tr>
      <w:tr w:rsidR="00A2398D" w14:paraId="5C5D4849" w14:textId="77777777">
        <w:trPr>
          <w:jc w:val="center"/>
        </w:trPr>
        <w:tc>
          <w:tcPr>
            <w:tcW w:w="1928" w:type="dxa"/>
            <w:tcMar>
              <w:top w:w="70" w:type="dxa"/>
              <w:left w:w="80" w:type="dxa"/>
              <w:bottom w:w="70" w:type="dxa"/>
              <w:right w:w="80" w:type="dxa"/>
            </w:tcMar>
            <w:vAlign w:val="center"/>
          </w:tcPr>
          <w:p w14:paraId="45D0EAAC" w14:textId="77777777" w:rsidR="00A2398D" w:rsidRPr="00625B24" w:rsidRDefault="00000000">
            <w:pPr>
              <w:rPr>
                <w:lang w:val="fr-FR"/>
              </w:rPr>
            </w:pPr>
            <w:r w:rsidRPr="00625B24">
              <w:rPr>
                <w:sz w:val="17"/>
                <w:lang w:val="fr-FR"/>
              </w:rPr>
              <w:t xml:space="preserve">UC05 </w:t>
            </w:r>
            <w:proofErr w:type="spellStart"/>
            <w:r w:rsidRPr="00625B24">
              <w:rPr>
                <w:sz w:val="17"/>
                <w:lang w:val="fr-FR"/>
              </w:rPr>
              <w:t>Tạo</w:t>
            </w:r>
            <w:proofErr w:type="spellEnd"/>
            <w:r w:rsidRPr="00625B24">
              <w:rPr>
                <w:sz w:val="17"/>
                <w:lang w:val="fr-FR"/>
              </w:rPr>
              <w:t>/</w:t>
            </w:r>
            <w:proofErr w:type="spellStart"/>
            <w:r w:rsidRPr="00625B24">
              <w:rPr>
                <w:sz w:val="17"/>
                <w:lang w:val="fr-FR"/>
              </w:rPr>
              <w:t>thêm</w:t>
            </w:r>
            <w:proofErr w:type="spellEnd"/>
            <w:r w:rsidRPr="00625B24">
              <w:rPr>
                <w:sz w:val="17"/>
                <w:lang w:val="fr-FR"/>
              </w:rPr>
              <w:t xml:space="preserve"> </w:t>
            </w:r>
            <w:proofErr w:type="spellStart"/>
            <w:r w:rsidRPr="00625B24">
              <w:rPr>
                <w:sz w:val="17"/>
                <w:lang w:val="fr-FR"/>
              </w:rPr>
              <w:t>thói</w:t>
            </w:r>
            <w:proofErr w:type="spellEnd"/>
            <w:r w:rsidRPr="00625B24">
              <w:rPr>
                <w:sz w:val="17"/>
                <w:lang w:val="fr-FR"/>
              </w:rPr>
              <w:t xml:space="preserve"> </w:t>
            </w:r>
            <w:proofErr w:type="spellStart"/>
            <w:r w:rsidRPr="00625B24">
              <w:rPr>
                <w:sz w:val="17"/>
                <w:lang w:val="fr-FR"/>
              </w:rPr>
              <w:t>quen</w:t>
            </w:r>
            <w:proofErr w:type="spellEnd"/>
          </w:p>
        </w:tc>
        <w:tc>
          <w:tcPr>
            <w:tcW w:w="4876" w:type="dxa"/>
            <w:tcMar>
              <w:top w:w="70" w:type="dxa"/>
              <w:left w:w="80" w:type="dxa"/>
              <w:bottom w:w="70" w:type="dxa"/>
              <w:right w:w="80" w:type="dxa"/>
            </w:tcMar>
            <w:vAlign w:val="center"/>
          </w:tcPr>
          <w:p w14:paraId="7AC7A026" w14:textId="77777777" w:rsidR="00A2398D" w:rsidRDefault="00000000">
            <w:proofErr w:type="spellStart"/>
            <w:r>
              <w:rPr>
                <w:sz w:val="17"/>
              </w:rPr>
              <w:t>Có</w:t>
            </w:r>
            <w:proofErr w:type="spellEnd"/>
            <w:r>
              <w:rPr>
                <w:sz w:val="17"/>
              </w:rPr>
              <w:t xml:space="preserve"> </w:t>
            </w:r>
            <w:proofErr w:type="spellStart"/>
            <w:r>
              <w:rPr>
                <w:sz w:val="17"/>
              </w:rPr>
              <w:t>thể</w:t>
            </w:r>
            <w:proofErr w:type="spellEnd"/>
            <w:r>
              <w:rPr>
                <w:sz w:val="17"/>
              </w:rPr>
              <w:t xml:space="preserve"> </w:t>
            </w:r>
            <w:proofErr w:type="spellStart"/>
            <w:r>
              <w:rPr>
                <w:sz w:val="17"/>
              </w:rPr>
              <w:t>tạo</w:t>
            </w:r>
            <w:proofErr w:type="spellEnd"/>
            <w:r>
              <w:rPr>
                <w:sz w:val="17"/>
              </w:rPr>
              <w:t xml:space="preserve"> custom habit </w:t>
            </w:r>
            <w:proofErr w:type="spellStart"/>
            <w:r>
              <w:rPr>
                <w:sz w:val="17"/>
              </w:rPr>
              <w:t>hoặc</w:t>
            </w:r>
            <w:proofErr w:type="spellEnd"/>
            <w:r>
              <w:rPr>
                <w:sz w:val="17"/>
              </w:rPr>
              <w:t xml:space="preserve"> </w:t>
            </w:r>
            <w:proofErr w:type="spellStart"/>
            <w:r>
              <w:rPr>
                <w:sz w:val="17"/>
              </w:rPr>
              <w:t>tạo</w:t>
            </w:r>
            <w:proofErr w:type="spellEnd"/>
            <w:r>
              <w:rPr>
                <w:sz w:val="17"/>
              </w:rPr>
              <w:t xml:space="preserve"> từ habit_template.</w:t>
            </w:r>
          </w:p>
        </w:tc>
        <w:tc>
          <w:tcPr>
            <w:tcW w:w="3288" w:type="dxa"/>
            <w:tcMar>
              <w:top w:w="70" w:type="dxa"/>
              <w:left w:w="80" w:type="dxa"/>
              <w:bottom w:w="70" w:type="dxa"/>
              <w:right w:w="80" w:type="dxa"/>
            </w:tcMar>
            <w:vAlign w:val="center"/>
          </w:tcPr>
          <w:p w14:paraId="5757BF93" w14:textId="77777777" w:rsidR="00A2398D" w:rsidRDefault="00000000">
            <w:r>
              <w:rPr>
                <w:sz w:val="17"/>
              </w:rPr>
              <w:t>habit_templates, user_habits</w:t>
            </w:r>
          </w:p>
        </w:tc>
      </w:tr>
      <w:tr w:rsidR="00A2398D" w14:paraId="6B9B7C3E" w14:textId="77777777">
        <w:trPr>
          <w:jc w:val="center"/>
        </w:trPr>
        <w:tc>
          <w:tcPr>
            <w:tcW w:w="1928" w:type="dxa"/>
            <w:tcMar>
              <w:top w:w="70" w:type="dxa"/>
              <w:left w:w="80" w:type="dxa"/>
              <w:bottom w:w="70" w:type="dxa"/>
              <w:right w:w="80" w:type="dxa"/>
            </w:tcMar>
            <w:vAlign w:val="center"/>
          </w:tcPr>
          <w:p w14:paraId="01AB0937" w14:textId="77777777" w:rsidR="00A2398D" w:rsidRDefault="00000000">
            <w:r>
              <w:rPr>
                <w:sz w:val="17"/>
              </w:rPr>
              <w:t>UC06 Hoàn thành/hoàn tác</w:t>
            </w:r>
          </w:p>
        </w:tc>
        <w:tc>
          <w:tcPr>
            <w:tcW w:w="4876" w:type="dxa"/>
            <w:tcMar>
              <w:top w:w="70" w:type="dxa"/>
              <w:left w:w="80" w:type="dxa"/>
              <w:bottom w:w="70" w:type="dxa"/>
              <w:right w:w="80" w:type="dxa"/>
            </w:tcMar>
            <w:vAlign w:val="center"/>
          </w:tcPr>
          <w:p w14:paraId="198D3DA7" w14:textId="77777777" w:rsidR="00A2398D" w:rsidRDefault="00000000">
            <w:r>
              <w:rPr>
                <w:sz w:val="17"/>
              </w:rPr>
              <w:t>Tạo hoặc xóa check-in của chính user cho local_date hợp lệ.</w:t>
            </w:r>
          </w:p>
        </w:tc>
        <w:tc>
          <w:tcPr>
            <w:tcW w:w="3288" w:type="dxa"/>
            <w:tcMar>
              <w:top w:w="70" w:type="dxa"/>
              <w:left w:w="80" w:type="dxa"/>
              <w:bottom w:w="70" w:type="dxa"/>
              <w:right w:w="80" w:type="dxa"/>
            </w:tcMar>
            <w:vAlign w:val="center"/>
          </w:tcPr>
          <w:p w14:paraId="5A82EBC3" w14:textId="77777777" w:rsidR="00A2398D" w:rsidRDefault="00000000">
            <w:r>
              <w:rPr>
                <w:sz w:val="17"/>
              </w:rPr>
              <w:t>habit_check_ins</w:t>
            </w:r>
          </w:p>
        </w:tc>
      </w:tr>
    </w:tbl>
    <w:p w14:paraId="46FA3FA6" w14:textId="77777777" w:rsidR="00A2398D" w:rsidRDefault="00A2398D">
      <w:pPr>
        <w:spacing w:after="0"/>
      </w:pPr>
    </w:p>
    <w:p w14:paraId="09689727" w14:textId="77777777" w:rsidR="00A2398D" w:rsidRDefault="00000000">
      <w:pPr>
        <w:pStyle w:val="u2"/>
      </w:pPr>
      <w:r>
        <w:t>Từ điển bảng dữ liệu</w:t>
      </w:r>
    </w:p>
    <w:p w14:paraId="0C7B7076" w14:textId="77777777" w:rsidR="00A2398D" w:rsidRDefault="00000000">
      <w:pPr>
        <w:pStyle w:val="u3"/>
      </w:pPr>
      <w:r>
        <w:t>habit_templates</w:t>
      </w:r>
    </w:p>
    <w:p w14:paraId="769628AB" w14:textId="77777777" w:rsidR="00A2398D" w:rsidRDefault="00000000">
      <w:pPr>
        <w:pStyle w:val="SmallNote"/>
      </w:pPr>
      <w:r>
        <w:rPr>
          <w:b/>
        </w:rPr>
        <w:t xml:space="preserve">Mục đích: </w:t>
      </w:r>
      <w:r>
        <w:t>Mẫu thói quen gợi ý do hệ thống quản lý.</w:t>
      </w:r>
    </w:p>
    <w:tbl>
      <w:tblPr>
        <w:tblStyle w:val="LiBang"/>
        <w:tblW w:w="0" w:type="auto"/>
        <w:jc w:val="center"/>
        <w:tblLook w:val="04A0" w:firstRow="1" w:lastRow="0" w:firstColumn="1" w:lastColumn="0" w:noHBand="0" w:noVBand="1"/>
      </w:tblPr>
      <w:tblGrid>
        <w:gridCol w:w="1814"/>
        <w:gridCol w:w="1361"/>
        <w:gridCol w:w="2381"/>
        <w:gridCol w:w="4535"/>
      </w:tblGrid>
      <w:tr w:rsidR="00A2398D" w14:paraId="60E3F38F" w14:textId="77777777">
        <w:trPr>
          <w:jc w:val="center"/>
        </w:trPr>
        <w:tc>
          <w:tcPr>
            <w:tcW w:w="1814" w:type="dxa"/>
            <w:shd w:val="clear" w:color="auto" w:fill="D9EAF7"/>
            <w:tcMar>
              <w:top w:w="70" w:type="dxa"/>
              <w:left w:w="80" w:type="dxa"/>
              <w:bottom w:w="70" w:type="dxa"/>
              <w:right w:w="80" w:type="dxa"/>
            </w:tcMar>
            <w:vAlign w:val="center"/>
          </w:tcPr>
          <w:p w14:paraId="79A32519"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02D32F64"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7ACDB3D1"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40784460" w14:textId="77777777" w:rsidR="00A2398D" w:rsidRDefault="00000000">
            <w:r>
              <w:rPr>
                <w:b/>
                <w:sz w:val="15"/>
              </w:rPr>
              <w:t>Ý nghĩa</w:t>
            </w:r>
          </w:p>
        </w:tc>
      </w:tr>
      <w:tr w:rsidR="00A2398D" w14:paraId="47B820DE" w14:textId="77777777">
        <w:trPr>
          <w:jc w:val="center"/>
        </w:trPr>
        <w:tc>
          <w:tcPr>
            <w:tcW w:w="1814" w:type="dxa"/>
            <w:tcMar>
              <w:top w:w="70" w:type="dxa"/>
              <w:left w:w="80" w:type="dxa"/>
              <w:bottom w:w="70" w:type="dxa"/>
              <w:right w:w="80" w:type="dxa"/>
            </w:tcMar>
            <w:vAlign w:val="center"/>
          </w:tcPr>
          <w:p w14:paraId="2403A93D" w14:textId="77777777" w:rsidR="00A2398D" w:rsidRDefault="00000000">
            <w:r>
              <w:rPr>
                <w:sz w:val="15"/>
              </w:rPr>
              <w:t>id</w:t>
            </w:r>
          </w:p>
        </w:tc>
        <w:tc>
          <w:tcPr>
            <w:tcW w:w="1361" w:type="dxa"/>
            <w:tcMar>
              <w:top w:w="70" w:type="dxa"/>
              <w:left w:w="80" w:type="dxa"/>
              <w:bottom w:w="70" w:type="dxa"/>
              <w:right w:w="80" w:type="dxa"/>
            </w:tcMar>
            <w:vAlign w:val="center"/>
          </w:tcPr>
          <w:p w14:paraId="3B805F67" w14:textId="5DF09286"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46D8CEE1" w14:textId="77777777" w:rsidR="00A2398D" w:rsidRDefault="00000000">
            <w:r>
              <w:rPr>
                <w:sz w:val="15"/>
              </w:rPr>
              <w:t>PK</w:t>
            </w:r>
          </w:p>
        </w:tc>
        <w:tc>
          <w:tcPr>
            <w:tcW w:w="4535" w:type="dxa"/>
            <w:tcMar>
              <w:top w:w="70" w:type="dxa"/>
              <w:left w:w="80" w:type="dxa"/>
              <w:bottom w:w="70" w:type="dxa"/>
              <w:right w:w="80" w:type="dxa"/>
            </w:tcMar>
            <w:vAlign w:val="center"/>
          </w:tcPr>
          <w:p w14:paraId="06856D20" w14:textId="77777777" w:rsidR="00A2398D" w:rsidRDefault="00000000">
            <w:r>
              <w:rPr>
                <w:sz w:val="15"/>
              </w:rPr>
              <w:t>Mã mẫu.</w:t>
            </w:r>
          </w:p>
        </w:tc>
      </w:tr>
      <w:tr w:rsidR="00A2398D" w:rsidRPr="00625B24" w14:paraId="6721A338" w14:textId="77777777">
        <w:trPr>
          <w:jc w:val="center"/>
        </w:trPr>
        <w:tc>
          <w:tcPr>
            <w:tcW w:w="1814" w:type="dxa"/>
            <w:tcMar>
              <w:top w:w="70" w:type="dxa"/>
              <w:left w:w="80" w:type="dxa"/>
              <w:bottom w:w="70" w:type="dxa"/>
              <w:right w:w="80" w:type="dxa"/>
            </w:tcMar>
            <w:vAlign w:val="center"/>
          </w:tcPr>
          <w:p w14:paraId="333F5F27" w14:textId="77777777" w:rsidR="00A2398D" w:rsidRDefault="00000000">
            <w:r>
              <w:rPr>
                <w:sz w:val="15"/>
              </w:rPr>
              <w:t>title</w:t>
            </w:r>
          </w:p>
        </w:tc>
        <w:tc>
          <w:tcPr>
            <w:tcW w:w="1361" w:type="dxa"/>
            <w:tcMar>
              <w:top w:w="70" w:type="dxa"/>
              <w:left w:w="80" w:type="dxa"/>
              <w:bottom w:w="70" w:type="dxa"/>
              <w:right w:w="80" w:type="dxa"/>
            </w:tcMar>
            <w:vAlign w:val="center"/>
          </w:tcPr>
          <w:p w14:paraId="2132347C" w14:textId="67B00912"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1E14404E" w14:textId="77777777" w:rsidR="00A2398D" w:rsidRDefault="00000000">
            <w:r>
              <w:rPr>
                <w:sz w:val="15"/>
              </w:rPr>
              <w:t>NOT NULL</w:t>
            </w:r>
          </w:p>
        </w:tc>
        <w:tc>
          <w:tcPr>
            <w:tcW w:w="4535" w:type="dxa"/>
            <w:tcMar>
              <w:top w:w="70" w:type="dxa"/>
              <w:left w:w="80" w:type="dxa"/>
              <w:bottom w:w="70" w:type="dxa"/>
              <w:right w:w="80" w:type="dxa"/>
            </w:tcMar>
            <w:vAlign w:val="center"/>
          </w:tcPr>
          <w:p w14:paraId="09F3C037" w14:textId="77777777" w:rsidR="00A2398D" w:rsidRPr="00625B24" w:rsidRDefault="00000000">
            <w:pPr>
              <w:rPr>
                <w:lang w:val="fr-FR"/>
              </w:rPr>
            </w:pPr>
            <w:proofErr w:type="spellStart"/>
            <w:r w:rsidRPr="00625B24">
              <w:rPr>
                <w:sz w:val="15"/>
                <w:lang w:val="fr-FR"/>
              </w:rPr>
              <w:t>Tên</w:t>
            </w:r>
            <w:proofErr w:type="spellEnd"/>
            <w:r w:rsidRPr="00625B24">
              <w:rPr>
                <w:sz w:val="15"/>
                <w:lang w:val="fr-FR"/>
              </w:rPr>
              <w:t xml:space="preserve"> </w:t>
            </w:r>
            <w:proofErr w:type="spellStart"/>
            <w:r w:rsidRPr="00625B24">
              <w:rPr>
                <w:sz w:val="15"/>
                <w:lang w:val="fr-FR"/>
              </w:rPr>
              <w:t>thói</w:t>
            </w:r>
            <w:proofErr w:type="spellEnd"/>
            <w:r w:rsidRPr="00625B24">
              <w:rPr>
                <w:sz w:val="15"/>
                <w:lang w:val="fr-FR"/>
              </w:rPr>
              <w:t xml:space="preserve"> </w:t>
            </w:r>
            <w:proofErr w:type="spellStart"/>
            <w:r w:rsidRPr="00625B24">
              <w:rPr>
                <w:sz w:val="15"/>
                <w:lang w:val="fr-FR"/>
              </w:rPr>
              <w:t>quen</w:t>
            </w:r>
            <w:proofErr w:type="spellEnd"/>
            <w:r w:rsidRPr="00625B24">
              <w:rPr>
                <w:sz w:val="15"/>
                <w:lang w:val="fr-FR"/>
              </w:rPr>
              <w:t xml:space="preserve"> </w:t>
            </w:r>
            <w:proofErr w:type="spellStart"/>
            <w:r w:rsidRPr="00625B24">
              <w:rPr>
                <w:sz w:val="15"/>
                <w:lang w:val="fr-FR"/>
              </w:rPr>
              <w:t>gợi</w:t>
            </w:r>
            <w:proofErr w:type="spellEnd"/>
            <w:r w:rsidRPr="00625B24">
              <w:rPr>
                <w:sz w:val="15"/>
                <w:lang w:val="fr-FR"/>
              </w:rPr>
              <w:t xml:space="preserve"> ý.</w:t>
            </w:r>
          </w:p>
        </w:tc>
      </w:tr>
      <w:tr w:rsidR="00A2398D" w14:paraId="2C7F822C" w14:textId="77777777">
        <w:trPr>
          <w:jc w:val="center"/>
        </w:trPr>
        <w:tc>
          <w:tcPr>
            <w:tcW w:w="1814" w:type="dxa"/>
            <w:tcMar>
              <w:top w:w="70" w:type="dxa"/>
              <w:left w:w="80" w:type="dxa"/>
              <w:bottom w:w="70" w:type="dxa"/>
              <w:right w:w="80" w:type="dxa"/>
            </w:tcMar>
            <w:vAlign w:val="center"/>
          </w:tcPr>
          <w:p w14:paraId="107F7FC0" w14:textId="77777777" w:rsidR="00A2398D" w:rsidRDefault="00000000">
            <w:r>
              <w:rPr>
                <w:sz w:val="15"/>
              </w:rPr>
              <w:t>instruction</w:t>
            </w:r>
          </w:p>
        </w:tc>
        <w:tc>
          <w:tcPr>
            <w:tcW w:w="1361" w:type="dxa"/>
            <w:tcMar>
              <w:top w:w="70" w:type="dxa"/>
              <w:left w:w="80" w:type="dxa"/>
              <w:bottom w:w="70" w:type="dxa"/>
              <w:right w:w="80" w:type="dxa"/>
            </w:tcMar>
            <w:vAlign w:val="center"/>
          </w:tcPr>
          <w:p w14:paraId="0654AB84" w14:textId="5A11121C"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7944945B" w14:textId="77777777" w:rsidR="00A2398D" w:rsidRDefault="00000000">
            <w:r>
              <w:rPr>
                <w:sz w:val="15"/>
              </w:rPr>
              <w:t>NULL</w:t>
            </w:r>
          </w:p>
        </w:tc>
        <w:tc>
          <w:tcPr>
            <w:tcW w:w="4535" w:type="dxa"/>
            <w:tcMar>
              <w:top w:w="70" w:type="dxa"/>
              <w:left w:w="80" w:type="dxa"/>
              <w:bottom w:w="70" w:type="dxa"/>
              <w:right w:w="80" w:type="dxa"/>
            </w:tcMar>
            <w:vAlign w:val="center"/>
          </w:tcPr>
          <w:p w14:paraId="56FC6A1B" w14:textId="77777777" w:rsidR="00A2398D" w:rsidRDefault="00000000">
            <w:r>
              <w:rPr>
                <w:sz w:val="15"/>
              </w:rPr>
              <w:t>Hướng dẫn ngắn.</w:t>
            </w:r>
          </w:p>
        </w:tc>
      </w:tr>
      <w:tr w:rsidR="00A2398D" w14:paraId="55A95691" w14:textId="77777777">
        <w:trPr>
          <w:jc w:val="center"/>
        </w:trPr>
        <w:tc>
          <w:tcPr>
            <w:tcW w:w="1814" w:type="dxa"/>
            <w:tcMar>
              <w:top w:w="70" w:type="dxa"/>
              <w:left w:w="80" w:type="dxa"/>
              <w:bottom w:w="70" w:type="dxa"/>
              <w:right w:w="80" w:type="dxa"/>
            </w:tcMar>
            <w:vAlign w:val="center"/>
          </w:tcPr>
          <w:p w14:paraId="32B1AF32" w14:textId="77777777" w:rsidR="00A2398D" w:rsidRDefault="00000000">
            <w:r>
              <w:rPr>
                <w:sz w:val="15"/>
              </w:rPr>
              <w:t>estimated_minutes</w:t>
            </w:r>
          </w:p>
        </w:tc>
        <w:tc>
          <w:tcPr>
            <w:tcW w:w="1361" w:type="dxa"/>
            <w:tcMar>
              <w:top w:w="70" w:type="dxa"/>
              <w:left w:w="80" w:type="dxa"/>
              <w:bottom w:w="70" w:type="dxa"/>
              <w:right w:w="80" w:type="dxa"/>
            </w:tcMar>
            <w:vAlign w:val="center"/>
          </w:tcPr>
          <w:p w14:paraId="659AE981" w14:textId="77777777" w:rsidR="00A2398D" w:rsidRDefault="00000000">
            <w:r>
              <w:rPr>
                <w:sz w:val="15"/>
              </w:rPr>
              <w:t>integer</w:t>
            </w:r>
          </w:p>
        </w:tc>
        <w:tc>
          <w:tcPr>
            <w:tcW w:w="2381" w:type="dxa"/>
            <w:tcMar>
              <w:top w:w="70" w:type="dxa"/>
              <w:left w:w="80" w:type="dxa"/>
              <w:bottom w:w="70" w:type="dxa"/>
              <w:right w:w="80" w:type="dxa"/>
            </w:tcMar>
            <w:vAlign w:val="center"/>
          </w:tcPr>
          <w:p w14:paraId="02FCD9A0" w14:textId="77777777" w:rsidR="00A2398D" w:rsidRDefault="00000000">
            <w:r>
              <w:rPr>
                <w:sz w:val="15"/>
              </w:rPr>
              <w:t>NULL</w:t>
            </w:r>
          </w:p>
        </w:tc>
        <w:tc>
          <w:tcPr>
            <w:tcW w:w="4535" w:type="dxa"/>
            <w:tcMar>
              <w:top w:w="70" w:type="dxa"/>
              <w:left w:w="80" w:type="dxa"/>
              <w:bottom w:w="70" w:type="dxa"/>
              <w:right w:w="80" w:type="dxa"/>
            </w:tcMar>
            <w:vAlign w:val="center"/>
          </w:tcPr>
          <w:p w14:paraId="393587D9" w14:textId="77777777" w:rsidR="00A2398D" w:rsidRDefault="00000000">
            <w:r>
              <w:rPr>
                <w:sz w:val="15"/>
              </w:rPr>
              <w:t>Thời lượng ước tính.</w:t>
            </w:r>
          </w:p>
        </w:tc>
      </w:tr>
      <w:tr w:rsidR="00A2398D" w14:paraId="68BABA73" w14:textId="77777777">
        <w:trPr>
          <w:jc w:val="center"/>
        </w:trPr>
        <w:tc>
          <w:tcPr>
            <w:tcW w:w="1814" w:type="dxa"/>
            <w:tcMar>
              <w:top w:w="70" w:type="dxa"/>
              <w:left w:w="80" w:type="dxa"/>
              <w:bottom w:w="70" w:type="dxa"/>
              <w:right w:w="80" w:type="dxa"/>
            </w:tcMar>
            <w:vAlign w:val="center"/>
          </w:tcPr>
          <w:p w14:paraId="5C6AD523" w14:textId="77777777" w:rsidR="00A2398D" w:rsidRDefault="00000000">
            <w:r>
              <w:rPr>
                <w:sz w:val="15"/>
              </w:rPr>
              <w:t>icon</w:t>
            </w:r>
          </w:p>
        </w:tc>
        <w:tc>
          <w:tcPr>
            <w:tcW w:w="1361" w:type="dxa"/>
            <w:tcMar>
              <w:top w:w="70" w:type="dxa"/>
              <w:left w:w="80" w:type="dxa"/>
              <w:bottom w:w="70" w:type="dxa"/>
              <w:right w:w="80" w:type="dxa"/>
            </w:tcMar>
            <w:vAlign w:val="center"/>
          </w:tcPr>
          <w:p w14:paraId="097F7F1A" w14:textId="39726ED9"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7B3BC4AF" w14:textId="77777777" w:rsidR="00A2398D" w:rsidRDefault="00000000">
            <w:r>
              <w:rPr>
                <w:sz w:val="15"/>
              </w:rPr>
              <w:t>NULL</w:t>
            </w:r>
          </w:p>
        </w:tc>
        <w:tc>
          <w:tcPr>
            <w:tcW w:w="4535" w:type="dxa"/>
            <w:tcMar>
              <w:top w:w="70" w:type="dxa"/>
              <w:left w:w="80" w:type="dxa"/>
              <w:bottom w:w="70" w:type="dxa"/>
              <w:right w:w="80" w:type="dxa"/>
            </w:tcMar>
            <w:vAlign w:val="center"/>
          </w:tcPr>
          <w:p w14:paraId="3EF56F47" w14:textId="77777777" w:rsidR="00A2398D" w:rsidRDefault="00000000">
            <w:r>
              <w:rPr>
                <w:sz w:val="15"/>
              </w:rPr>
              <w:t>Token icon.</w:t>
            </w:r>
          </w:p>
        </w:tc>
      </w:tr>
      <w:tr w:rsidR="00A2398D" w14:paraId="3D64B6AD" w14:textId="77777777">
        <w:trPr>
          <w:jc w:val="center"/>
        </w:trPr>
        <w:tc>
          <w:tcPr>
            <w:tcW w:w="1814" w:type="dxa"/>
            <w:tcMar>
              <w:top w:w="70" w:type="dxa"/>
              <w:left w:w="80" w:type="dxa"/>
              <w:bottom w:w="70" w:type="dxa"/>
              <w:right w:w="80" w:type="dxa"/>
            </w:tcMar>
            <w:vAlign w:val="center"/>
          </w:tcPr>
          <w:p w14:paraId="5E8FCECD" w14:textId="77777777" w:rsidR="00A2398D" w:rsidRDefault="00000000">
            <w:r>
              <w:rPr>
                <w:sz w:val="15"/>
              </w:rPr>
              <w:t>status</w:t>
            </w:r>
          </w:p>
        </w:tc>
        <w:tc>
          <w:tcPr>
            <w:tcW w:w="1361" w:type="dxa"/>
            <w:tcMar>
              <w:top w:w="70" w:type="dxa"/>
              <w:left w:w="80" w:type="dxa"/>
              <w:bottom w:w="70" w:type="dxa"/>
              <w:right w:w="80" w:type="dxa"/>
            </w:tcMar>
            <w:vAlign w:val="center"/>
          </w:tcPr>
          <w:p w14:paraId="4DFD866F" w14:textId="77777777" w:rsidR="00A2398D" w:rsidRDefault="00000000">
            <w:r>
              <w:rPr>
                <w:sz w:val="15"/>
              </w:rPr>
              <w:t>enum</w:t>
            </w:r>
          </w:p>
        </w:tc>
        <w:tc>
          <w:tcPr>
            <w:tcW w:w="2381" w:type="dxa"/>
            <w:tcMar>
              <w:top w:w="70" w:type="dxa"/>
              <w:left w:w="80" w:type="dxa"/>
              <w:bottom w:w="70" w:type="dxa"/>
              <w:right w:w="80" w:type="dxa"/>
            </w:tcMar>
            <w:vAlign w:val="center"/>
          </w:tcPr>
          <w:p w14:paraId="121B22C0" w14:textId="77777777" w:rsidR="00A2398D" w:rsidRDefault="00000000">
            <w:r>
              <w:rPr>
                <w:sz w:val="15"/>
              </w:rPr>
              <w:t>draft/published/withdrawn</w:t>
            </w:r>
          </w:p>
        </w:tc>
        <w:tc>
          <w:tcPr>
            <w:tcW w:w="4535" w:type="dxa"/>
            <w:tcMar>
              <w:top w:w="70" w:type="dxa"/>
              <w:left w:w="80" w:type="dxa"/>
              <w:bottom w:w="70" w:type="dxa"/>
              <w:right w:w="80" w:type="dxa"/>
            </w:tcMar>
            <w:vAlign w:val="center"/>
          </w:tcPr>
          <w:p w14:paraId="3610CBBC" w14:textId="77777777" w:rsidR="00A2398D" w:rsidRDefault="00000000">
            <w:r>
              <w:rPr>
                <w:sz w:val="15"/>
              </w:rPr>
              <w:t>Trạng thái nội dung.</w:t>
            </w:r>
          </w:p>
        </w:tc>
      </w:tr>
      <w:tr w:rsidR="00A2398D" w14:paraId="001DB978" w14:textId="77777777">
        <w:trPr>
          <w:jc w:val="center"/>
        </w:trPr>
        <w:tc>
          <w:tcPr>
            <w:tcW w:w="1814" w:type="dxa"/>
            <w:tcMar>
              <w:top w:w="70" w:type="dxa"/>
              <w:left w:w="80" w:type="dxa"/>
              <w:bottom w:w="70" w:type="dxa"/>
              <w:right w:w="80" w:type="dxa"/>
            </w:tcMar>
            <w:vAlign w:val="center"/>
          </w:tcPr>
          <w:p w14:paraId="5BC0DA58" w14:textId="77777777" w:rsidR="00A2398D" w:rsidRDefault="00000000">
            <w:r>
              <w:rPr>
                <w:sz w:val="15"/>
              </w:rPr>
              <w:t>created_at</w:t>
            </w:r>
          </w:p>
        </w:tc>
        <w:tc>
          <w:tcPr>
            <w:tcW w:w="1361" w:type="dxa"/>
            <w:tcMar>
              <w:top w:w="70" w:type="dxa"/>
              <w:left w:w="80" w:type="dxa"/>
              <w:bottom w:w="70" w:type="dxa"/>
              <w:right w:w="80" w:type="dxa"/>
            </w:tcMar>
            <w:vAlign w:val="center"/>
          </w:tcPr>
          <w:p w14:paraId="10855776" w14:textId="77777777" w:rsidR="00A2398D" w:rsidRDefault="00000000">
            <w:r>
              <w:rPr>
                <w:sz w:val="15"/>
              </w:rPr>
              <w:t>timestamptz</w:t>
            </w:r>
          </w:p>
        </w:tc>
        <w:tc>
          <w:tcPr>
            <w:tcW w:w="2381" w:type="dxa"/>
            <w:tcMar>
              <w:top w:w="70" w:type="dxa"/>
              <w:left w:w="80" w:type="dxa"/>
              <w:bottom w:w="70" w:type="dxa"/>
              <w:right w:w="80" w:type="dxa"/>
            </w:tcMar>
            <w:vAlign w:val="center"/>
          </w:tcPr>
          <w:p w14:paraId="6678F626" w14:textId="77777777" w:rsidR="00A2398D" w:rsidRDefault="00000000">
            <w:r>
              <w:rPr>
                <w:sz w:val="15"/>
              </w:rPr>
              <w:t>NOT NULL</w:t>
            </w:r>
          </w:p>
        </w:tc>
        <w:tc>
          <w:tcPr>
            <w:tcW w:w="4535" w:type="dxa"/>
            <w:tcMar>
              <w:top w:w="70" w:type="dxa"/>
              <w:left w:w="80" w:type="dxa"/>
              <w:bottom w:w="70" w:type="dxa"/>
              <w:right w:w="80" w:type="dxa"/>
            </w:tcMar>
            <w:vAlign w:val="center"/>
          </w:tcPr>
          <w:p w14:paraId="4987F70E" w14:textId="77777777" w:rsidR="00A2398D" w:rsidRDefault="00000000">
            <w:r>
              <w:rPr>
                <w:sz w:val="15"/>
              </w:rPr>
              <w:t>Ngày tạo.</w:t>
            </w:r>
          </w:p>
        </w:tc>
      </w:tr>
      <w:tr w:rsidR="00A2398D" w14:paraId="4F6815A2" w14:textId="77777777">
        <w:trPr>
          <w:jc w:val="center"/>
        </w:trPr>
        <w:tc>
          <w:tcPr>
            <w:tcW w:w="1814" w:type="dxa"/>
            <w:tcMar>
              <w:top w:w="70" w:type="dxa"/>
              <w:left w:w="80" w:type="dxa"/>
              <w:bottom w:w="70" w:type="dxa"/>
              <w:right w:w="80" w:type="dxa"/>
            </w:tcMar>
            <w:vAlign w:val="center"/>
          </w:tcPr>
          <w:p w14:paraId="0F60DADB" w14:textId="77777777" w:rsidR="00A2398D" w:rsidRDefault="00000000">
            <w:r>
              <w:rPr>
                <w:sz w:val="15"/>
              </w:rPr>
              <w:t>updated_at</w:t>
            </w:r>
          </w:p>
        </w:tc>
        <w:tc>
          <w:tcPr>
            <w:tcW w:w="1361" w:type="dxa"/>
            <w:tcMar>
              <w:top w:w="70" w:type="dxa"/>
              <w:left w:w="80" w:type="dxa"/>
              <w:bottom w:w="70" w:type="dxa"/>
              <w:right w:w="80" w:type="dxa"/>
            </w:tcMar>
            <w:vAlign w:val="center"/>
          </w:tcPr>
          <w:p w14:paraId="11B8C81F" w14:textId="77777777" w:rsidR="00A2398D" w:rsidRDefault="00000000">
            <w:r>
              <w:rPr>
                <w:sz w:val="15"/>
              </w:rPr>
              <w:t>timestamptz</w:t>
            </w:r>
          </w:p>
        </w:tc>
        <w:tc>
          <w:tcPr>
            <w:tcW w:w="2381" w:type="dxa"/>
            <w:tcMar>
              <w:top w:w="70" w:type="dxa"/>
              <w:left w:w="80" w:type="dxa"/>
              <w:bottom w:w="70" w:type="dxa"/>
              <w:right w:w="80" w:type="dxa"/>
            </w:tcMar>
            <w:vAlign w:val="center"/>
          </w:tcPr>
          <w:p w14:paraId="78E216D2" w14:textId="77777777" w:rsidR="00A2398D" w:rsidRDefault="00000000">
            <w:r>
              <w:rPr>
                <w:sz w:val="15"/>
              </w:rPr>
              <w:t>NOT NULL</w:t>
            </w:r>
          </w:p>
        </w:tc>
        <w:tc>
          <w:tcPr>
            <w:tcW w:w="4535" w:type="dxa"/>
            <w:tcMar>
              <w:top w:w="70" w:type="dxa"/>
              <w:left w:w="80" w:type="dxa"/>
              <w:bottom w:w="70" w:type="dxa"/>
              <w:right w:w="80" w:type="dxa"/>
            </w:tcMar>
            <w:vAlign w:val="center"/>
          </w:tcPr>
          <w:p w14:paraId="14926637" w14:textId="77777777" w:rsidR="00A2398D" w:rsidRDefault="00000000">
            <w:r>
              <w:rPr>
                <w:sz w:val="15"/>
              </w:rPr>
              <w:t>Ngày cập nhật.</w:t>
            </w:r>
          </w:p>
        </w:tc>
      </w:tr>
      <w:tr>
        <w:tc>
          <w:tcPr>
            <w:tcW w:type="dxa" w:w="1814"/>
            <w:vAlign w:val="center"/>
          </w:tcPr>
          <w:p>
            <w:pPr>
              <w:spacing w:after="0"/>
            </w:pPr>
            <w:r>
              <w:rPr>
                <w:sz w:val="17"/>
              </w:rPr>
              <w:t>difficulty</w:t>
            </w:r>
          </w:p>
        </w:tc>
        <w:tc>
          <w:tcPr>
            <w:tcW w:type="dxa" w:w="1361"/>
            <w:vAlign w:val="center"/>
          </w:tcPr>
          <w:p>
            <w:pPr>
              <w:spacing w:after="0"/>
            </w:pPr>
            <w:r>
              <w:rPr>
                <w:sz w:val="17"/>
              </w:rPr>
              <w:t>smallint</w:t>
            </w:r>
          </w:p>
        </w:tc>
        <w:tc>
          <w:tcPr>
            <w:tcW w:type="dxa" w:w="2381"/>
            <w:vAlign w:val="center"/>
          </w:tcPr>
          <w:p>
            <w:pPr>
              <w:spacing w:after="0"/>
            </w:pPr>
            <w:r>
              <w:rPr>
                <w:sz w:val="17"/>
              </w:rPr>
              <w:t>CHECK 1..3, NOT NULL</w:t>
            </w:r>
          </w:p>
        </w:tc>
        <w:tc>
          <w:tcPr>
            <w:tcW w:type="dxa" w:w="4535"/>
            <w:vAlign w:val="center"/>
          </w:tcPr>
          <w:p>
            <w:pPr>
              <w:spacing w:after="0"/>
            </w:pPr>
            <w:r>
              <w:rPr>
                <w:sz w:val="17"/>
              </w:rPr>
              <w:t>Độ khó recommendation.</w:t>
            </w:r>
          </w:p>
        </w:tc>
      </w:tr>
      <w:tr>
        <w:tc>
          <w:tcPr>
            <w:tcW w:type="dxa" w:w="1814"/>
            <w:vAlign w:val="center"/>
          </w:tcPr>
          <w:p>
            <w:pPr>
              <w:spacing w:after="0"/>
            </w:pPr>
            <w:r>
              <w:rPr>
                <w:sz w:val="17"/>
              </w:rPr>
              <w:t>time_of_day</w:t>
            </w:r>
          </w:p>
        </w:tc>
        <w:tc>
          <w:tcPr>
            <w:tcW w:type="dxa" w:w="1361"/>
            <w:vAlign w:val="center"/>
          </w:tcPr>
          <w:p>
            <w:pPr>
              <w:spacing w:after="0"/>
            </w:pPr>
            <w:r>
              <w:rPr>
                <w:sz w:val="17"/>
              </w:rPr>
              <w:t>enum[]</w:t>
            </w:r>
          </w:p>
        </w:tc>
        <w:tc>
          <w:tcPr>
            <w:tcW w:type="dxa" w:w="2381"/>
            <w:vAlign w:val="center"/>
          </w:tcPr>
          <w:p>
            <w:pPr>
              <w:spacing w:after="0"/>
            </w:pPr>
            <w:r>
              <w:rPr>
                <w:sz w:val="17"/>
              </w:rPr>
              <w:t>NULL</w:t>
            </w:r>
          </w:p>
        </w:tc>
        <w:tc>
          <w:tcPr>
            <w:tcW w:type="dxa" w:w="4535"/>
            <w:vAlign w:val="center"/>
          </w:tcPr>
          <w:p>
            <w:pPr>
              <w:spacing w:after="0"/>
            </w:pPr>
            <w:r>
              <w:rPr>
                <w:sz w:val="17"/>
              </w:rPr>
              <w:t>Các khung morning/noon/afternoon/evening/anytime.</w:t>
            </w:r>
          </w:p>
        </w:tc>
      </w:tr>
      <w:tr>
        <w:tc>
          <w:tcPr>
            <w:tcW w:type="dxa" w:w="1814"/>
            <w:vAlign w:val="center"/>
          </w:tcPr>
          <w:p>
            <w:pPr>
              <w:spacing w:after="0"/>
            </w:pPr>
            <w:r>
              <w:rPr>
                <w:sz w:val="17"/>
              </w:rPr>
              <w:t>recommended_reminder_time</w:t>
            </w:r>
          </w:p>
        </w:tc>
        <w:tc>
          <w:tcPr>
            <w:tcW w:type="dxa" w:w="1361"/>
            <w:vAlign w:val="center"/>
          </w:tcPr>
          <w:p>
            <w:pPr>
              <w:spacing w:after="0"/>
            </w:pPr>
            <w:r>
              <w:rPr>
                <w:sz w:val="17"/>
              </w:rPr>
              <w:t>time</w:t>
            </w:r>
          </w:p>
        </w:tc>
        <w:tc>
          <w:tcPr>
            <w:tcW w:type="dxa" w:w="2381"/>
            <w:vAlign w:val="center"/>
          </w:tcPr>
          <w:p>
            <w:pPr>
              <w:spacing w:after="0"/>
            </w:pPr>
            <w:r>
              <w:rPr>
                <w:sz w:val="17"/>
              </w:rPr>
              <w:t>NULL</w:t>
            </w:r>
          </w:p>
        </w:tc>
        <w:tc>
          <w:tcPr>
            <w:tcW w:type="dxa" w:w="4535"/>
            <w:vAlign w:val="center"/>
          </w:tcPr>
          <w:p>
            <w:pPr>
              <w:spacing w:after="0"/>
            </w:pPr>
            <w:r>
              <w:rPr>
                <w:sz w:val="17"/>
              </w:rPr>
              <w:t>Giờ nhắc đề xuất cho template.</w:t>
            </w:r>
          </w:p>
        </w:tc>
      </w:tr>
      <w:tr>
        <w:tc>
          <w:tcPr>
            <w:tcW w:type="dxa" w:w="1814"/>
            <w:vAlign w:val="center"/>
          </w:tcPr>
          <w:p>
            <w:pPr>
              <w:spacing w:after="0"/>
            </w:pPr>
            <w:r>
              <w:rPr>
                <w:sz w:val="17"/>
              </w:rPr>
              <w:t>default_frequency_type</w:t>
            </w:r>
          </w:p>
        </w:tc>
        <w:tc>
          <w:tcPr>
            <w:tcW w:type="dxa" w:w="1361"/>
            <w:vAlign w:val="center"/>
          </w:tcPr>
          <w:p>
            <w:pPr>
              <w:spacing w:after="0"/>
            </w:pPr>
            <w:r>
              <w:rPr>
                <w:sz w:val="17"/>
              </w:rPr>
              <w:t>enum</w:t>
            </w:r>
          </w:p>
        </w:tc>
        <w:tc>
          <w:tcPr>
            <w:tcW w:type="dxa" w:w="2381"/>
            <w:vAlign w:val="center"/>
          </w:tcPr>
          <w:p>
            <w:pPr>
              <w:spacing w:after="0"/>
            </w:pPr>
            <w:r>
              <w:rPr>
                <w:sz w:val="17"/>
              </w:rPr>
              <w:t>daily/weekly/custom, NOT NULL</w:t>
            </w:r>
          </w:p>
        </w:tc>
        <w:tc>
          <w:tcPr>
            <w:tcW w:type="dxa" w:w="4535"/>
            <w:vAlign w:val="center"/>
          </w:tcPr>
          <w:p>
            <w:pPr>
              <w:spacing w:after="0"/>
            </w:pPr>
            <w:r>
              <w:rPr>
                <w:sz w:val="17"/>
              </w:rPr>
              <w:t>Tần suất mặc định.</w:t>
            </w:r>
          </w:p>
        </w:tc>
      </w:tr>
      <w:tr>
        <w:tc>
          <w:tcPr>
            <w:tcW w:type="dxa" w:w="1814"/>
            <w:vAlign w:val="center"/>
          </w:tcPr>
          <w:p>
            <w:pPr>
              <w:spacing w:after="0"/>
            </w:pPr>
            <w:r>
              <w:rPr>
                <w:sz w:val="17"/>
              </w:rPr>
              <w:t>default_weekdays</w:t>
            </w:r>
          </w:p>
        </w:tc>
        <w:tc>
          <w:tcPr>
            <w:tcW w:type="dxa" w:w="1361"/>
            <w:vAlign w:val="center"/>
          </w:tcPr>
          <w:p>
            <w:pPr>
              <w:spacing w:after="0"/>
            </w:pPr>
            <w:r>
              <w:rPr>
                <w:sz w:val="17"/>
              </w:rPr>
              <w:t>smallint[]</w:t>
            </w:r>
          </w:p>
        </w:tc>
        <w:tc>
          <w:tcPr>
            <w:tcW w:type="dxa" w:w="2381"/>
            <w:vAlign w:val="center"/>
          </w:tcPr>
          <w:p>
            <w:pPr>
              <w:spacing w:after="0"/>
            </w:pPr>
            <w:r>
              <w:rPr>
                <w:sz w:val="17"/>
              </w:rPr>
              <w:t>NULL</w:t>
            </w:r>
          </w:p>
        </w:tc>
        <w:tc>
          <w:tcPr>
            <w:tcW w:type="dxa" w:w="4535"/>
            <w:vAlign w:val="center"/>
          </w:tcPr>
          <w:p>
            <w:pPr>
              <w:spacing w:after="0"/>
            </w:pPr>
            <w:r>
              <w:rPr>
                <w:sz w:val="17"/>
              </w:rPr>
              <w:t>Ngày mặc định nếu weekly/custom.</w:t>
            </w:r>
          </w:p>
        </w:tc>
      </w:tr>
      <w:tr>
        <w:tc>
          <w:tcPr>
            <w:tcW w:type="dxa" w:w="1814"/>
            <w:vAlign w:val="center"/>
          </w:tcPr>
          <w:p>
            <w:pPr>
              <w:spacing w:after="0"/>
            </w:pPr>
            <w:r>
              <w:rPr>
                <w:sz w:val="17"/>
              </w:rPr>
              <w:t>tags</w:t>
            </w:r>
          </w:p>
        </w:tc>
        <w:tc>
          <w:tcPr>
            <w:tcW w:type="dxa" w:w="1361"/>
            <w:vAlign w:val="center"/>
          </w:tcPr>
          <w:p>
            <w:pPr>
              <w:spacing w:after="0"/>
            </w:pPr>
            <w:r>
              <w:rPr>
                <w:sz w:val="17"/>
              </w:rPr>
              <w:t>text[]</w:t>
            </w:r>
          </w:p>
        </w:tc>
        <w:tc>
          <w:tcPr>
            <w:tcW w:type="dxa" w:w="2381"/>
            <w:vAlign w:val="center"/>
          </w:tcPr>
          <w:p>
            <w:pPr>
              <w:spacing w:after="0"/>
            </w:pPr>
            <w:r>
              <w:rPr>
                <w:sz w:val="17"/>
              </w:rPr>
              <w:t>DEFAULT {}</w:t>
            </w:r>
          </w:p>
        </w:tc>
        <w:tc>
          <w:tcPr>
            <w:tcW w:type="dxa" w:w="4535"/>
            <w:vAlign w:val="center"/>
          </w:tcPr>
          <w:p>
            <w:pPr>
              <w:spacing w:after="0"/>
            </w:pPr>
            <w:r>
              <w:rPr>
                <w:sz w:val="17"/>
              </w:rPr>
              <w:t>Nhãn phục vụ filter/recommendation.</w:t>
            </w:r>
          </w:p>
        </w:tc>
      </w:tr>
    </w:tbl>
    <w:p>
      <w:pPr>
        <w:pStyle w:val="u3"/>
      </w:pPr>
      <w:r>
        <w:t>habit_template_goals</w:t>
      </w:r>
    </w:p>
    <w:p>
      <w:r>
        <w:rPr>
          <w:i/>
        </w:rPr>
        <w:t>Mục đích: Quan hệ multi-goal giữa habit template và goal; không làm mất logic recommendation FE.</w:t>
      </w:r>
    </w:p>
    <w:tbl>
      <w:tblPr>
        <w:tblStyle w:val="LiBang"/>
        <w:tblW w:type="auto" w:w="0"/>
        <w:jc w:val="center"/>
        <w:tblLook w:firstColumn="1" w:firstRow="1" w:lastColumn="0" w:lastRow="0" w:noHBand="0" w:noVBand="1" w:val="04A0"/>
      </w:tblPr>
      <w:tblGrid>
        <w:gridCol w:w="2494"/>
        <w:gridCol w:w="2494"/>
        <w:gridCol w:w="2494"/>
        <w:gridCol w:w="2494"/>
      </w:tblGrid>
      <w:tr>
        <w:tc>
          <w:tcPr>
            <w:tcW w:type="dxa" w:w="2494"/>
            <w:shd w:fill="D9EAF7"/>
            <w:vAlign w:val="center"/>
          </w:tcPr>
          <w:p>
            <w:pPr>
              <w:spacing w:after="0"/>
            </w:pPr>
            <w:r>
              <w:rPr>
                <w:b/>
                <w:color w:val="203A56"/>
                <w:sz w:val="17"/>
              </w:rPr>
              <w:t>Field</w:t>
            </w:r>
          </w:p>
        </w:tc>
        <w:tc>
          <w:tcPr>
            <w:tcW w:type="dxa" w:w="2494"/>
            <w:shd w:fill="D9EAF7"/>
            <w:vAlign w:val="center"/>
          </w:tcPr>
          <w:p>
            <w:pPr>
              <w:spacing w:after="0"/>
            </w:pPr>
            <w:r>
              <w:rPr>
                <w:b/>
                <w:color w:val="203A56"/>
                <w:sz w:val="17"/>
              </w:rPr>
              <w:t>Type</w:t>
            </w:r>
          </w:p>
        </w:tc>
        <w:tc>
          <w:tcPr>
            <w:tcW w:type="dxa" w:w="2494"/>
            <w:shd w:fill="D9EAF7"/>
            <w:vAlign w:val="center"/>
          </w:tcPr>
          <w:p>
            <w:pPr>
              <w:spacing w:after="0"/>
            </w:pPr>
            <w:r>
              <w:rPr>
                <w:b/>
                <w:color w:val="203A56"/>
                <w:sz w:val="17"/>
              </w:rPr>
              <w:t>Bắt buộc/Constraint</w:t>
            </w:r>
          </w:p>
        </w:tc>
        <w:tc>
          <w:tcPr>
            <w:tcW w:type="dxa" w:w="2494"/>
            <w:shd w:fill="D9EAF7"/>
            <w:vAlign w:val="center"/>
          </w:tcPr>
          <w:p>
            <w:pPr>
              <w:spacing w:after="0"/>
            </w:pPr>
            <w:r>
              <w:rPr>
                <w:b/>
                <w:color w:val="203A56"/>
                <w:sz w:val="17"/>
              </w:rPr>
              <w:t>Ý nghĩa</w:t>
            </w:r>
          </w:p>
        </w:tc>
      </w:tr>
      <w:tr>
        <w:tc>
          <w:tcPr>
            <w:tcW w:type="dxa" w:w="2494"/>
            <w:vAlign w:val="center"/>
          </w:tcPr>
          <w:p>
            <w:pPr>
              <w:spacing w:after="0"/>
            </w:pPr>
            <w:r>
              <w:rPr>
                <w:sz w:val="17"/>
              </w:rPr>
              <w:t>template_id</w:t>
            </w:r>
          </w:p>
        </w:tc>
        <w:tc>
          <w:tcPr>
            <w:tcW w:type="dxa" w:w="2494"/>
            <w:vAlign w:val="center"/>
          </w:tcPr>
          <w:p>
            <w:pPr>
              <w:spacing w:after="0"/>
            </w:pPr>
            <w:r>
              <w:rPr>
                <w:sz w:val="17"/>
              </w:rPr>
              <w:t>uuid</w:t>
            </w:r>
          </w:p>
        </w:tc>
        <w:tc>
          <w:tcPr>
            <w:tcW w:type="dxa" w:w="2494"/>
            <w:vAlign w:val="center"/>
          </w:tcPr>
          <w:p>
            <w:pPr>
              <w:spacing w:after="0"/>
            </w:pPr>
            <w:r>
              <w:rPr>
                <w:sz w:val="17"/>
              </w:rPr>
              <w:t>PK-part, FK habit_templates</w:t>
            </w:r>
          </w:p>
        </w:tc>
        <w:tc>
          <w:tcPr>
            <w:tcW w:type="dxa" w:w="2494"/>
            <w:vAlign w:val="center"/>
          </w:tcPr>
          <w:p>
            <w:pPr>
              <w:spacing w:after="0"/>
            </w:pPr>
            <w:r>
              <w:rPr>
                <w:sz w:val="17"/>
              </w:rPr>
              <w:t>Habit template.</w:t>
            </w:r>
          </w:p>
        </w:tc>
      </w:tr>
      <w:tr>
        <w:tc>
          <w:tcPr>
            <w:tcW w:type="dxa" w:w="2494"/>
            <w:vAlign w:val="center"/>
          </w:tcPr>
          <w:p>
            <w:pPr>
              <w:spacing w:after="0"/>
            </w:pPr>
            <w:r>
              <w:rPr>
                <w:sz w:val="17"/>
              </w:rPr>
              <w:t>goal_id</w:t>
            </w:r>
          </w:p>
        </w:tc>
        <w:tc>
          <w:tcPr>
            <w:tcW w:type="dxa" w:w="2494"/>
            <w:vAlign w:val="center"/>
          </w:tcPr>
          <w:p>
            <w:pPr>
              <w:spacing w:after="0"/>
            </w:pPr>
            <w:r>
              <w:rPr>
                <w:sz w:val="17"/>
              </w:rPr>
              <w:t>uuid</w:t>
            </w:r>
          </w:p>
        </w:tc>
        <w:tc>
          <w:tcPr>
            <w:tcW w:type="dxa" w:w="2494"/>
            <w:vAlign w:val="center"/>
          </w:tcPr>
          <w:p>
            <w:pPr>
              <w:spacing w:after="0"/>
            </w:pPr>
            <w:r>
              <w:rPr>
                <w:sz w:val="17"/>
              </w:rPr>
              <w:t>PK-part, FK goals</w:t>
            </w:r>
          </w:p>
        </w:tc>
        <w:tc>
          <w:tcPr>
            <w:tcW w:type="dxa" w:w="2494"/>
            <w:vAlign w:val="center"/>
          </w:tcPr>
          <w:p>
            <w:pPr>
              <w:spacing w:after="0"/>
            </w:pPr>
            <w:r>
              <w:rPr>
                <w:sz w:val="17"/>
              </w:rPr>
              <w:t>Goal phù hợp.</w:t>
            </w:r>
          </w:p>
        </w:tc>
      </w:tr>
      <w:tr>
        <w:tc>
          <w:tcPr>
            <w:tcW w:type="dxa" w:w="2494"/>
            <w:vAlign w:val="center"/>
          </w:tcPr>
          <w:p>
            <w:pPr>
              <w:spacing w:after="0"/>
            </w:pPr>
            <w:r>
              <w:rPr>
                <w:sz w:val="17"/>
              </w:rPr>
              <w:t>weight</w:t>
            </w:r>
          </w:p>
        </w:tc>
        <w:tc>
          <w:tcPr>
            <w:tcW w:type="dxa" w:w="2494"/>
            <w:vAlign w:val="center"/>
          </w:tcPr>
          <w:p>
            <w:pPr>
              <w:spacing w:after="0"/>
            </w:pPr>
            <w:r>
              <w:rPr>
                <w:sz w:val="17"/>
              </w:rPr>
              <w:t>numeric(5,2)</w:t>
            </w:r>
          </w:p>
        </w:tc>
        <w:tc>
          <w:tcPr>
            <w:tcW w:type="dxa" w:w="2494"/>
            <w:vAlign w:val="center"/>
          </w:tcPr>
          <w:p>
            <w:pPr>
              <w:spacing w:after="0"/>
            </w:pPr>
            <w:r>
              <w:rPr>
                <w:sz w:val="17"/>
              </w:rPr>
              <w:t>DEFAULT 1.0</w:t>
            </w:r>
          </w:p>
        </w:tc>
        <w:tc>
          <w:tcPr>
            <w:tcW w:type="dxa" w:w="2494"/>
            <w:vAlign w:val="center"/>
          </w:tcPr>
          <w:p>
            <w:pPr>
              <w:spacing w:after="0"/>
            </w:pPr>
            <w:r>
              <w:rPr>
                <w:sz w:val="17"/>
              </w:rPr>
              <w:t>Trọng số recommendation theo goal.</w:t>
            </w:r>
          </w:p>
        </w:tc>
      </w:tr>
    </w:tbl>
    <w:p>
      <w:pPr>
        <w:pStyle w:val="u3"/>
      </w:pPr>
      <w:r>
        <w:t>habit_template_paces</w:t>
      </w:r>
    </w:p>
    <w:p>
      <w:r>
        <w:rPr>
          <w:i/>
        </w:rPr>
        <w:t>Mục đích: Quan hệ multi-pace giữa habit template và gentle/balanced/intense.</w:t>
      </w:r>
    </w:p>
    <w:tbl>
      <w:tblPr>
        <w:tblStyle w:val="LiBang"/>
        <w:tblW w:type="auto" w:w="0"/>
        <w:jc w:val="center"/>
        <w:tblLook w:firstColumn="1" w:firstRow="1" w:lastColumn="0" w:lastRow="0" w:noHBand="0" w:noVBand="1" w:val="04A0"/>
      </w:tblPr>
      <w:tblGrid>
        <w:gridCol w:w="2494"/>
        <w:gridCol w:w="2494"/>
        <w:gridCol w:w="2494"/>
        <w:gridCol w:w="2494"/>
      </w:tblGrid>
      <w:tr>
        <w:tc>
          <w:tcPr>
            <w:tcW w:type="dxa" w:w="2494"/>
            <w:shd w:fill="D9EAF7"/>
            <w:vAlign w:val="center"/>
          </w:tcPr>
          <w:p>
            <w:pPr>
              <w:spacing w:after="0"/>
            </w:pPr>
            <w:r>
              <w:rPr>
                <w:b/>
                <w:color w:val="203A56"/>
                <w:sz w:val="17"/>
              </w:rPr>
              <w:t>Field</w:t>
            </w:r>
          </w:p>
        </w:tc>
        <w:tc>
          <w:tcPr>
            <w:tcW w:type="dxa" w:w="2494"/>
            <w:shd w:fill="D9EAF7"/>
            <w:vAlign w:val="center"/>
          </w:tcPr>
          <w:p>
            <w:pPr>
              <w:spacing w:after="0"/>
            </w:pPr>
            <w:r>
              <w:rPr>
                <w:b/>
                <w:color w:val="203A56"/>
                <w:sz w:val="17"/>
              </w:rPr>
              <w:t>Type</w:t>
            </w:r>
          </w:p>
        </w:tc>
        <w:tc>
          <w:tcPr>
            <w:tcW w:type="dxa" w:w="2494"/>
            <w:shd w:fill="D9EAF7"/>
            <w:vAlign w:val="center"/>
          </w:tcPr>
          <w:p>
            <w:pPr>
              <w:spacing w:after="0"/>
            </w:pPr>
            <w:r>
              <w:rPr>
                <w:b/>
                <w:color w:val="203A56"/>
                <w:sz w:val="17"/>
              </w:rPr>
              <w:t>Bắt buộc/Constraint</w:t>
            </w:r>
          </w:p>
        </w:tc>
        <w:tc>
          <w:tcPr>
            <w:tcW w:type="dxa" w:w="2494"/>
            <w:shd w:fill="D9EAF7"/>
            <w:vAlign w:val="center"/>
          </w:tcPr>
          <w:p>
            <w:pPr>
              <w:spacing w:after="0"/>
            </w:pPr>
            <w:r>
              <w:rPr>
                <w:b/>
                <w:color w:val="203A56"/>
                <w:sz w:val="17"/>
              </w:rPr>
              <w:t>Ý nghĩa</w:t>
            </w:r>
          </w:p>
        </w:tc>
      </w:tr>
      <w:tr>
        <w:tc>
          <w:tcPr>
            <w:tcW w:type="dxa" w:w="2494"/>
            <w:vAlign w:val="center"/>
          </w:tcPr>
          <w:p>
            <w:pPr>
              <w:spacing w:after="0"/>
            </w:pPr>
            <w:r>
              <w:rPr>
                <w:sz w:val="17"/>
              </w:rPr>
              <w:t>template_id</w:t>
            </w:r>
          </w:p>
        </w:tc>
        <w:tc>
          <w:tcPr>
            <w:tcW w:type="dxa" w:w="2494"/>
            <w:vAlign w:val="center"/>
          </w:tcPr>
          <w:p>
            <w:pPr>
              <w:spacing w:after="0"/>
            </w:pPr>
            <w:r>
              <w:rPr>
                <w:sz w:val="17"/>
              </w:rPr>
              <w:t>uuid</w:t>
            </w:r>
          </w:p>
        </w:tc>
        <w:tc>
          <w:tcPr>
            <w:tcW w:type="dxa" w:w="2494"/>
            <w:vAlign w:val="center"/>
          </w:tcPr>
          <w:p>
            <w:pPr>
              <w:spacing w:after="0"/>
            </w:pPr>
            <w:r>
              <w:rPr>
                <w:sz w:val="17"/>
              </w:rPr>
              <w:t>PK-part, FK habit_templates</w:t>
            </w:r>
          </w:p>
        </w:tc>
        <w:tc>
          <w:tcPr>
            <w:tcW w:type="dxa" w:w="2494"/>
            <w:vAlign w:val="center"/>
          </w:tcPr>
          <w:p>
            <w:pPr>
              <w:spacing w:after="0"/>
            </w:pPr>
            <w:r>
              <w:rPr>
                <w:sz w:val="17"/>
              </w:rPr>
              <w:t>Habit template.</w:t>
            </w:r>
          </w:p>
        </w:tc>
      </w:tr>
      <w:tr>
        <w:tc>
          <w:tcPr>
            <w:tcW w:type="dxa" w:w="2494"/>
            <w:vAlign w:val="center"/>
          </w:tcPr>
          <w:p>
            <w:pPr>
              <w:spacing w:after="0"/>
            </w:pPr>
            <w:r>
              <w:rPr>
                <w:sz w:val="17"/>
              </w:rPr>
              <w:t>pace</w:t>
            </w:r>
          </w:p>
        </w:tc>
        <w:tc>
          <w:tcPr>
            <w:tcW w:type="dxa" w:w="2494"/>
            <w:vAlign w:val="center"/>
          </w:tcPr>
          <w:p>
            <w:pPr>
              <w:spacing w:after="0"/>
            </w:pPr>
            <w:r>
              <w:rPr>
                <w:sz w:val="17"/>
              </w:rPr>
              <w:t>enum</w:t>
            </w:r>
          </w:p>
        </w:tc>
        <w:tc>
          <w:tcPr>
            <w:tcW w:type="dxa" w:w="2494"/>
            <w:vAlign w:val="center"/>
          </w:tcPr>
          <w:p>
            <w:pPr>
              <w:spacing w:after="0"/>
            </w:pPr>
            <w:r>
              <w:rPr>
                <w:sz w:val="17"/>
              </w:rPr>
              <w:t>PK-part; gentle/balanced/intense</w:t>
            </w:r>
          </w:p>
        </w:tc>
        <w:tc>
          <w:tcPr>
            <w:tcW w:type="dxa" w:w="2494"/>
            <w:vAlign w:val="center"/>
          </w:tcPr>
          <w:p>
            <w:pPr>
              <w:spacing w:after="0"/>
            </w:pPr>
            <w:r>
              <w:rPr>
                <w:sz w:val="17"/>
              </w:rPr>
              <w:t>Pace phù hợp.</w:t>
            </w:r>
          </w:p>
        </w:tc>
      </w:tr>
    </w:tbl>
    <w:p/>
    <w:p/>
    <w:p w14:paraId="6712D6E5" w14:textId="77777777" w:rsidR="00A2398D" w:rsidRDefault="00A2398D">
      <w:pPr>
        <w:spacing w:after="0"/>
      </w:pPr>
    </w:p>
    <w:p w14:paraId="58CAF05F" w14:textId="77777777" w:rsidR="00A2398D" w:rsidRDefault="00000000">
      <w:pPr>
        <w:pStyle w:val="u3"/>
      </w:pPr>
      <w:r>
        <w:t>user_habits</w:t>
      </w:r>
    </w:p>
    <w:p w14:paraId="7C745CE7" w14:textId="77777777" w:rsidR="00A2398D" w:rsidRDefault="00000000">
      <w:pPr>
        <w:pStyle w:val="SmallNote"/>
      </w:pPr>
      <w:r>
        <w:rPr>
          <w:b/>
        </w:rPr>
        <w:t xml:space="preserve">Mục đích: </w:t>
      </w:r>
      <w:r>
        <w:t>Thói quen thực tế của từng người dùng.</w:t>
      </w:r>
    </w:p>
    <w:tbl>
      <w:tblPr>
        <w:tblStyle w:val="LiBang"/>
        <w:tblW w:w="0" w:type="auto"/>
        <w:jc w:val="center"/>
        <w:tblLook w:val="04A0" w:firstRow="1" w:lastRow="0" w:firstColumn="1" w:lastColumn="0" w:noHBand="0" w:noVBand="1"/>
      </w:tblPr>
      <w:tblGrid>
        <w:gridCol w:w="1814"/>
        <w:gridCol w:w="1361"/>
        <w:gridCol w:w="2381"/>
        <w:gridCol w:w="4535"/>
      </w:tblGrid>
      <w:tr w:rsidR="00A2398D" w14:paraId="4760295E" w14:textId="77777777">
        <w:trPr>
          <w:jc w:val="center"/>
        </w:trPr>
        <w:tc>
          <w:tcPr>
            <w:tcW w:w="1814" w:type="dxa"/>
            <w:shd w:val="clear" w:color="auto" w:fill="D9EAF7"/>
            <w:tcMar>
              <w:top w:w="70" w:type="dxa"/>
              <w:left w:w="80" w:type="dxa"/>
              <w:bottom w:w="70" w:type="dxa"/>
              <w:right w:w="80" w:type="dxa"/>
            </w:tcMar>
            <w:vAlign w:val="center"/>
          </w:tcPr>
          <w:p w14:paraId="171CF571"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4D00BCB4"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30541843"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25339822" w14:textId="77777777" w:rsidR="00A2398D" w:rsidRDefault="00000000">
            <w:r>
              <w:rPr>
                <w:b/>
                <w:sz w:val="15"/>
              </w:rPr>
              <w:t>Ý nghĩa</w:t>
            </w:r>
          </w:p>
        </w:tc>
      </w:tr>
      <w:tr w:rsidR="00A2398D" w14:paraId="12482066" w14:textId="77777777">
        <w:trPr>
          <w:jc w:val="center"/>
        </w:trPr>
        <w:tc>
          <w:tcPr>
            <w:tcW w:w="1814" w:type="dxa"/>
            <w:tcMar>
              <w:top w:w="70" w:type="dxa"/>
              <w:left w:w="80" w:type="dxa"/>
              <w:bottom w:w="70" w:type="dxa"/>
              <w:right w:w="80" w:type="dxa"/>
            </w:tcMar>
            <w:vAlign w:val="center"/>
          </w:tcPr>
          <w:p w14:paraId="4F1FCCE5" w14:textId="77777777" w:rsidR="00A2398D" w:rsidRDefault="00000000">
            <w:r>
              <w:rPr>
                <w:sz w:val="15"/>
              </w:rPr>
              <w:t>id</w:t>
            </w:r>
          </w:p>
        </w:tc>
        <w:tc>
          <w:tcPr>
            <w:tcW w:w="1361" w:type="dxa"/>
            <w:tcMar>
              <w:top w:w="70" w:type="dxa"/>
              <w:left w:w="80" w:type="dxa"/>
              <w:bottom w:w="70" w:type="dxa"/>
              <w:right w:w="80" w:type="dxa"/>
            </w:tcMar>
            <w:vAlign w:val="center"/>
          </w:tcPr>
          <w:p w14:paraId="12044D8D" w14:textId="5B73C0E2"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4A1FE454" w14:textId="77777777" w:rsidR="00A2398D" w:rsidRDefault="00000000">
            <w:r>
              <w:rPr>
                <w:sz w:val="15"/>
              </w:rPr>
              <w:t>PK</w:t>
            </w:r>
          </w:p>
        </w:tc>
        <w:tc>
          <w:tcPr>
            <w:tcW w:w="4535" w:type="dxa"/>
            <w:tcMar>
              <w:top w:w="70" w:type="dxa"/>
              <w:left w:w="80" w:type="dxa"/>
              <w:bottom w:w="70" w:type="dxa"/>
              <w:right w:w="80" w:type="dxa"/>
            </w:tcMar>
            <w:vAlign w:val="center"/>
          </w:tcPr>
          <w:p w14:paraId="448736A5" w14:textId="77777777" w:rsidR="00A2398D" w:rsidRDefault="00000000">
            <w:r>
              <w:rPr>
                <w:sz w:val="15"/>
              </w:rPr>
              <w:t>Mã thói quen user.</w:t>
            </w:r>
          </w:p>
        </w:tc>
      </w:tr>
      <w:tr w:rsidR="00A2398D" w14:paraId="3E4AB2C3" w14:textId="77777777">
        <w:trPr>
          <w:jc w:val="center"/>
        </w:trPr>
        <w:tc>
          <w:tcPr>
            <w:tcW w:w="1814" w:type="dxa"/>
            <w:tcMar>
              <w:top w:w="70" w:type="dxa"/>
              <w:left w:w="80" w:type="dxa"/>
              <w:bottom w:w="70" w:type="dxa"/>
              <w:right w:w="80" w:type="dxa"/>
            </w:tcMar>
            <w:vAlign w:val="center"/>
          </w:tcPr>
          <w:p w14:paraId="740FB554" w14:textId="77777777" w:rsidR="00A2398D" w:rsidRDefault="00000000">
            <w:r>
              <w:rPr>
                <w:sz w:val="15"/>
              </w:rPr>
              <w:t>user_id</w:t>
            </w:r>
          </w:p>
        </w:tc>
        <w:tc>
          <w:tcPr>
            <w:tcW w:w="1361" w:type="dxa"/>
            <w:tcMar>
              <w:top w:w="70" w:type="dxa"/>
              <w:left w:w="80" w:type="dxa"/>
              <w:bottom w:w="70" w:type="dxa"/>
              <w:right w:w="80" w:type="dxa"/>
            </w:tcMar>
            <w:vAlign w:val="center"/>
          </w:tcPr>
          <w:p w14:paraId="19AC5446" w14:textId="6FD5091D"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0329C58B" w14:textId="77777777" w:rsidR="00A2398D" w:rsidRDefault="00000000">
            <w:r>
              <w:rPr>
                <w:sz w:val="15"/>
              </w:rPr>
              <w:t>FK auth.users, NOT NULL</w:t>
            </w:r>
          </w:p>
        </w:tc>
        <w:tc>
          <w:tcPr>
            <w:tcW w:w="4535" w:type="dxa"/>
            <w:tcMar>
              <w:top w:w="70" w:type="dxa"/>
              <w:left w:w="80" w:type="dxa"/>
              <w:bottom w:w="70" w:type="dxa"/>
              <w:right w:w="80" w:type="dxa"/>
            </w:tcMar>
            <w:vAlign w:val="center"/>
          </w:tcPr>
          <w:p w14:paraId="748C1D3D" w14:textId="77777777" w:rsidR="00A2398D" w:rsidRDefault="00000000">
            <w:r>
              <w:rPr>
                <w:sz w:val="15"/>
              </w:rPr>
              <w:t>Chủ sở hữu.</w:t>
            </w:r>
          </w:p>
        </w:tc>
      </w:tr>
      <w:tr w:rsidR="00A2398D" w14:paraId="21A9D7A6" w14:textId="77777777">
        <w:trPr>
          <w:jc w:val="center"/>
        </w:trPr>
        <w:tc>
          <w:tcPr>
            <w:tcW w:w="1814" w:type="dxa"/>
            <w:tcMar>
              <w:top w:w="70" w:type="dxa"/>
              <w:left w:w="80" w:type="dxa"/>
              <w:bottom w:w="70" w:type="dxa"/>
              <w:right w:w="80" w:type="dxa"/>
            </w:tcMar>
            <w:vAlign w:val="center"/>
          </w:tcPr>
          <w:p w14:paraId="52B8A826" w14:textId="77777777" w:rsidR="00A2398D" w:rsidRDefault="00000000">
            <w:r>
              <w:rPr>
                <w:sz w:val="15"/>
              </w:rPr>
              <w:t>template_id</w:t>
            </w:r>
          </w:p>
        </w:tc>
        <w:tc>
          <w:tcPr>
            <w:tcW w:w="1361" w:type="dxa"/>
            <w:tcMar>
              <w:top w:w="70" w:type="dxa"/>
              <w:left w:w="80" w:type="dxa"/>
              <w:bottom w:w="70" w:type="dxa"/>
              <w:right w:w="80" w:type="dxa"/>
            </w:tcMar>
            <w:vAlign w:val="center"/>
          </w:tcPr>
          <w:p w14:paraId="11179452" w14:textId="4D7E2638"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50A1D173" w14:textId="77777777" w:rsidR="00A2398D" w:rsidRDefault="00000000">
            <w:r>
              <w:rPr>
                <w:sz w:val="15"/>
              </w:rPr>
              <w:t>FK habit_templates, NULL</w:t>
            </w:r>
          </w:p>
        </w:tc>
        <w:tc>
          <w:tcPr>
            <w:tcW w:w="4535" w:type="dxa"/>
            <w:tcMar>
              <w:top w:w="70" w:type="dxa"/>
              <w:left w:w="80" w:type="dxa"/>
              <w:bottom w:w="70" w:type="dxa"/>
              <w:right w:w="80" w:type="dxa"/>
            </w:tcMar>
            <w:vAlign w:val="center"/>
          </w:tcPr>
          <w:p w14:paraId="6AED0370" w14:textId="77777777" w:rsidR="00A2398D" w:rsidRDefault="00000000">
            <w:r>
              <w:rPr>
                <w:sz w:val="15"/>
              </w:rPr>
              <w:t>Nguồn gợi ý nếu có.</w:t>
            </w:r>
          </w:p>
        </w:tc>
      </w:tr>
      <w:tr w:rsidR="00A2398D" w14:paraId="43B3C2E5" w14:textId="77777777">
        <w:trPr>
          <w:jc w:val="center"/>
        </w:trPr>
        <w:tc>
          <w:tcPr>
            <w:tcW w:w="1814" w:type="dxa"/>
            <w:tcMar>
              <w:top w:w="70" w:type="dxa"/>
              <w:left w:w="80" w:type="dxa"/>
              <w:bottom w:w="70" w:type="dxa"/>
              <w:right w:w="80" w:type="dxa"/>
            </w:tcMar>
            <w:vAlign w:val="center"/>
          </w:tcPr>
          <w:p w14:paraId="0BC2CDCE" w14:textId="77777777" w:rsidR="00A2398D" w:rsidRDefault="00000000">
            <w:r>
              <w:rPr>
                <w:sz w:val="15"/>
              </w:rPr>
              <w:t>title</w:t>
            </w:r>
          </w:p>
        </w:tc>
        <w:tc>
          <w:tcPr>
            <w:tcW w:w="1361" w:type="dxa"/>
            <w:tcMar>
              <w:top w:w="70" w:type="dxa"/>
              <w:left w:w="80" w:type="dxa"/>
              <w:bottom w:w="70" w:type="dxa"/>
              <w:right w:w="80" w:type="dxa"/>
            </w:tcMar>
            <w:vAlign w:val="center"/>
          </w:tcPr>
          <w:p w14:paraId="4B5E0AC9" w14:textId="6C80DF99"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71D0AEA3" w14:textId="77777777" w:rsidR="00A2398D" w:rsidRDefault="00000000">
            <w:r>
              <w:rPr>
                <w:sz w:val="15"/>
              </w:rPr>
              <w:t>NOT NULL</w:t>
            </w:r>
          </w:p>
        </w:tc>
        <w:tc>
          <w:tcPr>
            <w:tcW w:w="4535" w:type="dxa"/>
            <w:tcMar>
              <w:top w:w="70" w:type="dxa"/>
              <w:left w:w="80" w:type="dxa"/>
              <w:bottom w:w="70" w:type="dxa"/>
              <w:right w:w="80" w:type="dxa"/>
            </w:tcMar>
            <w:vAlign w:val="center"/>
          </w:tcPr>
          <w:p w14:paraId="6DC89973" w14:textId="77777777" w:rsidR="00A2398D" w:rsidRDefault="00000000">
            <w:r>
              <w:rPr>
                <w:sz w:val="15"/>
              </w:rPr>
              <w:t>Tên hiển thị; hỗ trợ custom.</w:t>
            </w:r>
          </w:p>
        </w:tc>
      </w:tr>
      <w:tr w:rsidR="00A2398D" w14:paraId="396E7656" w14:textId="77777777">
        <w:trPr>
          <w:jc w:val="center"/>
        </w:trPr>
        <w:tc>
          <w:tcPr>
            <w:tcW w:w="1814" w:type="dxa"/>
            <w:tcMar>
              <w:top w:w="70" w:type="dxa"/>
              <w:left w:w="80" w:type="dxa"/>
              <w:bottom w:w="70" w:type="dxa"/>
              <w:right w:w="80" w:type="dxa"/>
            </w:tcMar>
            <w:vAlign w:val="center"/>
          </w:tcPr>
          <w:p w14:paraId="6248973E" w14:textId="77777777" w:rsidR="00A2398D" w:rsidRDefault="00000000">
            <w:r>
              <w:rPr>
                <w:sz w:val="15"/>
              </w:rPr>
              <w:t>instruction</w:t>
            </w:r>
          </w:p>
        </w:tc>
        <w:tc>
          <w:tcPr>
            <w:tcW w:w="1361" w:type="dxa"/>
            <w:tcMar>
              <w:top w:w="70" w:type="dxa"/>
              <w:left w:w="80" w:type="dxa"/>
              <w:bottom w:w="70" w:type="dxa"/>
              <w:right w:w="80" w:type="dxa"/>
            </w:tcMar>
            <w:vAlign w:val="center"/>
          </w:tcPr>
          <w:p w14:paraId="15DF0D60" w14:textId="016675B9"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2910EC46" w14:textId="77777777" w:rsidR="00A2398D" w:rsidRDefault="00000000">
            <w:r>
              <w:rPr>
                <w:sz w:val="15"/>
              </w:rPr>
              <w:t>NULL</w:t>
            </w:r>
          </w:p>
        </w:tc>
        <w:tc>
          <w:tcPr>
            <w:tcW w:w="4535" w:type="dxa"/>
            <w:tcMar>
              <w:top w:w="70" w:type="dxa"/>
              <w:left w:w="80" w:type="dxa"/>
              <w:bottom w:w="70" w:type="dxa"/>
              <w:right w:w="80" w:type="dxa"/>
            </w:tcMar>
            <w:vAlign w:val="center"/>
          </w:tcPr>
          <w:p w14:paraId="09450F73" w14:textId="77777777" w:rsidR="00A2398D" w:rsidRDefault="00000000">
            <w:r>
              <w:rPr>
                <w:sz w:val="15"/>
              </w:rPr>
              <w:t>Mô tả/hướng dẫn cá nhân.</w:t>
            </w:r>
          </w:p>
        </w:tc>
      </w:tr>
      <w:tr w:rsidR="00A2398D" w14:paraId="2CF0B21C" w14:textId="77777777">
        <w:trPr>
          <w:jc w:val="center"/>
        </w:trPr>
        <w:tc>
          <w:tcPr>
            <w:tcW w:w="1814" w:type="dxa"/>
            <w:tcMar>
              <w:top w:w="70" w:type="dxa"/>
              <w:left w:w="80" w:type="dxa"/>
              <w:bottom w:w="70" w:type="dxa"/>
              <w:right w:w="80" w:type="dxa"/>
            </w:tcMar>
            <w:vAlign w:val="center"/>
          </w:tcPr>
          <w:p w14:paraId="5DBE86A0" w14:textId="77777777" w:rsidR="00A2398D" w:rsidRDefault="00000000">
            <w:r>
              <w:rPr>
                <w:sz w:val="15"/>
              </w:rPr>
              <w:t>frequency_type</w:t>
            </w:r>
          </w:p>
        </w:tc>
        <w:tc>
          <w:tcPr>
            <w:tcW w:w="1361" w:type="dxa"/>
            <w:tcMar>
              <w:top w:w="70" w:type="dxa"/>
              <w:left w:w="80" w:type="dxa"/>
              <w:bottom w:w="70" w:type="dxa"/>
              <w:right w:w="80" w:type="dxa"/>
            </w:tcMar>
            <w:vAlign w:val="center"/>
          </w:tcPr>
          <w:p w14:paraId="713F899B" w14:textId="77777777" w:rsidR="00A2398D" w:rsidRDefault="00000000">
            <w:r>
              <w:rPr>
                <w:sz w:val="15"/>
              </w:rPr>
              <w:t>enum</w:t>
            </w:r>
          </w:p>
        </w:tc>
        <w:tc>
          <w:tcPr>
            <w:tcW w:w="2381" w:type="dxa"/>
            <w:tcMar>
              <w:top w:w="70" w:type="dxa"/>
              <w:left w:w="80" w:type="dxa"/>
              <w:bottom w:w="70" w:type="dxa"/>
              <w:right w:w="80" w:type="dxa"/>
            </w:tcMar>
            <w:vAlign w:val="center"/>
          </w:tcPr>
          <w:p>
            <w:pPr>
              <w:spacing w:after="0"/>
            </w:pPr>
            <w:r>
              <w:rPr>
                <w:sz w:val="17"/>
              </w:rPr>
              <w:t>daily/weekly/custom</w:t>
            </w:r>
          </w:p>
        </w:tc>
        <w:tc>
          <w:tcPr>
            <w:tcW w:w="4535" w:type="dxa"/>
            <w:tcMar>
              <w:top w:w="70" w:type="dxa"/>
              <w:left w:w="80" w:type="dxa"/>
              <w:bottom w:w="70" w:type="dxa"/>
              <w:right w:w="80" w:type="dxa"/>
            </w:tcMar>
            <w:vAlign w:val="center"/>
          </w:tcPr>
          <w:p w14:paraId="5DFC23A7" w14:textId="77777777" w:rsidR="00A2398D" w:rsidRDefault="00000000">
            <w:r>
              <w:rPr>
                <w:sz w:val="15"/>
              </w:rPr>
              <w:t>Kiểu lặp.</w:t>
            </w:r>
          </w:p>
        </w:tc>
      </w:tr>
      <w:tr w:rsidR="00A2398D" w14:paraId="09867825" w14:textId="77777777">
        <w:trPr>
          <w:jc w:val="center"/>
        </w:trPr>
        <w:tc>
          <w:tcPr>
            <w:tcW w:w="1814" w:type="dxa"/>
            <w:tcMar>
              <w:top w:w="70" w:type="dxa"/>
              <w:left w:w="80" w:type="dxa"/>
              <w:bottom w:w="70" w:type="dxa"/>
              <w:right w:w="80" w:type="dxa"/>
            </w:tcMar>
            <w:vAlign w:val="center"/>
          </w:tcPr>
          <w:p w14:paraId="28ED99FD" w14:textId="77777777" w:rsidR="00A2398D" w:rsidRDefault="00000000">
            <w:r>
              <w:rPr>
                <w:sz w:val="15"/>
              </w:rPr>
              <w:t>weekdays</w:t>
            </w:r>
          </w:p>
        </w:tc>
        <w:tc>
          <w:tcPr>
            <w:tcW w:w="1361" w:type="dxa"/>
            <w:tcMar>
              <w:top w:w="70" w:type="dxa"/>
              <w:left w:w="80" w:type="dxa"/>
              <w:bottom w:w="70" w:type="dxa"/>
              <w:right w:w="80" w:type="dxa"/>
            </w:tcMar>
            <w:vAlign w:val="center"/>
          </w:tcPr>
          <w:p w14:paraId="3E395321" w14:textId="77777777" w:rsidR="00A2398D" w:rsidRDefault="00000000">
            <w:r>
              <w:rPr>
                <w:sz w:val="15"/>
              </w:rPr>
              <w:t>smallint[]</w:t>
            </w:r>
          </w:p>
        </w:tc>
        <w:tc>
          <w:tcPr>
            <w:tcW w:w="2381" w:type="dxa"/>
            <w:tcMar>
              <w:top w:w="70" w:type="dxa"/>
              <w:left w:w="80" w:type="dxa"/>
              <w:bottom w:w="70" w:type="dxa"/>
              <w:right w:w="80" w:type="dxa"/>
            </w:tcMar>
            <w:vAlign w:val="center"/>
          </w:tcPr>
          <w:p w14:paraId="3836F91F" w14:textId="77777777" w:rsidR="00A2398D" w:rsidRDefault="00000000">
            <w:r>
              <w:rPr>
                <w:sz w:val="15"/>
              </w:rPr>
              <w:t>NULL</w:t>
            </w:r>
          </w:p>
        </w:tc>
        <w:tc>
          <w:tcPr>
            <w:tcW w:w="4535" w:type="dxa"/>
            <w:tcMar>
              <w:top w:w="70" w:type="dxa"/>
              <w:left w:w="80" w:type="dxa"/>
              <w:bottom w:w="70" w:type="dxa"/>
              <w:right w:w="80" w:type="dxa"/>
            </w:tcMar>
            <w:vAlign w:val="center"/>
          </w:tcPr>
          <w:p w14:paraId="2FFFF5D3" w14:textId="77777777" w:rsidR="00A2398D" w:rsidRDefault="00000000">
            <w:r>
              <w:rPr>
                <w:sz w:val="15"/>
              </w:rPr>
              <w:t>Danh sách ngày 1–7 khi cần.</w:t>
            </w:r>
          </w:p>
        </w:tc>
      </w:tr>
      <w:tr w:rsidR="00A2398D" w14:paraId="6A8C0214" w14:textId="77777777">
        <w:trPr>
          <w:jc w:val="center"/>
        </w:trPr>
        <w:tc>
          <w:tcPr>
            <w:tcW w:w="1814" w:type="dxa"/>
            <w:tcMar>
              <w:top w:w="70" w:type="dxa"/>
              <w:left w:w="80" w:type="dxa"/>
              <w:bottom w:w="70" w:type="dxa"/>
              <w:right w:w="80" w:type="dxa"/>
            </w:tcMar>
            <w:vAlign w:val="center"/>
          </w:tcPr>
          <w:p w14:paraId="06BBEAC7" w14:textId="77777777" w:rsidR="00A2398D" w:rsidRDefault="00000000">
            <w:r>
              <w:rPr>
                <w:sz w:val="15"/>
              </w:rPr>
              <w:t>reminder_time</w:t>
            </w:r>
          </w:p>
        </w:tc>
        <w:tc>
          <w:tcPr>
            <w:tcW w:w="1361" w:type="dxa"/>
            <w:tcMar>
              <w:top w:w="70" w:type="dxa"/>
              <w:left w:w="80" w:type="dxa"/>
              <w:bottom w:w="70" w:type="dxa"/>
              <w:right w:w="80" w:type="dxa"/>
            </w:tcMar>
            <w:vAlign w:val="center"/>
          </w:tcPr>
          <w:p w14:paraId="722A84C5" w14:textId="77777777" w:rsidR="00A2398D" w:rsidRDefault="00000000">
            <w:r>
              <w:rPr>
                <w:sz w:val="15"/>
              </w:rPr>
              <w:t>time</w:t>
            </w:r>
          </w:p>
        </w:tc>
        <w:tc>
          <w:tcPr>
            <w:tcW w:w="2381" w:type="dxa"/>
            <w:tcMar>
              <w:top w:w="70" w:type="dxa"/>
              <w:left w:w="80" w:type="dxa"/>
              <w:bottom w:w="70" w:type="dxa"/>
              <w:right w:w="80" w:type="dxa"/>
            </w:tcMar>
            <w:vAlign w:val="center"/>
          </w:tcPr>
          <w:p w14:paraId="64346769" w14:textId="77777777" w:rsidR="00A2398D" w:rsidRDefault="00000000">
            <w:r>
              <w:rPr>
                <w:sz w:val="15"/>
              </w:rPr>
              <w:t>NULL</w:t>
            </w:r>
          </w:p>
        </w:tc>
        <w:tc>
          <w:tcPr>
            <w:tcW w:w="4535" w:type="dxa"/>
            <w:tcMar>
              <w:top w:w="70" w:type="dxa"/>
              <w:left w:w="80" w:type="dxa"/>
              <w:bottom w:w="70" w:type="dxa"/>
              <w:right w:w="80" w:type="dxa"/>
            </w:tcMar>
            <w:vAlign w:val="center"/>
          </w:tcPr>
          <w:p w14:paraId="49700C13" w14:textId="77777777" w:rsidR="00A2398D" w:rsidRDefault="00000000">
            <w:r>
              <w:rPr>
                <w:sz w:val="15"/>
              </w:rPr>
              <w:t>Giờ nhắc.</w:t>
            </w:r>
          </w:p>
        </w:tc>
      </w:tr>
      <w:tr w:rsidR="00A2398D" w14:paraId="537AF7B7" w14:textId="77777777">
        <w:trPr>
          <w:jc w:val="center"/>
        </w:trPr>
        <w:tc>
          <w:tcPr>
            <w:tcW w:w="1814" w:type="dxa"/>
            <w:tcMar>
              <w:top w:w="70" w:type="dxa"/>
              <w:left w:w="80" w:type="dxa"/>
              <w:bottom w:w="70" w:type="dxa"/>
              <w:right w:w="80" w:type="dxa"/>
            </w:tcMar>
            <w:vAlign w:val="center"/>
          </w:tcPr>
          <w:p w14:paraId="1838968E" w14:textId="77777777" w:rsidR="00A2398D" w:rsidRDefault="00000000">
            <w:r>
              <w:rPr>
                <w:sz w:val="15"/>
              </w:rPr>
              <w:t>timezone</w:t>
            </w:r>
          </w:p>
        </w:tc>
        <w:tc>
          <w:tcPr>
            <w:tcW w:w="1361" w:type="dxa"/>
            <w:tcMar>
              <w:top w:w="70" w:type="dxa"/>
              <w:left w:w="80" w:type="dxa"/>
              <w:bottom w:w="70" w:type="dxa"/>
              <w:right w:w="80" w:type="dxa"/>
            </w:tcMar>
            <w:vAlign w:val="center"/>
          </w:tcPr>
          <w:p w14:paraId="4DF47E88" w14:textId="7F3BA091"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37A7030B" w14:textId="77777777" w:rsidR="00A2398D" w:rsidRDefault="00000000">
            <w:r>
              <w:rPr>
                <w:sz w:val="15"/>
              </w:rPr>
              <w:t>NOT NULL</w:t>
            </w:r>
          </w:p>
        </w:tc>
        <w:tc>
          <w:tcPr>
            <w:tcW w:w="4535" w:type="dxa"/>
            <w:tcMar>
              <w:top w:w="70" w:type="dxa"/>
              <w:left w:w="80" w:type="dxa"/>
              <w:bottom w:w="70" w:type="dxa"/>
              <w:right w:w="80" w:type="dxa"/>
            </w:tcMar>
            <w:vAlign w:val="center"/>
          </w:tcPr>
          <w:p w14:paraId="1D2C9C75" w14:textId="77777777" w:rsidR="00A2398D" w:rsidRDefault="00000000">
            <w:r>
              <w:rPr>
                <w:sz w:val="15"/>
              </w:rPr>
              <w:t>Múi giờ của lịch.</w:t>
            </w:r>
          </w:p>
        </w:tc>
      </w:tr>
      <w:tr w:rsidR="00A2398D" w14:paraId="33FDEEBB" w14:textId="77777777">
        <w:trPr>
          <w:jc w:val="center"/>
        </w:trPr>
        <w:tc>
          <w:tcPr>
            <w:tcW w:w="1814" w:type="dxa"/>
            <w:tcMar>
              <w:top w:w="70" w:type="dxa"/>
              <w:left w:w="80" w:type="dxa"/>
              <w:bottom w:w="70" w:type="dxa"/>
              <w:right w:w="80" w:type="dxa"/>
            </w:tcMar>
            <w:vAlign w:val="center"/>
          </w:tcPr>
          <w:p>
            <w:pPr>
              <w:spacing w:after="0"/>
            </w:pPr>
            <w:r>
              <w:rPr>
                <w:sz w:val="17"/>
              </w:rPr>
              <w:t>status</w:t>
            </w:r>
          </w:p>
        </w:tc>
        <w:tc>
          <w:tcPr>
            <w:tcW w:w="1361" w:type="dxa"/>
            <w:tcMar>
              <w:top w:w="70" w:type="dxa"/>
              <w:left w:w="80" w:type="dxa"/>
              <w:bottom w:w="70" w:type="dxa"/>
              <w:right w:w="80" w:type="dxa"/>
            </w:tcMar>
            <w:vAlign w:val="center"/>
          </w:tcPr>
          <w:p>
            <w:pPr>
              <w:spacing w:after="0"/>
            </w:pPr>
            <w:r>
              <w:rPr>
                <w:sz w:val="17"/>
              </w:rPr>
              <w:t>enum</w:t>
            </w:r>
          </w:p>
        </w:tc>
        <w:tc>
          <w:tcPr>
            <w:tcW w:w="2381" w:type="dxa"/>
            <w:tcMar>
              <w:top w:w="70" w:type="dxa"/>
              <w:left w:w="80" w:type="dxa"/>
              <w:bottom w:w="70" w:type="dxa"/>
              <w:right w:w="80" w:type="dxa"/>
            </w:tcMar>
            <w:vAlign w:val="center"/>
          </w:tcPr>
          <w:p>
            <w:pPr>
              <w:spacing w:after="0"/>
            </w:pPr>
            <w:r>
              <w:rPr>
                <w:sz w:val="17"/>
              </w:rPr>
              <w:t>active/paused/archived, DEFAULT active</w:t>
            </w:r>
          </w:p>
        </w:tc>
        <w:tc>
          <w:tcPr>
            <w:tcW w:w="4535" w:type="dxa"/>
            <w:tcMar>
              <w:top w:w="70" w:type="dxa"/>
              <w:left w:w="80" w:type="dxa"/>
              <w:bottom w:w="70" w:type="dxa"/>
              <w:right w:w="80" w:type="dxa"/>
            </w:tcMar>
            <w:vAlign w:val="center"/>
          </w:tcPr>
          <w:p>
            <w:pPr>
              <w:spacing w:after="0"/>
            </w:pPr>
            <w:r>
              <w:rPr>
                <w:sz w:val="17"/>
              </w:rPr>
              <w:t>Trạng thái thói quen.</w:t>
            </w:r>
          </w:p>
        </w:tc>
      </w:tr>
      <w:tr w:rsidR="00A2398D" w14:paraId="1666B514" w14:textId="77777777">
        <w:trPr>
          <w:jc w:val="center"/>
        </w:trPr>
        <w:tc>
          <w:tcPr>
            <w:tcW w:w="1814" w:type="dxa"/>
            <w:tcMar>
              <w:top w:w="70" w:type="dxa"/>
              <w:left w:w="80" w:type="dxa"/>
              <w:bottom w:w="70" w:type="dxa"/>
              <w:right w:w="80" w:type="dxa"/>
            </w:tcMar>
            <w:vAlign w:val="center"/>
          </w:tcPr>
          <w:p w14:paraId="2FBC4032" w14:textId="77777777" w:rsidR="00A2398D" w:rsidRDefault="00000000">
            <w:r>
              <w:rPr>
                <w:sz w:val="15"/>
              </w:rPr>
              <w:t>started_at</w:t>
            </w:r>
          </w:p>
        </w:tc>
        <w:tc>
          <w:tcPr>
            <w:tcW w:w="1361" w:type="dxa"/>
            <w:tcMar>
              <w:top w:w="70" w:type="dxa"/>
              <w:left w:w="80" w:type="dxa"/>
              <w:bottom w:w="70" w:type="dxa"/>
              <w:right w:w="80" w:type="dxa"/>
            </w:tcMar>
            <w:vAlign w:val="center"/>
          </w:tcPr>
          <w:p w14:paraId="63F783D8" w14:textId="6844C7E6" w:rsidR="00A2398D" w:rsidRDefault="00625B24">
            <w:r>
              <w:rPr>
                <w:sz w:val="15"/>
              </w:rPr>
              <w:t>D</w:t>
            </w:r>
            <w:r w:rsidR="00000000">
              <w:rPr>
                <w:sz w:val="15"/>
              </w:rPr>
              <w:t>ate</w:t>
            </w:r>
          </w:p>
        </w:tc>
        <w:tc>
          <w:tcPr>
            <w:tcW w:w="2381" w:type="dxa"/>
            <w:tcMar>
              <w:top w:w="70" w:type="dxa"/>
              <w:left w:w="80" w:type="dxa"/>
              <w:bottom w:w="70" w:type="dxa"/>
              <w:right w:w="80" w:type="dxa"/>
            </w:tcMar>
            <w:vAlign w:val="center"/>
          </w:tcPr>
          <w:p w14:paraId="2989F2D3" w14:textId="77777777" w:rsidR="00A2398D" w:rsidRDefault="00000000">
            <w:r>
              <w:rPr>
                <w:sz w:val="15"/>
              </w:rPr>
              <w:t>NOT NULL</w:t>
            </w:r>
          </w:p>
        </w:tc>
        <w:tc>
          <w:tcPr>
            <w:tcW w:w="4535" w:type="dxa"/>
            <w:tcMar>
              <w:top w:w="70" w:type="dxa"/>
              <w:left w:w="80" w:type="dxa"/>
              <w:bottom w:w="70" w:type="dxa"/>
              <w:right w:w="80" w:type="dxa"/>
            </w:tcMar>
            <w:vAlign w:val="center"/>
          </w:tcPr>
          <w:p w14:paraId="2C355E12" w14:textId="77777777" w:rsidR="00A2398D" w:rsidRDefault="00000000">
            <w:r>
              <w:rPr>
                <w:sz w:val="15"/>
              </w:rPr>
              <w:t>Ngày bắt đầu.</w:t>
            </w:r>
          </w:p>
        </w:tc>
      </w:tr>
      <w:tr w:rsidR="00A2398D" w14:paraId="01042755" w14:textId="77777777">
        <w:trPr>
          <w:jc w:val="center"/>
        </w:trPr>
        <w:tc>
          <w:tcPr>
            <w:tcW w:w="1814" w:type="dxa"/>
            <w:tcMar>
              <w:top w:w="70" w:type="dxa"/>
              <w:left w:w="80" w:type="dxa"/>
              <w:bottom w:w="70" w:type="dxa"/>
              <w:right w:w="80" w:type="dxa"/>
            </w:tcMar>
            <w:vAlign w:val="center"/>
          </w:tcPr>
          <w:p w14:paraId="7D3D8040" w14:textId="77777777" w:rsidR="00A2398D" w:rsidRDefault="00000000">
            <w:r>
              <w:rPr>
                <w:sz w:val="15"/>
              </w:rPr>
              <w:t>archived_at</w:t>
            </w:r>
          </w:p>
        </w:tc>
        <w:tc>
          <w:tcPr>
            <w:tcW w:w="1361" w:type="dxa"/>
            <w:tcMar>
              <w:top w:w="70" w:type="dxa"/>
              <w:left w:w="80" w:type="dxa"/>
              <w:bottom w:w="70" w:type="dxa"/>
              <w:right w:w="80" w:type="dxa"/>
            </w:tcMar>
            <w:vAlign w:val="center"/>
          </w:tcPr>
          <w:p w14:paraId="3B6E1C19" w14:textId="77777777" w:rsidR="00A2398D" w:rsidRDefault="00000000">
            <w:r>
              <w:rPr>
                <w:sz w:val="15"/>
              </w:rPr>
              <w:t>timestamptz</w:t>
            </w:r>
          </w:p>
        </w:tc>
        <w:tc>
          <w:tcPr>
            <w:tcW w:w="2381" w:type="dxa"/>
            <w:tcMar>
              <w:top w:w="70" w:type="dxa"/>
              <w:left w:w="80" w:type="dxa"/>
              <w:bottom w:w="70" w:type="dxa"/>
              <w:right w:w="80" w:type="dxa"/>
            </w:tcMar>
            <w:vAlign w:val="center"/>
          </w:tcPr>
          <w:p w14:paraId="0A38C6DF" w14:textId="77777777" w:rsidR="00A2398D" w:rsidRDefault="00000000">
            <w:r>
              <w:rPr>
                <w:sz w:val="15"/>
              </w:rPr>
              <w:t>NULL</w:t>
            </w:r>
          </w:p>
        </w:tc>
        <w:tc>
          <w:tcPr>
            <w:tcW w:w="4535" w:type="dxa"/>
            <w:tcMar>
              <w:top w:w="70" w:type="dxa"/>
              <w:left w:w="80" w:type="dxa"/>
              <w:bottom w:w="70" w:type="dxa"/>
              <w:right w:w="80" w:type="dxa"/>
            </w:tcMar>
            <w:vAlign w:val="center"/>
          </w:tcPr>
          <w:p w14:paraId="3F32200B" w14:textId="77777777" w:rsidR="00A2398D" w:rsidRDefault="00000000">
            <w:r>
              <w:rPr>
                <w:sz w:val="15"/>
              </w:rPr>
              <w:t>Ngày lưu trữ.</w:t>
            </w:r>
          </w:p>
        </w:tc>
      </w:tr>
      <w:tr w:rsidR="00A2398D" w14:paraId="362D36FC" w14:textId="77777777">
        <w:trPr>
          <w:jc w:val="center"/>
        </w:trPr>
        <w:tc>
          <w:tcPr>
            <w:tcW w:w="1814" w:type="dxa"/>
            <w:tcMar>
              <w:top w:w="70" w:type="dxa"/>
              <w:left w:w="80" w:type="dxa"/>
              <w:bottom w:w="70" w:type="dxa"/>
              <w:right w:w="80" w:type="dxa"/>
            </w:tcMar>
            <w:vAlign w:val="center"/>
          </w:tcPr>
          <w:p w14:paraId="1765997C" w14:textId="77777777" w:rsidR="00A2398D" w:rsidRDefault="00000000">
            <w:r>
              <w:rPr>
                <w:sz w:val="15"/>
              </w:rPr>
              <w:t>created_at</w:t>
            </w:r>
          </w:p>
        </w:tc>
        <w:tc>
          <w:tcPr>
            <w:tcW w:w="1361" w:type="dxa"/>
            <w:tcMar>
              <w:top w:w="70" w:type="dxa"/>
              <w:left w:w="80" w:type="dxa"/>
              <w:bottom w:w="70" w:type="dxa"/>
              <w:right w:w="80" w:type="dxa"/>
            </w:tcMar>
            <w:vAlign w:val="center"/>
          </w:tcPr>
          <w:p w14:paraId="2FBDE6F7" w14:textId="77777777" w:rsidR="00A2398D" w:rsidRDefault="00000000">
            <w:r>
              <w:rPr>
                <w:sz w:val="15"/>
              </w:rPr>
              <w:t>timestamptz</w:t>
            </w:r>
          </w:p>
        </w:tc>
        <w:tc>
          <w:tcPr>
            <w:tcW w:w="2381" w:type="dxa"/>
            <w:tcMar>
              <w:top w:w="70" w:type="dxa"/>
              <w:left w:w="80" w:type="dxa"/>
              <w:bottom w:w="70" w:type="dxa"/>
              <w:right w:w="80" w:type="dxa"/>
            </w:tcMar>
            <w:vAlign w:val="center"/>
          </w:tcPr>
          <w:p w14:paraId="23526A8F" w14:textId="77777777" w:rsidR="00A2398D" w:rsidRDefault="00000000">
            <w:r>
              <w:rPr>
                <w:sz w:val="15"/>
              </w:rPr>
              <w:t>NOT NULL</w:t>
            </w:r>
          </w:p>
        </w:tc>
        <w:tc>
          <w:tcPr>
            <w:tcW w:w="4535" w:type="dxa"/>
            <w:tcMar>
              <w:top w:w="70" w:type="dxa"/>
              <w:left w:w="80" w:type="dxa"/>
              <w:bottom w:w="70" w:type="dxa"/>
              <w:right w:w="80" w:type="dxa"/>
            </w:tcMar>
            <w:vAlign w:val="center"/>
          </w:tcPr>
          <w:p w14:paraId="2BCEC375" w14:textId="77777777" w:rsidR="00A2398D" w:rsidRDefault="00000000">
            <w:r>
              <w:rPr>
                <w:sz w:val="15"/>
              </w:rPr>
              <w:t>Ngày tạo.</w:t>
            </w:r>
          </w:p>
        </w:tc>
      </w:tr>
      <w:tr w:rsidR="00A2398D" w14:paraId="42C46BF4" w14:textId="77777777">
        <w:trPr>
          <w:jc w:val="center"/>
        </w:trPr>
        <w:tc>
          <w:tcPr>
            <w:tcW w:w="1814" w:type="dxa"/>
            <w:tcMar>
              <w:top w:w="70" w:type="dxa"/>
              <w:left w:w="80" w:type="dxa"/>
              <w:bottom w:w="70" w:type="dxa"/>
              <w:right w:w="80" w:type="dxa"/>
            </w:tcMar>
            <w:vAlign w:val="center"/>
          </w:tcPr>
          <w:p w14:paraId="7FA32AB6" w14:textId="77777777" w:rsidR="00A2398D" w:rsidRDefault="00000000">
            <w:r>
              <w:rPr>
                <w:sz w:val="15"/>
              </w:rPr>
              <w:t>updated_at</w:t>
            </w:r>
          </w:p>
        </w:tc>
        <w:tc>
          <w:tcPr>
            <w:tcW w:w="1361" w:type="dxa"/>
            <w:tcMar>
              <w:top w:w="70" w:type="dxa"/>
              <w:left w:w="80" w:type="dxa"/>
              <w:bottom w:w="70" w:type="dxa"/>
              <w:right w:w="80" w:type="dxa"/>
            </w:tcMar>
            <w:vAlign w:val="center"/>
          </w:tcPr>
          <w:p w14:paraId="31AA8373" w14:textId="77777777" w:rsidR="00A2398D" w:rsidRDefault="00000000">
            <w:r>
              <w:rPr>
                <w:sz w:val="15"/>
              </w:rPr>
              <w:t>timestamptz</w:t>
            </w:r>
          </w:p>
        </w:tc>
        <w:tc>
          <w:tcPr>
            <w:tcW w:w="2381" w:type="dxa"/>
            <w:tcMar>
              <w:top w:w="70" w:type="dxa"/>
              <w:left w:w="80" w:type="dxa"/>
              <w:bottom w:w="70" w:type="dxa"/>
              <w:right w:w="80" w:type="dxa"/>
            </w:tcMar>
            <w:vAlign w:val="center"/>
          </w:tcPr>
          <w:p w14:paraId="7581AC04" w14:textId="77777777" w:rsidR="00A2398D" w:rsidRDefault="00000000">
            <w:r>
              <w:rPr>
                <w:sz w:val="15"/>
              </w:rPr>
              <w:t>NOT NULL</w:t>
            </w:r>
          </w:p>
        </w:tc>
        <w:tc>
          <w:tcPr>
            <w:tcW w:w="4535" w:type="dxa"/>
            <w:tcMar>
              <w:top w:w="70" w:type="dxa"/>
              <w:left w:w="80" w:type="dxa"/>
              <w:bottom w:w="70" w:type="dxa"/>
              <w:right w:w="80" w:type="dxa"/>
            </w:tcMar>
            <w:vAlign w:val="center"/>
          </w:tcPr>
          <w:p w14:paraId="0AB0FC1C" w14:textId="77777777" w:rsidR="00A2398D" w:rsidRDefault="00000000">
            <w:r>
              <w:rPr>
                <w:sz w:val="15"/>
              </w:rPr>
              <w:t>Ngày cập nhật.</w:t>
            </w:r>
          </w:p>
        </w:tc>
      </w:tr>
      <w:tr>
        <w:tc>
          <w:tcPr>
            <w:tcW w:type="dxa" w:w="1814"/>
            <w:vAlign w:val="center"/>
          </w:tcPr>
          <w:p>
            <w:pPr>
              <w:spacing w:after="0"/>
            </w:pPr>
            <w:r>
              <w:rPr>
                <w:sz w:val="17"/>
              </w:rPr>
              <w:t>goal_id</w:t>
            </w:r>
          </w:p>
        </w:tc>
        <w:tc>
          <w:tcPr>
            <w:tcW w:type="dxa" w:w="1361"/>
            <w:vAlign w:val="center"/>
          </w:tcPr>
          <w:p>
            <w:pPr>
              <w:spacing w:after="0"/>
            </w:pPr>
            <w:r>
              <w:rPr>
                <w:sz w:val="17"/>
              </w:rPr>
              <w:t>uuid</w:t>
            </w:r>
          </w:p>
        </w:tc>
        <w:tc>
          <w:tcPr>
            <w:tcW w:type="dxa" w:w="2381"/>
            <w:vAlign w:val="center"/>
          </w:tcPr>
          <w:p>
            <w:pPr>
              <w:spacing w:after="0"/>
            </w:pPr>
            <w:r>
              <w:rPr>
                <w:sz w:val="17"/>
              </w:rPr>
              <w:t>FK goals, NULL</w:t>
            </w:r>
          </w:p>
        </w:tc>
        <w:tc>
          <w:tcPr>
            <w:tcW w:type="dxa" w:w="4535"/>
            <w:vAlign w:val="center"/>
          </w:tcPr>
          <w:p>
            <w:pPr>
              <w:spacing w:after="0"/>
            </w:pPr>
            <w:r>
              <w:rPr>
                <w:sz w:val="17"/>
              </w:rPr>
              <w:t>Goal chính của user habit/custom habit.</w:t>
            </w:r>
          </w:p>
        </w:tc>
      </w:tr>
      <w:tr>
        <w:tc>
          <w:tcPr>
            <w:tcW w:type="dxa" w:w="1814"/>
            <w:vAlign w:val="center"/>
          </w:tcPr>
          <w:p>
            <w:pPr>
              <w:spacing w:after="0"/>
            </w:pPr>
            <w:r>
              <w:rPr>
                <w:sz w:val="17"/>
              </w:rPr>
              <w:t>icon</w:t>
            </w:r>
          </w:p>
        </w:tc>
        <w:tc>
          <w:tcPr>
            <w:tcW w:type="dxa" w:w="1361"/>
            <w:vAlign w:val="center"/>
          </w:tcPr>
          <w:p>
            <w:pPr>
              <w:spacing w:after="0"/>
            </w:pPr>
            <w:r>
              <w:rPr>
                <w:sz w:val="17"/>
              </w:rPr>
              <w:t>text</w:t>
            </w:r>
          </w:p>
        </w:tc>
        <w:tc>
          <w:tcPr>
            <w:tcW w:type="dxa" w:w="2381"/>
            <w:vAlign w:val="center"/>
          </w:tcPr>
          <w:p>
            <w:pPr>
              <w:spacing w:after="0"/>
            </w:pPr>
            <w:r>
              <w:rPr>
                <w:sz w:val="17"/>
              </w:rPr>
              <w:t>NULL</w:t>
            </w:r>
          </w:p>
        </w:tc>
        <w:tc>
          <w:tcPr>
            <w:tcW w:type="dxa" w:w="4535"/>
            <w:vAlign w:val="center"/>
          </w:tcPr>
          <w:p>
            <w:pPr>
              <w:spacing w:after="0"/>
            </w:pPr>
            <w:r>
              <w:rPr>
                <w:sz w:val="17"/>
              </w:rPr>
              <w:t>Token/icon hiển thị.</w:t>
            </w:r>
          </w:p>
        </w:tc>
      </w:tr>
    </w:tbl>
    <w:p w14:paraId="046E48CF" w14:textId="77777777" w:rsidR="00A2398D" w:rsidRDefault="00A2398D">
      <w:pPr>
        <w:spacing w:after="0"/>
      </w:pPr>
    </w:p>
    <w:p w14:paraId="15EBE686" w14:textId="77777777" w:rsidR="00A2398D" w:rsidRDefault="00000000">
      <w:pPr>
        <w:pStyle w:val="u3"/>
      </w:pPr>
      <w:r>
        <w:t>habit_check_ins</w:t>
      </w:r>
    </w:p>
    <w:p w14:paraId="15F7546F" w14:textId="77777777" w:rsidR="00A2398D" w:rsidRDefault="00000000">
      <w:pPr>
        <w:pStyle w:val="SmallNote"/>
      </w:pPr>
      <w:r>
        <w:rPr>
          <w:b/>
        </w:rPr>
        <w:t xml:space="preserve">Mục đích: </w:t>
      </w:r>
      <w:r>
        <w:t>Ghi nhận thói quen cá nhân đã hoàn thành theo ngày.</w:t>
      </w:r>
    </w:p>
    <w:tbl>
      <w:tblPr>
        <w:tblStyle w:val="LiBang"/>
        <w:tblW w:w="0" w:type="auto"/>
        <w:jc w:val="center"/>
        <w:tblLook w:val="04A0" w:firstRow="1" w:lastRow="0" w:firstColumn="1" w:lastColumn="0" w:noHBand="0" w:noVBand="1"/>
      </w:tblPr>
      <w:tblGrid>
        <w:gridCol w:w="1814"/>
        <w:gridCol w:w="1361"/>
        <w:gridCol w:w="2381"/>
        <w:gridCol w:w="4535"/>
      </w:tblGrid>
      <w:tr w:rsidR="00A2398D" w14:paraId="0C9C1531" w14:textId="77777777">
        <w:trPr>
          <w:jc w:val="center"/>
        </w:trPr>
        <w:tc>
          <w:tcPr>
            <w:tcW w:w="1814" w:type="dxa"/>
            <w:shd w:val="clear" w:color="auto" w:fill="D9EAF7"/>
            <w:tcMar>
              <w:top w:w="70" w:type="dxa"/>
              <w:left w:w="80" w:type="dxa"/>
              <w:bottom w:w="70" w:type="dxa"/>
              <w:right w:w="80" w:type="dxa"/>
            </w:tcMar>
            <w:vAlign w:val="center"/>
          </w:tcPr>
          <w:p w14:paraId="4C6EF12D"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572736CB"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166DF5B8"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137863DF" w14:textId="77777777" w:rsidR="00A2398D" w:rsidRDefault="00000000">
            <w:r>
              <w:rPr>
                <w:b/>
                <w:sz w:val="15"/>
              </w:rPr>
              <w:t>Ý nghĩa</w:t>
            </w:r>
          </w:p>
        </w:tc>
      </w:tr>
      <w:tr w:rsidR="00A2398D" w14:paraId="60009A1A" w14:textId="77777777">
        <w:trPr>
          <w:jc w:val="center"/>
        </w:trPr>
        <w:tc>
          <w:tcPr>
            <w:tcW w:w="1814" w:type="dxa"/>
            <w:tcMar>
              <w:top w:w="70" w:type="dxa"/>
              <w:left w:w="80" w:type="dxa"/>
              <w:bottom w:w="70" w:type="dxa"/>
              <w:right w:w="80" w:type="dxa"/>
            </w:tcMar>
            <w:vAlign w:val="center"/>
          </w:tcPr>
          <w:p w14:paraId="5AE5AE99" w14:textId="77777777" w:rsidR="00A2398D" w:rsidRDefault="00000000">
            <w:r>
              <w:rPr>
                <w:sz w:val="15"/>
              </w:rPr>
              <w:t>id</w:t>
            </w:r>
          </w:p>
        </w:tc>
        <w:tc>
          <w:tcPr>
            <w:tcW w:w="1361" w:type="dxa"/>
            <w:tcMar>
              <w:top w:w="70" w:type="dxa"/>
              <w:left w:w="80" w:type="dxa"/>
              <w:bottom w:w="70" w:type="dxa"/>
              <w:right w:w="80" w:type="dxa"/>
            </w:tcMar>
            <w:vAlign w:val="center"/>
          </w:tcPr>
          <w:p w14:paraId="38680D75" w14:textId="2203A06C"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0AD90E3C" w14:textId="77777777" w:rsidR="00A2398D" w:rsidRDefault="00000000">
            <w:r>
              <w:rPr>
                <w:sz w:val="15"/>
              </w:rPr>
              <w:t>PK</w:t>
            </w:r>
          </w:p>
        </w:tc>
        <w:tc>
          <w:tcPr>
            <w:tcW w:w="4535" w:type="dxa"/>
            <w:tcMar>
              <w:top w:w="70" w:type="dxa"/>
              <w:left w:w="80" w:type="dxa"/>
              <w:bottom w:w="70" w:type="dxa"/>
              <w:right w:w="80" w:type="dxa"/>
            </w:tcMar>
            <w:vAlign w:val="center"/>
          </w:tcPr>
          <w:p w14:paraId="4403C746" w14:textId="77777777" w:rsidR="00A2398D" w:rsidRDefault="00000000">
            <w:r>
              <w:rPr>
                <w:sz w:val="15"/>
              </w:rPr>
              <w:t>Mã check-in.</w:t>
            </w:r>
          </w:p>
        </w:tc>
      </w:tr>
      <w:tr w:rsidR="00A2398D" w14:paraId="31785E15" w14:textId="77777777">
        <w:trPr>
          <w:jc w:val="center"/>
        </w:trPr>
        <w:tc>
          <w:tcPr>
            <w:tcW w:w="1814" w:type="dxa"/>
            <w:tcMar>
              <w:top w:w="70" w:type="dxa"/>
              <w:left w:w="80" w:type="dxa"/>
              <w:bottom w:w="70" w:type="dxa"/>
              <w:right w:w="80" w:type="dxa"/>
            </w:tcMar>
            <w:vAlign w:val="center"/>
          </w:tcPr>
          <w:p w14:paraId="1224B0D6" w14:textId="77777777" w:rsidR="00A2398D" w:rsidRDefault="00000000">
            <w:r>
              <w:rPr>
                <w:sz w:val="15"/>
              </w:rPr>
              <w:t>user_habit_id</w:t>
            </w:r>
          </w:p>
        </w:tc>
        <w:tc>
          <w:tcPr>
            <w:tcW w:w="1361" w:type="dxa"/>
            <w:tcMar>
              <w:top w:w="70" w:type="dxa"/>
              <w:left w:w="80" w:type="dxa"/>
              <w:bottom w:w="70" w:type="dxa"/>
              <w:right w:w="80" w:type="dxa"/>
            </w:tcMar>
            <w:vAlign w:val="center"/>
          </w:tcPr>
          <w:p w14:paraId="24A0CFF8" w14:textId="02C893A9"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485728D9" w14:textId="77777777" w:rsidR="00A2398D" w:rsidRDefault="00000000">
            <w:r>
              <w:rPr>
                <w:sz w:val="15"/>
              </w:rPr>
              <w:t>FK user_habits, NOT NULL</w:t>
            </w:r>
          </w:p>
        </w:tc>
        <w:tc>
          <w:tcPr>
            <w:tcW w:w="4535" w:type="dxa"/>
            <w:tcMar>
              <w:top w:w="70" w:type="dxa"/>
              <w:left w:w="80" w:type="dxa"/>
              <w:bottom w:w="70" w:type="dxa"/>
              <w:right w:w="80" w:type="dxa"/>
            </w:tcMar>
            <w:vAlign w:val="center"/>
          </w:tcPr>
          <w:p w14:paraId="52C6D8CF" w14:textId="77777777" w:rsidR="00A2398D" w:rsidRDefault="00000000">
            <w:r>
              <w:rPr>
                <w:sz w:val="15"/>
              </w:rPr>
              <w:t>Thói quen.</w:t>
            </w:r>
          </w:p>
        </w:tc>
      </w:tr>
      <w:tr w:rsidR="00A2398D" w14:paraId="404EDC5C" w14:textId="77777777">
        <w:trPr>
          <w:jc w:val="center"/>
        </w:trPr>
        <w:tc>
          <w:tcPr>
            <w:tcW w:w="1814" w:type="dxa"/>
            <w:tcMar>
              <w:top w:w="70" w:type="dxa"/>
              <w:left w:w="80" w:type="dxa"/>
              <w:bottom w:w="70" w:type="dxa"/>
              <w:right w:w="80" w:type="dxa"/>
            </w:tcMar>
            <w:vAlign w:val="center"/>
          </w:tcPr>
          <w:p w14:paraId="71BE2025" w14:textId="77777777" w:rsidR="00A2398D" w:rsidRDefault="00000000">
            <w:r>
              <w:rPr>
                <w:sz w:val="15"/>
              </w:rPr>
              <w:t>local_date</w:t>
            </w:r>
          </w:p>
        </w:tc>
        <w:tc>
          <w:tcPr>
            <w:tcW w:w="1361" w:type="dxa"/>
            <w:tcMar>
              <w:top w:w="70" w:type="dxa"/>
              <w:left w:w="80" w:type="dxa"/>
              <w:bottom w:w="70" w:type="dxa"/>
              <w:right w:w="80" w:type="dxa"/>
            </w:tcMar>
            <w:vAlign w:val="center"/>
          </w:tcPr>
          <w:p w14:paraId="25E42773" w14:textId="0DA886C7" w:rsidR="00A2398D" w:rsidRDefault="00625B24">
            <w:r>
              <w:rPr>
                <w:sz w:val="15"/>
              </w:rPr>
              <w:t>D</w:t>
            </w:r>
            <w:r w:rsidR="00000000">
              <w:rPr>
                <w:sz w:val="15"/>
              </w:rPr>
              <w:t>ate</w:t>
            </w:r>
          </w:p>
        </w:tc>
        <w:tc>
          <w:tcPr>
            <w:tcW w:w="2381" w:type="dxa"/>
            <w:tcMar>
              <w:top w:w="70" w:type="dxa"/>
              <w:left w:w="80" w:type="dxa"/>
              <w:bottom w:w="70" w:type="dxa"/>
              <w:right w:w="80" w:type="dxa"/>
            </w:tcMar>
            <w:vAlign w:val="center"/>
          </w:tcPr>
          <w:p w14:paraId="3CCA31EE" w14:textId="77777777" w:rsidR="00A2398D" w:rsidRDefault="00000000">
            <w:r>
              <w:rPr>
                <w:sz w:val="15"/>
              </w:rPr>
              <w:t>NOT NULL</w:t>
            </w:r>
          </w:p>
        </w:tc>
        <w:tc>
          <w:tcPr>
            <w:tcW w:w="4535" w:type="dxa"/>
            <w:tcMar>
              <w:top w:w="70" w:type="dxa"/>
              <w:left w:w="80" w:type="dxa"/>
              <w:bottom w:w="70" w:type="dxa"/>
              <w:right w:w="80" w:type="dxa"/>
            </w:tcMar>
            <w:vAlign w:val="center"/>
          </w:tcPr>
          <w:p w14:paraId="33EA586B" w14:textId="77777777" w:rsidR="00A2398D" w:rsidRDefault="00000000">
            <w:r>
              <w:rPr>
                <w:sz w:val="15"/>
              </w:rPr>
              <w:t>Ngày theo timezone user.</w:t>
            </w:r>
          </w:p>
        </w:tc>
      </w:tr>
      <w:tr w:rsidR="00A2398D" w14:paraId="6577D770" w14:textId="77777777">
        <w:trPr>
          <w:jc w:val="center"/>
        </w:trPr>
        <w:tc>
          <w:tcPr>
            <w:tcW w:w="1814" w:type="dxa"/>
            <w:tcMar>
              <w:top w:w="70" w:type="dxa"/>
              <w:left w:w="80" w:type="dxa"/>
              <w:bottom w:w="70" w:type="dxa"/>
              <w:right w:w="80" w:type="dxa"/>
            </w:tcMar>
            <w:vAlign w:val="center"/>
          </w:tcPr>
          <w:p w14:paraId="2C6886F2" w14:textId="77777777" w:rsidR="00A2398D" w:rsidRDefault="00000000">
            <w:r>
              <w:rPr>
                <w:sz w:val="15"/>
              </w:rPr>
              <w:t>completed_at</w:t>
            </w:r>
          </w:p>
        </w:tc>
        <w:tc>
          <w:tcPr>
            <w:tcW w:w="1361" w:type="dxa"/>
            <w:tcMar>
              <w:top w:w="70" w:type="dxa"/>
              <w:left w:w="80" w:type="dxa"/>
              <w:bottom w:w="70" w:type="dxa"/>
              <w:right w:w="80" w:type="dxa"/>
            </w:tcMar>
            <w:vAlign w:val="center"/>
          </w:tcPr>
          <w:p w14:paraId="410DBD5E" w14:textId="77777777" w:rsidR="00A2398D" w:rsidRDefault="00000000">
            <w:r>
              <w:rPr>
                <w:sz w:val="15"/>
              </w:rPr>
              <w:t>timestamptz</w:t>
            </w:r>
          </w:p>
        </w:tc>
        <w:tc>
          <w:tcPr>
            <w:tcW w:w="2381" w:type="dxa"/>
            <w:tcMar>
              <w:top w:w="70" w:type="dxa"/>
              <w:left w:w="80" w:type="dxa"/>
              <w:bottom w:w="70" w:type="dxa"/>
              <w:right w:w="80" w:type="dxa"/>
            </w:tcMar>
            <w:vAlign w:val="center"/>
          </w:tcPr>
          <w:p w14:paraId="4726959E" w14:textId="77777777" w:rsidR="00A2398D" w:rsidRDefault="00000000">
            <w:r>
              <w:rPr>
                <w:sz w:val="15"/>
              </w:rPr>
              <w:t>NOT NULL</w:t>
            </w:r>
          </w:p>
        </w:tc>
        <w:tc>
          <w:tcPr>
            <w:tcW w:w="4535" w:type="dxa"/>
            <w:tcMar>
              <w:top w:w="70" w:type="dxa"/>
              <w:left w:w="80" w:type="dxa"/>
              <w:bottom w:w="70" w:type="dxa"/>
              <w:right w:w="80" w:type="dxa"/>
            </w:tcMar>
            <w:vAlign w:val="center"/>
          </w:tcPr>
          <w:p w14:paraId="2E469967" w14:textId="77777777" w:rsidR="00A2398D" w:rsidRDefault="00000000">
            <w:r>
              <w:rPr>
                <w:sz w:val="15"/>
              </w:rPr>
              <w:t>Thời điểm hoàn thành.</w:t>
            </w:r>
          </w:p>
        </w:tc>
      </w:tr>
    </w:tbl>
    <w:p w14:paraId="4190C76B" w14:textId="77777777" w:rsidR="00A2398D" w:rsidRDefault="00A2398D">
      <w:pPr>
        <w:spacing w:after="0"/>
      </w:pPr>
    </w:p>
    <w:p w14:paraId="6A3F24A4" w14:textId="77777777" w:rsidR="00A2398D" w:rsidRDefault="00000000">
      <w:pPr>
        <w:pStyle w:val="SmallNote"/>
      </w:pPr>
      <w:r>
        <w:rPr>
          <w:b/>
        </w:rPr>
        <w:t xml:space="preserve">Ghi chú: </w:t>
      </w:r>
      <w:r>
        <w:t>Unique theo (user_habit_id, local_date). Chủ sở hữu được xác định qua user_habits.user_id.</w:t>
      </w:r>
    </w:p>
    <w:p w14:paraId="136DA071" w14:textId="77777777" w:rsidR="00A2398D" w:rsidRDefault="00000000">
      <w:pPr>
        <w:pStyle w:val="u1"/>
        <w:pageBreakBefore/>
      </w:pPr>
      <w:r>
        <w:lastRenderedPageBreak/>
        <w:t>M03. Khám phá</w:t>
      </w:r>
    </w:p>
    <w:p w14:paraId="6FB0C200" w14:textId="77777777" w:rsidR="00A2398D" w:rsidRDefault="00000000">
      <w:r>
        <w:t>Module nội dung công khai: chủ đề, bài viết, tìm kiếm, bài đã lưu và gợi ý cá nhân hóa. MVP giả định mỗi bài có một chủ đề chính nên articles.topic_id thay cho bảng article_topics.</w:t>
      </w:r>
    </w:p>
    <w:p w14:paraId="6B0F679E" w14:textId="77777777" w:rsidR="00A2398D" w:rsidRDefault="00000000">
      <w:pPr>
        <w:pStyle w:val="u2"/>
      </w:pPr>
      <w:r>
        <w:t>Use case chính</w:t>
      </w:r>
    </w:p>
    <w:tbl>
      <w:tblPr>
        <w:tblStyle w:val="LiBang"/>
        <w:tblW w:w="0" w:type="auto"/>
        <w:jc w:val="center"/>
        <w:tblLook w:val="04A0" w:firstRow="1" w:lastRow="0" w:firstColumn="1" w:lastColumn="0" w:noHBand="0" w:noVBand="1"/>
      </w:tblPr>
      <w:tblGrid>
        <w:gridCol w:w="1928"/>
        <w:gridCol w:w="4876"/>
        <w:gridCol w:w="3288"/>
      </w:tblGrid>
      <w:tr w:rsidR="00A2398D" w14:paraId="086415BD" w14:textId="77777777">
        <w:trPr>
          <w:jc w:val="center"/>
        </w:trPr>
        <w:tc>
          <w:tcPr>
            <w:tcW w:w="1928" w:type="dxa"/>
            <w:shd w:val="clear" w:color="auto" w:fill="D9EAF7"/>
            <w:tcMar>
              <w:top w:w="70" w:type="dxa"/>
              <w:left w:w="80" w:type="dxa"/>
              <w:bottom w:w="70" w:type="dxa"/>
              <w:right w:w="80" w:type="dxa"/>
            </w:tcMar>
            <w:vAlign w:val="center"/>
          </w:tcPr>
          <w:p w14:paraId="49070EB6" w14:textId="77777777" w:rsidR="00A2398D" w:rsidRDefault="00000000">
            <w:r>
              <w:rPr>
                <w:b/>
                <w:sz w:val="17"/>
              </w:rPr>
              <w:t>Use case</w:t>
            </w:r>
          </w:p>
        </w:tc>
        <w:tc>
          <w:tcPr>
            <w:tcW w:w="4876" w:type="dxa"/>
            <w:shd w:val="clear" w:color="auto" w:fill="D9EAF7"/>
            <w:tcMar>
              <w:top w:w="70" w:type="dxa"/>
              <w:left w:w="80" w:type="dxa"/>
              <w:bottom w:w="70" w:type="dxa"/>
              <w:right w:w="80" w:type="dxa"/>
            </w:tcMar>
            <w:vAlign w:val="center"/>
          </w:tcPr>
          <w:p w14:paraId="2ECC2EC4" w14:textId="77777777" w:rsidR="00A2398D" w:rsidRDefault="00000000">
            <w:r>
              <w:rPr>
                <w:b/>
                <w:sz w:val="17"/>
              </w:rPr>
              <w:t>Luồng chính</w:t>
            </w:r>
          </w:p>
        </w:tc>
        <w:tc>
          <w:tcPr>
            <w:tcW w:w="3288" w:type="dxa"/>
            <w:shd w:val="clear" w:color="auto" w:fill="D9EAF7"/>
            <w:tcMar>
              <w:top w:w="70" w:type="dxa"/>
              <w:left w:w="80" w:type="dxa"/>
              <w:bottom w:w="70" w:type="dxa"/>
              <w:right w:w="80" w:type="dxa"/>
            </w:tcMar>
            <w:vAlign w:val="center"/>
          </w:tcPr>
          <w:p w14:paraId="6A2AD617" w14:textId="77777777" w:rsidR="00A2398D" w:rsidRDefault="00000000">
            <w:r>
              <w:rPr>
                <w:b/>
                <w:sz w:val="17"/>
              </w:rPr>
              <w:t>Bảng liên quan</w:t>
            </w:r>
          </w:p>
        </w:tc>
      </w:tr>
      <w:tr w:rsidR="00A2398D" w14:paraId="461C6559" w14:textId="77777777">
        <w:trPr>
          <w:jc w:val="center"/>
        </w:trPr>
        <w:tc>
          <w:tcPr>
            <w:tcW w:w="1928" w:type="dxa"/>
            <w:tcMar>
              <w:top w:w="70" w:type="dxa"/>
              <w:left w:w="80" w:type="dxa"/>
              <w:bottom w:w="70" w:type="dxa"/>
              <w:right w:w="80" w:type="dxa"/>
            </w:tcMar>
            <w:vAlign w:val="center"/>
          </w:tcPr>
          <w:p w14:paraId="02A29DEC" w14:textId="77777777" w:rsidR="00A2398D" w:rsidRDefault="00000000">
            <w:r>
              <w:rPr>
                <w:sz w:val="17"/>
              </w:rPr>
              <w:t>UC07 Dành cho bạn</w:t>
            </w:r>
          </w:p>
        </w:tc>
        <w:tc>
          <w:tcPr>
            <w:tcW w:w="4876" w:type="dxa"/>
            <w:tcMar>
              <w:top w:w="70" w:type="dxa"/>
              <w:left w:w="80" w:type="dxa"/>
              <w:bottom w:w="70" w:type="dxa"/>
              <w:right w:w="80" w:type="dxa"/>
            </w:tcMar>
            <w:vAlign w:val="center"/>
          </w:tcPr>
          <w:p w14:paraId="33912B4B" w14:textId="77777777" w:rsidR="00A2398D" w:rsidRDefault="00000000">
            <w:r>
              <w:rPr>
                <w:sz w:val="17"/>
              </w:rPr>
              <w:t>Từ user_goals → goal_topics → topics → articles published; xếp hạng bằng quy tắc giải thích được.</w:t>
            </w:r>
          </w:p>
        </w:tc>
        <w:tc>
          <w:tcPr>
            <w:tcW w:w="3288" w:type="dxa"/>
            <w:tcMar>
              <w:top w:w="70" w:type="dxa"/>
              <w:left w:w="80" w:type="dxa"/>
              <w:bottom w:w="70" w:type="dxa"/>
              <w:right w:w="80" w:type="dxa"/>
            </w:tcMar>
            <w:vAlign w:val="center"/>
          </w:tcPr>
          <w:p w14:paraId="6336BDCE" w14:textId="77777777" w:rsidR="00A2398D" w:rsidRDefault="00000000">
            <w:r>
              <w:rPr>
                <w:sz w:val="17"/>
              </w:rPr>
              <w:t>user_goals, goal_topics, topics, articles</w:t>
            </w:r>
          </w:p>
        </w:tc>
      </w:tr>
      <w:tr w:rsidR="00A2398D" w14:paraId="51B5E104" w14:textId="77777777">
        <w:trPr>
          <w:jc w:val="center"/>
        </w:trPr>
        <w:tc>
          <w:tcPr>
            <w:tcW w:w="1928" w:type="dxa"/>
            <w:tcMar>
              <w:top w:w="70" w:type="dxa"/>
              <w:left w:w="80" w:type="dxa"/>
              <w:bottom w:w="70" w:type="dxa"/>
              <w:right w:w="80" w:type="dxa"/>
            </w:tcMar>
            <w:vAlign w:val="center"/>
          </w:tcPr>
          <w:p w14:paraId="4A68D52F" w14:textId="77777777" w:rsidR="00A2398D" w:rsidRDefault="00000000">
            <w:r>
              <w:rPr>
                <w:sz w:val="17"/>
              </w:rPr>
              <w:t>UC08 Tìm kiếm/lọc</w:t>
            </w:r>
          </w:p>
        </w:tc>
        <w:tc>
          <w:tcPr>
            <w:tcW w:w="4876" w:type="dxa"/>
            <w:tcMar>
              <w:top w:w="70" w:type="dxa"/>
              <w:left w:w="80" w:type="dxa"/>
              <w:bottom w:w="70" w:type="dxa"/>
              <w:right w:w="80" w:type="dxa"/>
            </w:tcMar>
            <w:vAlign w:val="center"/>
          </w:tcPr>
          <w:p w14:paraId="32C73B59" w14:textId="77777777" w:rsidR="00A2398D" w:rsidRDefault="00000000">
            <w:r>
              <w:rPr>
                <w:sz w:val="17"/>
              </w:rPr>
              <w:t>Tìm keyword trong bản published revision, lọc theo topic_id.</w:t>
            </w:r>
          </w:p>
        </w:tc>
        <w:tc>
          <w:tcPr>
            <w:tcW w:w="3288" w:type="dxa"/>
            <w:tcMar>
              <w:top w:w="70" w:type="dxa"/>
              <w:left w:w="80" w:type="dxa"/>
              <w:bottom w:w="70" w:type="dxa"/>
              <w:right w:w="80" w:type="dxa"/>
            </w:tcMar>
            <w:vAlign w:val="center"/>
          </w:tcPr>
          <w:p w14:paraId="203CA5EB" w14:textId="77777777" w:rsidR="00A2398D" w:rsidRDefault="00000000">
            <w:r>
              <w:rPr>
                <w:sz w:val="17"/>
              </w:rPr>
              <w:t>articles, article_revisions, topics</w:t>
            </w:r>
          </w:p>
        </w:tc>
      </w:tr>
      <w:tr w:rsidR="00A2398D" w14:paraId="0A3B2653" w14:textId="77777777">
        <w:trPr>
          <w:jc w:val="center"/>
        </w:trPr>
        <w:tc>
          <w:tcPr>
            <w:tcW w:w="1928" w:type="dxa"/>
            <w:tcMar>
              <w:top w:w="70" w:type="dxa"/>
              <w:left w:w="80" w:type="dxa"/>
              <w:bottom w:w="70" w:type="dxa"/>
              <w:right w:w="80" w:type="dxa"/>
            </w:tcMar>
            <w:vAlign w:val="center"/>
          </w:tcPr>
          <w:p w14:paraId="49863C95" w14:textId="77777777" w:rsidR="00A2398D" w:rsidRDefault="00000000">
            <w:r>
              <w:rPr>
                <w:sz w:val="17"/>
              </w:rPr>
              <w:t>UC09 Đọc bài</w:t>
            </w:r>
          </w:p>
        </w:tc>
        <w:tc>
          <w:tcPr>
            <w:tcW w:w="4876" w:type="dxa"/>
            <w:tcMar>
              <w:top w:w="70" w:type="dxa"/>
              <w:left w:w="80" w:type="dxa"/>
              <w:bottom w:w="70" w:type="dxa"/>
              <w:right w:w="80" w:type="dxa"/>
            </w:tcMar>
            <w:vAlign w:val="center"/>
          </w:tcPr>
          <w:p w14:paraId="3DCEE9B5" w14:textId="77777777" w:rsidR="00A2398D" w:rsidRDefault="00000000">
            <w:r>
              <w:rPr>
                <w:sz w:val="17"/>
              </w:rPr>
              <w:t>Article trỏ published_revision_id; FE hiển thị title/summary/body và metadata revision.</w:t>
            </w:r>
          </w:p>
        </w:tc>
        <w:tc>
          <w:tcPr>
            <w:tcW w:w="3288" w:type="dxa"/>
            <w:tcMar>
              <w:top w:w="70" w:type="dxa"/>
              <w:left w:w="80" w:type="dxa"/>
              <w:bottom w:w="70" w:type="dxa"/>
              <w:right w:w="80" w:type="dxa"/>
            </w:tcMar>
            <w:vAlign w:val="center"/>
          </w:tcPr>
          <w:p w14:paraId="45E8ACD4" w14:textId="77777777" w:rsidR="00A2398D" w:rsidRDefault="00000000">
            <w:r>
              <w:rPr>
                <w:sz w:val="17"/>
              </w:rPr>
              <w:t>articles, article_revisions</w:t>
            </w:r>
          </w:p>
        </w:tc>
      </w:tr>
      <w:tr w:rsidR="00A2398D" w14:paraId="09640FF3" w14:textId="77777777">
        <w:trPr>
          <w:jc w:val="center"/>
        </w:trPr>
        <w:tc>
          <w:tcPr>
            <w:tcW w:w="1928" w:type="dxa"/>
            <w:tcMar>
              <w:top w:w="70" w:type="dxa"/>
              <w:left w:w="80" w:type="dxa"/>
              <w:bottom w:w="70" w:type="dxa"/>
              <w:right w:w="80" w:type="dxa"/>
            </w:tcMar>
            <w:vAlign w:val="center"/>
          </w:tcPr>
          <w:p w14:paraId="1A39E172" w14:textId="77777777" w:rsidR="00A2398D" w:rsidRDefault="00000000">
            <w:r>
              <w:rPr>
                <w:sz w:val="17"/>
              </w:rPr>
              <w:t>UC10 Lưu/bỏ lưu</w:t>
            </w:r>
          </w:p>
        </w:tc>
        <w:tc>
          <w:tcPr>
            <w:tcW w:w="4876" w:type="dxa"/>
            <w:tcMar>
              <w:top w:w="70" w:type="dxa"/>
              <w:left w:w="80" w:type="dxa"/>
              <w:bottom w:w="70" w:type="dxa"/>
              <w:right w:w="80" w:type="dxa"/>
            </w:tcMar>
            <w:vAlign w:val="center"/>
          </w:tcPr>
          <w:p w14:paraId="398A9B18" w14:textId="77777777" w:rsidR="00A2398D" w:rsidRDefault="00000000">
            <w:r>
              <w:rPr>
                <w:sz w:val="17"/>
              </w:rPr>
              <w:t>Tạo hoặc xóa SavedArticle của chính user.</w:t>
            </w:r>
          </w:p>
        </w:tc>
        <w:tc>
          <w:tcPr>
            <w:tcW w:w="3288" w:type="dxa"/>
            <w:tcMar>
              <w:top w:w="70" w:type="dxa"/>
              <w:left w:w="80" w:type="dxa"/>
              <w:bottom w:w="70" w:type="dxa"/>
              <w:right w:w="80" w:type="dxa"/>
            </w:tcMar>
            <w:vAlign w:val="center"/>
          </w:tcPr>
          <w:p w14:paraId="156CC8E7" w14:textId="77777777" w:rsidR="00A2398D" w:rsidRDefault="00000000">
            <w:r>
              <w:rPr>
                <w:sz w:val="17"/>
              </w:rPr>
              <w:t>saved_articles</w:t>
            </w:r>
          </w:p>
        </w:tc>
      </w:tr>
    </w:tbl>
    <w:p w14:paraId="5EC4A26F" w14:textId="77777777" w:rsidR="00A2398D" w:rsidRDefault="00A2398D">
      <w:pPr>
        <w:spacing w:after="0"/>
      </w:pPr>
    </w:p>
    <w:p w14:paraId="38986F44" w14:textId="77777777" w:rsidR="00A2398D" w:rsidRDefault="00000000">
      <w:pPr>
        <w:pStyle w:val="u2"/>
      </w:pPr>
      <w:r>
        <w:t>Từ điển bảng dữ liệu</w:t>
      </w:r>
    </w:p>
    <w:p w14:paraId="4AF14F9B" w14:textId="77777777" w:rsidR="00A2398D" w:rsidRDefault="00000000">
      <w:pPr>
        <w:pStyle w:val="u3"/>
      </w:pPr>
      <w:r>
        <w:t>topics</w:t>
      </w:r>
    </w:p>
    <w:p w14:paraId="2687C739" w14:textId="77777777" w:rsidR="00A2398D" w:rsidRDefault="00000000">
      <w:pPr>
        <w:pStyle w:val="SmallNote"/>
      </w:pPr>
      <w:r>
        <w:rPr>
          <w:b/>
        </w:rPr>
        <w:t xml:space="preserve">Mục đích: </w:t>
      </w:r>
      <w:r>
        <w:t>Danh mục chủ đề Khám phá.</w:t>
      </w:r>
    </w:p>
    <w:tbl>
      <w:tblPr>
        <w:tblStyle w:val="LiBang"/>
        <w:tblW w:w="0" w:type="auto"/>
        <w:jc w:val="center"/>
        <w:tblLook w:val="04A0" w:firstRow="1" w:lastRow="0" w:firstColumn="1" w:lastColumn="0" w:noHBand="0" w:noVBand="1"/>
      </w:tblPr>
      <w:tblGrid>
        <w:gridCol w:w="1814"/>
        <w:gridCol w:w="1361"/>
        <w:gridCol w:w="2381"/>
        <w:gridCol w:w="4535"/>
      </w:tblGrid>
      <w:tr w:rsidR="00A2398D" w14:paraId="09897E18" w14:textId="77777777">
        <w:trPr>
          <w:jc w:val="center"/>
        </w:trPr>
        <w:tc>
          <w:tcPr>
            <w:tcW w:w="1814" w:type="dxa"/>
            <w:shd w:val="clear" w:color="auto" w:fill="D9EAF7"/>
            <w:tcMar>
              <w:top w:w="70" w:type="dxa"/>
              <w:left w:w="80" w:type="dxa"/>
              <w:bottom w:w="70" w:type="dxa"/>
              <w:right w:w="80" w:type="dxa"/>
            </w:tcMar>
            <w:vAlign w:val="center"/>
          </w:tcPr>
          <w:p w14:paraId="41F2AE59"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1617619A"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1A081F8C"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44AF0617" w14:textId="77777777" w:rsidR="00A2398D" w:rsidRDefault="00000000">
            <w:r>
              <w:rPr>
                <w:b/>
                <w:sz w:val="15"/>
              </w:rPr>
              <w:t>Ý nghĩa</w:t>
            </w:r>
          </w:p>
        </w:tc>
      </w:tr>
      <w:tr w:rsidR="00A2398D" w14:paraId="0A66CE53" w14:textId="77777777">
        <w:trPr>
          <w:jc w:val="center"/>
        </w:trPr>
        <w:tc>
          <w:tcPr>
            <w:tcW w:w="1814" w:type="dxa"/>
            <w:tcMar>
              <w:top w:w="70" w:type="dxa"/>
              <w:left w:w="80" w:type="dxa"/>
              <w:bottom w:w="70" w:type="dxa"/>
              <w:right w:w="80" w:type="dxa"/>
            </w:tcMar>
            <w:vAlign w:val="center"/>
          </w:tcPr>
          <w:p w14:paraId="7AB71B1C" w14:textId="77777777" w:rsidR="00A2398D" w:rsidRDefault="00000000">
            <w:r>
              <w:rPr>
                <w:sz w:val="15"/>
              </w:rPr>
              <w:t>id</w:t>
            </w:r>
          </w:p>
        </w:tc>
        <w:tc>
          <w:tcPr>
            <w:tcW w:w="1361" w:type="dxa"/>
            <w:tcMar>
              <w:top w:w="70" w:type="dxa"/>
              <w:left w:w="80" w:type="dxa"/>
              <w:bottom w:w="70" w:type="dxa"/>
              <w:right w:w="80" w:type="dxa"/>
            </w:tcMar>
            <w:vAlign w:val="center"/>
          </w:tcPr>
          <w:p w14:paraId="5D97EA72" w14:textId="684C1638"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2809F933" w14:textId="77777777" w:rsidR="00A2398D" w:rsidRDefault="00000000">
            <w:r>
              <w:rPr>
                <w:sz w:val="15"/>
              </w:rPr>
              <w:t>PK</w:t>
            </w:r>
          </w:p>
        </w:tc>
        <w:tc>
          <w:tcPr>
            <w:tcW w:w="4535" w:type="dxa"/>
            <w:tcMar>
              <w:top w:w="70" w:type="dxa"/>
              <w:left w:w="80" w:type="dxa"/>
              <w:bottom w:w="70" w:type="dxa"/>
              <w:right w:w="80" w:type="dxa"/>
            </w:tcMar>
            <w:vAlign w:val="center"/>
          </w:tcPr>
          <w:p w14:paraId="21A9CE94" w14:textId="77777777" w:rsidR="00A2398D" w:rsidRDefault="00000000">
            <w:r>
              <w:rPr>
                <w:sz w:val="15"/>
              </w:rPr>
              <w:t>Mã chủ đề.</w:t>
            </w:r>
          </w:p>
        </w:tc>
      </w:tr>
      <w:tr w:rsidR="00A2398D" w14:paraId="5231A096" w14:textId="77777777">
        <w:trPr>
          <w:jc w:val="center"/>
        </w:trPr>
        <w:tc>
          <w:tcPr>
            <w:tcW w:w="1814" w:type="dxa"/>
            <w:tcMar>
              <w:top w:w="70" w:type="dxa"/>
              <w:left w:w="80" w:type="dxa"/>
              <w:bottom w:w="70" w:type="dxa"/>
              <w:right w:w="80" w:type="dxa"/>
            </w:tcMar>
            <w:vAlign w:val="center"/>
          </w:tcPr>
          <w:p w14:paraId="2505EF5D" w14:textId="77777777" w:rsidR="00A2398D" w:rsidRDefault="00000000">
            <w:r>
              <w:rPr>
                <w:sz w:val="15"/>
              </w:rPr>
              <w:t>slug</w:t>
            </w:r>
          </w:p>
        </w:tc>
        <w:tc>
          <w:tcPr>
            <w:tcW w:w="1361" w:type="dxa"/>
            <w:tcMar>
              <w:top w:w="70" w:type="dxa"/>
              <w:left w:w="80" w:type="dxa"/>
              <w:bottom w:w="70" w:type="dxa"/>
              <w:right w:w="80" w:type="dxa"/>
            </w:tcMar>
            <w:vAlign w:val="center"/>
          </w:tcPr>
          <w:p w14:paraId="6FBC98E0" w14:textId="14DD9306"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3141BE44" w14:textId="77777777" w:rsidR="00A2398D" w:rsidRDefault="00000000">
            <w:r>
              <w:rPr>
                <w:sz w:val="15"/>
              </w:rPr>
              <w:t>UNIQUE, NOT NULL</w:t>
            </w:r>
          </w:p>
        </w:tc>
        <w:tc>
          <w:tcPr>
            <w:tcW w:w="4535" w:type="dxa"/>
            <w:tcMar>
              <w:top w:w="70" w:type="dxa"/>
              <w:left w:w="80" w:type="dxa"/>
              <w:bottom w:w="70" w:type="dxa"/>
              <w:right w:w="80" w:type="dxa"/>
            </w:tcMar>
            <w:vAlign w:val="center"/>
          </w:tcPr>
          <w:p w14:paraId="422CF7F7" w14:textId="77777777" w:rsidR="00A2398D" w:rsidRDefault="00000000">
            <w:r>
              <w:rPr>
                <w:sz w:val="15"/>
              </w:rPr>
              <w:t>Slug.</w:t>
            </w:r>
          </w:p>
        </w:tc>
      </w:tr>
      <w:tr w:rsidR="00A2398D" w14:paraId="694B6328" w14:textId="77777777">
        <w:trPr>
          <w:jc w:val="center"/>
        </w:trPr>
        <w:tc>
          <w:tcPr>
            <w:tcW w:w="1814" w:type="dxa"/>
            <w:tcMar>
              <w:top w:w="70" w:type="dxa"/>
              <w:left w:w="80" w:type="dxa"/>
              <w:bottom w:w="70" w:type="dxa"/>
              <w:right w:w="80" w:type="dxa"/>
            </w:tcMar>
            <w:vAlign w:val="center"/>
          </w:tcPr>
          <w:p w14:paraId="54EA7CDF" w14:textId="77777777" w:rsidR="00A2398D" w:rsidRDefault="00000000">
            <w:r>
              <w:rPr>
                <w:sz w:val="15"/>
              </w:rPr>
              <w:t>title</w:t>
            </w:r>
          </w:p>
        </w:tc>
        <w:tc>
          <w:tcPr>
            <w:tcW w:w="1361" w:type="dxa"/>
            <w:tcMar>
              <w:top w:w="70" w:type="dxa"/>
              <w:left w:w="80" w:type="dxa"/>
              <w:bottom w:w="70" w:type="dxa"/>
              <w:right w:w="80" w:type="dxa"/>
            </w:tcMar>
            <w:vAlign w:val="center"/>
          </w:tcPr>
          <w:p w14:paraId="42C563CF" w14:textId="17F5C296"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2992CC26" w14:textId="77777777" w:rsidR="00A2398D" w:rsidRDefault="00000000">
            <w:r>
              <w:rPr>
                <w:sz w:val="15"/>
              </w:rPr>
              <w:t>NOT NULL</w:t>
            </w:r>
          </w:p>
        </w:tc>
        <w:tc>
          <w:tcPr>
            <w:tcW w:w="4535" w:type="dxa"/>
            <w:tcMar>
              <w:top w:w="70" w:type="dxa"/>
              <w:left w:w="80" w:type="dxa"/>
              <w:bottom w:w="70" w:type="dxa"/>
              <w:right w:w="80" w:type="dxa"/>
            </w:tcMar>
            <w:vAlign w:val="center"/>
          </w:tcPr>
          <w:p w14:paraId="7FAEA05F" w14:textId="77777777" w:rsidR="00A2398D" w:rsidRDefault="00000000">
            <w:r>
              <w:rPr>
                <w:sz w:val="15"/>
              </w:rPr>
              <w:t>Tên chủ đề.</w:t>
            </w:r>
          </w:p>
        </w:tc>
      </w:tr>
      <w:tr w:rsidR="00A2398D" w14:paraId="04975F9F" w14:textId="77777777">
        <w:trPr>
          <w:jc w:val="center"/>
        </w:trPr>
        <w:tc>
          <w:tcPr>
            <w:tcW w:w="1814" w:type="dxa"/>
            <w:tcMar>
              <w:top w:w="70" w:type="dxa"/>
              <w:left w:w="80" w:type="dxa"/>
              <w:bottom w:w="70" w:type="dxa"/>
              <w:right w:w="80" w:type="dxa"/>
            </w:tcMar>
            <w:vAlign w:val="center"/>
          </w:tcPr>
          <w:p w14:paraId="0C27DF1C" w14:textId="77777777" w:rsidR="00A2398D" w:rsidRDefault="00000000">
            <w:r>
              <w:rPr>
                <w:sz w:val="15"/>
              </w:rPr>
              <w:t>description</w:t>
            </w:r>
          </w:p>
        </w:tc>
        <w:tc>
          <w:tcPr>
            <w:tcW w:w="1361" w:type="dxa"/>
            <w:tcMar>
              <w:top w:w="70" w:type="dxa"/>
              <w:left w:w="80" w:type="dxa"/>
              <w:bottom w:w="70" w:type="dxa"/>
              <w:right w:w="80" w:type="dxa"/>
            </w:tcMar>
            <w:vAlign w:val="center"/>
          </w:tcPr>
          <w:p w14:paraId="70A6E606" w14:textId="2F0D18CD"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4DD35E81" w14:textId="77777777" w:rsidR="00A2398D" w:rsidRDefault="00000000">
            <w:r>
              <w:rPr>
                <w:sz w:val="15"/>
              </w:rPr>
              <w:t>NULL</w:t>
            </w:r>
          </w:p>
        </w:tc>
        <w:tc>
          <w:tcPr>
            <w:tcW w:w="4535" w:type="dxa"/>
            <w:tcMar>
              <w:top w:w="70" w:type="dxa"/>
              <w:left w:w="80" w:type="dxa"/>
              <w:bottom w:w="70" w:type="dxa"/>
              <w:right w:w="80" w:type="dxa"/>
            </w:tcMar>
            <w:vAlign w:val="center"/>
          </w:tcPr>
          <w:p w14:paraId="40DD4B1D" w14:textId="77777777" w:rsidR="00A2398D" w:rsidRDefault="00000000">
            <w:r>
              <w:rPr>
                <w:sz w:val="15"/>
              </w:rPr>
              <w:t>Mô tả ngắn.</w:t>
            </w:r>
          </w:p>
        </w:tc>
      </w:tr>
      <w:tr w:rsidR="00A2398D" w14:paraId="3D667A0E" w14:textId="77777777">
        <w:trPr>
          <w:jc w:val="center"/>
        </w:trPr>
        <w:tc>
          <w:tcPr>
            <w:tcW w:w="1814" w:type="dxa"/>
            <w:tcMar>
              <w:top w:w="70" w:type="dxa"/>
              <w:left w:w="80" w:type="dxa"/>
              <w:bottom w:w="70" w:type="dxa"/>
              <w:right w:w="80" w:type="dxa"/>
            </w:tcMar>
            <w:vAlign w:val="center"/>
          </w:tcPr>
          <w:p w14:paraId="3E3C0033" w14:textId="77777777" w:rsidR="00A2398D" w:rsidRDefault="00000000">
            <w:r>
              <w:rPr>
                <w:sz w:val="15"/>
              </w:rPr>
              <w:t>icon</w:t>
            </w:r>
          </w:p>
        </w:tc>
        <w:tc>
          <w:tcPr>
            <w:tcW w:w="1361" w:type="dxa"/>
            <w:tcMar>
              <w:top w:w="70" w:type="dxa"/>
              <w:left w:w="80" w:type="dxa"/>
              <w:bottom w:w="70" w:type="dxa"/>
              <w:right w:w="80" w:type="dxa"/>
            </w:tcMar>
            <w:vAlign w:val="center"/>
          </w:tcPr>
          <w:p w14:paraId="1EE0692A" w14:textId="72121957"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222F326C" w14:textId="77777777" w:rsidR="00A2398D" w:rsidRDefault="00000000">
            <w:r>
              <w:rPr>
                <w:sz w:val="15"/>
              </w:rPr>
              <w:t>NULL</w:t>
            </w:r>
          </w:p>
        </w:tc>
        <w:tc>
          <w:tcPr>
            <w:tcW w:w="4535" w:type="dxa"/>
            <w:tcMar>
              <w:top w:w="70" w:type="dxa"/>
              <w:left w:w="80" w:type="dxa"/>
              <w:bottom w:w="70" w:type="dxa"/>
              <w:right w:w="80" w:type="dxa"/>
            </w:tcMar>
            <w:vAlign w:val="center"/>
          </w:tcPr>
          <w:p w14:paraId="07AE1BA0" w14:textId="77777777" w:rsidR="00A2398D" w:rsidRDefault="00000000">
            <w:r>
              <w:rPr>
                <w:sz w:val="15"/>
              </w:rPr>
              <w:t>Token icon.</w:t>
            </w:r>
          </w:p>
        </w:tc>
      </w:tr>
      <w:tr w:rsidR="00A2398D" w14:paraId="25D584C2" w14:textId="77777777">
        <w:trPr>
          <w:jc w:val="center"/>
        </w:trPr>
        <w:tc>
          <w:tcPr>
            <w:tcW w:w="1814" w:type="dxa"/>
            <w:tcMar>
              <w:top w:w="70" w:type="dxa"/>
              <w:left w:w="80" w:type="dxa"/>
              <w:bottom w:w="70" w:type="dxa"/>
              <w:right w:w="80" w:type="dxa"/>
            </w:tcMar>
            <w:vAlign w:val="center"/>
          </w:tcPr>
          <w:p w14:paraId="1F653604" w14:textId="77777777" w:rsidR="00A2398D" w:rsidRDefault="00000000">
            <w:r>
              <w:rPr>
                <w:sz w:val="15"/>
              </w:rPr>
              <w:t>active</w:t>
            </w:r>
          </w:p>
        </w:tc>
        <w:tc>
          <w:tcPr>
            <w:tcW w:w="1361" w:type="dxa"/>
            <w:tcMar>
              <w:top w:w="70" w:type="dxa"/>
              <w:left w:w="80" w:type="dxa"/>
              <w:bottom w:w="70" w:type="dxa"/>
              <w:right w:w="80" w:type="dxa"/>
            </w:tcMar>
            <w:vAlign w:val="center"/>
          </w:tcPr>
          <w:p w14:paraId="08D60382" w14:textId="77777777" w:rsidR="00A2398D" w:rsidRDefault="00000000">
            <w:r>
              <w:rPr>
                <w:sz w:val="15"/>
              </w:rPr>
              <w:t>boolean</w:t>
            </w:r>
          </w:p>
        </w:tc>
        <w:tc>
          <w:tcPr>
            <w:tcW w:w="2381" w:type="dxa"/>
            <w:tcMar>
              <w:top w:w="70" w:type="dxa"/>
              <w:left w:w="80" w:type="dxa"/>
              <w:bottom w:w="70" w:type="dxa"/>
              <w:right w:w="80" w:type="dxa"/>
            </w:tcMar>
            <w:vAlign w:val="center"/>
          </w:tcPr>
          <w:p w14:paraId="155153B8" w14:textId="77777777" w:rsidR="00A2398D" w:rsidRDefault="00000000">
            <w:r>
              <w:rPr>
                <w:sz w:val="15"/>
              </w:rPr>
              <w:t>DEFAULT true</w:t>
            </w:r>
          </w:p>
        </w:tc>
        <w:tc>
          <w:tcPr>
            <w:tcW w:w="4535" w:type="dxa"/>
            <w:tcMar>
              <w:top w:w="70" w:type="dxa"/>
              <w:left w:w="80" w:type="dxa"/>
              <w:bottom w:w="70" w:type="dxa"/>
              <w:right w:w="80" w:type="dxa"/>
            </w:tcMar>
            <w:vAlign w:val="center"/>
          </w:tcPr>
          <w:p w14:paraId="6C0563E0" w14:textId="77777777" w:rsidR="00A2398D" w:rsidRDefault="00000000">
            <w:r>
              <w:rPr>
                <w:sz w:val="15"/>
              </w:rPr>
              <w:t>Đang mở cho người dùng.</w:t>
            </w:r>
          </w:p>
        </w:tc>
      </w:tr>
      <w:tr w:rsidR="00A2398D" w14:paraId="3090D8CC" w14:textId="77777777">
        <w:trPr>
          <w:jc w:val="center"/>
        </w:trPr>
        <w:tc>
          <w:tcPr>
            <w:tcW w:w="1814" w:type="dxa"/>
            <w:tcMar>
              <w:top w:w="70" w:type="dxa"/>
              <w:left w:w="80" w:type="dxa"/>
              <w:bottom w:w="70" w:type="dxa"/>
              <w:right w:w="80" w:type="dxa"/>
            </w:tcMar>
            <w:vAlign w:val="center"/>
          </w:tcPr>
          <w:p w14:paraId="0B52CE09" w14:textId="77777777" w:rsidR="00A2398D" w:rsidRDefault="00000000">
            <w:r>
              <w:rPr>
                <w:sz w:val="15"/>
              </w:rPr>
              <w:t>sort_order</w:t>
            </w:r>
          </w:p>
        </w:tc>
        <w:tc>
          <w:tcPr>
            <w:tcW w:w="1361" w:type="dxa"/>
            <w:tcMar>
              <w:top w:w="70" w:type="dxa"/>
              <w:left w:w="80" w:type="dxa"/>
              <w:bottom w:w="70" w:type="dxa"/>
              <w:right w:w="80" w:type="dxa"/>
            </w:tcMar>
            <w:vAlign w:val="center"/>
          </w:tcPr>
          <w:p w14:paraId="02B6F4A8" w14:textId="77777777" w:rsidR="00A2398D" w:rsidRDefault="00000000">
            <w:r>
              <w:rPr>
                <w:sz w:val="15"/>
              </w:rPr>
              <w:t>integer</w:t>
            </w:r>
          </w:p>
        </w:tc>
        <w:tc>
          <w:tcPr>
            <w:tcW w:w="2381" w:type="dxa"/>
            <w:tcMar>
              <w:top w:w="70" w:type="dxa"/>
              <w:left w:w="80" w:type="dxa"/>
              <w:bottom w:w="70" w:type="dxa"/>
              <w:right w:w="80" w:type="dxa"/>
            </w:tcMar>
            <w:vAlign w:val="center"/>
          </w:tcPr>
          <w:p w14:paraId="3FD48C26" w14:textId="77777777" w:rsidR="00A2398D" w:rsidRDefault="00000000">
            <w:r>
              <w:rPr>
                <w:sz w:val="15"/>
              </w:rPr>
              <w:t>DEFAULT 0</w:t>
            </w:r>
          </w:p>
        </w:tc>
        <w:tc>
          <w:tcPr>
            <w:tcW w:w="4535" w:type="dxa"/>
            <w:tcMar>
              <w:top w:w="70" w:type="dxa"/>
              <w:left w:w="80" w:type="dxa"/>
              <w:bottom w:w="70" w:type="dxa"/>
              <w:right w:w="80" w:type="dxa"/>
            </w:tcMar>
            <w:vAlign w:val="center"/>
          </w:tcPr>
          <w:p w14:paraId="581173B5" w14:textId="77777777" w:rsidR="00A2398D" w:rsidRDefault="00000000">
            <w:r>
              <w:rPr>
                <w:sz w:val="15"/>
              </w:rPr>
              <w:t>Thứ tự UI.</w:t>
            </w:r>
          </w:p>
        </w:tc>
      </w:tr>
    </w:tbl>
    <w:p w14:paraId="3FD9CF1E" w14:textId="77777777" w:rsidR="00A2398D" w:rsidRDefault="00A2398D">
      <w:pPr>
        <w:spacing w:after="0"/>
      </w:pPr>
    </w:p>
    <w:p w14:paraId="21EB96E7" w14:textId="77777777" w:rsidR="00A2398D" w:rsidRDefault="00000000">
      <w:pPr>
        <w:pStyle w:val="u3"/>
      </w:pPr>
      <w:r>
        <w:t>goal_topics</w:t>
      </w:r>
    </w:p>
    <w:p w14:paraId="6608F00F" w14:textId="77777777" w:rsidR="00A2398D" w:rsidRDefault="00000000">
      <w:pPr>
        <w:pStyle w:val="SmallNote"/>
      </w:pPr>
      <w:r>
        <w:rPr>
          <w:b/>
        </w:rPr>
        <w:t xml:space="preserve">Mục đích: </w:t>
      </w:r>
      <w:r>
        <w:t>Ánh xạ mục tiêu onboarding sang chủ đề để tạo 'Dành cho bạn'.</w:t>
      </w:r>
    </w:p>
    <w:tbl>
      <w:tblPr>
        <w:tblStyle w:val="LiBang"/>
        <w:tblW w:w="0" w:type="auto"/>
        <w:jc w:val="center"/>
        <w:tblLook w:val="04A0" w:firstRow="1" w:lastRow="0" w:firstColumn="1" w:lastColumn="0" w:noHBand="0" w:noVBand="1"/>
      </w:tblPr>
      <w:tblGrid>
        <w:gridCol w:w="1814"/>
        <w:gridCol w:w="1361"/>
        <w:gridCol w:w="2381"/>
        <w:gridCol w:w="4535"/>
      </w:tblGrid>
      <w:tr w:rsidR="00A2398D" w14:paraId="23EB5E7B" w14:textId="77777777">
        <w:trPr>
          <w:jc w:val="center"/>
        </w:trPr>
        <w:tc>
          <w:tcPr>
            <w:tcW w:w="1814" w:type="dxa"/>
            <w:shd w:val="clear" w:color="auto" w:fill="D9EAF7"/>
            <w:tcMar>
              <w:top w:w="70" w:type="dxa"/>
              <w:left w:w="80" w:type="dxa"/>
              <w:bottom w:w="70" w:type="dxa"/>
              <w:right w:w="80" w:type="dxa"/>
            </w:tcMar>
            <w:vAlign w:val="center"/>
          </w:tcPr>
          <w:p w14:paraId="7FEE6EF9"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79244C80"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0097C90F"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5A08EFFB" w14:textId="77777777" w:rsidR="00A2398D" w:rsidRDefault="00000000">
            <w:r>
              <w:rPr>
                <w:b/>
                <w:sz w:val="15"/>
              </w:rPr>
              <w:t>Ý nghĩa</w:t>
            </w:r>
          </w:p>
        </w:tc>
      </w:tr>
      <w:tr w:rsidR="00A2398D" w14:paraId="69CDF579" w14:textId="77777777">
        <w:trPr>
          <w:jc w:val="center"/>
        </w:trPr>
        <w:tc>
          <w:tcPr>
            <w:tcW w:w="1814" w:type="dxa"/>
            <w:tcMar>
              <w:top w:w="70" w:type="dxa"/>
              <w:left w:w="80" w:type="dxa"/>
              <w:bottom w:w="70" w:type="dxa"/>
              <w:right w:w="80" w:type="dxa"/>
            </w:tcMar>
            <w:vAlign w:val="center"/>
          </w:tcPr>
          <w:p w14:paraId="17946203" w14:textId="77777777" w:rsidR="00A2398D" w:rsidRDefault="00000000">
            <w:r>
              <w:rPr>
                <w:sz w:val="15"/>
              </w:rPr>
              <w:t>goal_id</w:t>
            </w:r>
          </w:p>
        </w:tc>
        <w:tc>
          <w:tcPr>
            <w:tcW w:w="1361" w:type="dxa"/>
            <w:tcMar>
              <w:top w:w="70" w:type="dxa"/>
              <w:left w:w="80" w:type="dxa"/>
              <w:bottom w:w="70" w:type="dxa"/>
              <w:right w:w="80" w:type="dxa"/>
            </w:tcMar>
            <w:vAlign w:val="center"/>
          </w:tcPr>
          <w:p w14:paraId="3280D1F3" w14:textId="6303CF91"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13032E59" w14:textId="77777777" w:rsidR="00A2398D" w:rsidRDefault="00000000">
            <w:r>
              <w:rPr>
                <w:sz w:val="15"/>
              </w:rPr>
              <w:t>PK-part, FK goals</w:t>
            </w:r>
          </w:p>
        </w:tc>
        <w:tc>
          <w:tcPr>
            <w:tcW w:w="4535" w:type="dxa"/>
            <w:tcMar>
              <w:top w:w="70" w:type="dxa"/>
              <w:left w:w="80" w:type="dxa"/>
              <w:bottom w:w="70" w:type="dxa"/>
              <w:right w:w="80" w:type="dxa"/>
            </w:tcMar>
            <w:vAlign w:val="center"/>
          </w:tcPr>
          <w:p w14:paraId="7C15C25A" w14:textId="77777777" w:rsidR="00A2398D" w:rsidRDefault="00000000">
            <w:r>
              <w:rPr>
                <w:sz w:val="15"/>
              </w:rPr>
              <w:t>Mục tiêu.</w:t>
            </w:r>
          </w:p>
        </w:tc>
      </w:tr>
      <w:tr w:rsidR="00A2398D" w14:paraId="691A5895" w14:textId="77777777">
        <w:trPr>
          <w:jc w:val="center"/>
        </w:trPr>
        <w:tc>
          <w:tcPr>
            <w:tcW w:w="1814" w:type="dxa"/>
            <w:tcMar>
              <w:top w:w="70" w:type="dxa"/>
              <w:left w:w="80" w:type="dxa"/>
              <w:bottom w:w="70" w:type="dxa"/>
              <w:right w:w="80" w:type="dxa"/>
            </w:tcMar>
            <w:vAlign w:val="center"/>
          </w:tcPr>
          <w:p w14:paraId="1D4F09B0" w14:textId="77777777" w:rsidR="00A2398D" w:rsidRDefault="00000000">
            <w:r>
              <w:rPr>
                <w:sz w:val="15"/>
              </w:rPr>
              <w:t>topic_id</w:t>
            </w:r>
          </w:p>
        </w:tc>
        <w:tc>
          <w:tcPr>
            <w:tcW w:w="1361" w:type="dxa"/>
            <w:tcMar>
              <w:top w:w="70" w:type="dxa"/>
              <w:left w:w="80" w:type="dxa"/>
              <w:bottom w:w="70" w:type="dxa"/>
              <w:right w:w="80" w:type="dxa"/>
            </w:tcMar>
            <w:vAlign w:val="center"/>
          </w:tcPr>
          <w:p w14:paraId="7C335989" w14:textId="1B24DA57"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58FECA3D" w14:textId="77777777" w:rsidR="00A2398D" w:rsidRDefault="00000000">
            <w:r>
              <w:rPr>
                <w:sz w:val="15"/>
              </w:rPr>
              <w:t>PK-part, FK topics</w:t>
            </w:r>
          </w:p>
        </w:tc>
        <w:tc>
          <w:tcPr>
            <w:tcW w:w="4535" w:type="dxa"/>
            <w:tcMar>
              <w:top w:w="70" w:type="dxa"/>
              <w:left w:w="80" w:type="dxa"/>
              <w:bottom w:w="70" w:type="dxa"/>
              <w:right w:w="80" w:type="dxa"/>
            </w:tcMar>
            <w:vAlign w:val="center"/>
          </w:tcPr>
          <w:p w14:paraId="41A16E89" w14:textId="77777777" w:rsidR="00A2398D" w:rsidRDefault="00000000">
            <w:r>
              <w:rPr>
                <w:sz w:val="15"/>
              </w:rPr>
              <w:t>Chủ đề phù hợp.</w:t>
            </w:r>
          </w:p>
        </w:tc>
      </w:tr>
      <w:tr w:rsidR="00A2398D" w14:paraId="584F0636" w14:textId="77777777">
        <w:trPr>
          <w:jc w:val="center"/>
        </w:trPr>
        <w:tc>
          <w:tcPr>
            <w:tcW w:w="1814" w:type="dxa"/>
            <w:tcMar>
              <w:top w:w="70" w:type="dxa"/>
              <w:left w:w="80" w:type="dxa"/>
              <w:bottom w:w="70" w:type="dxa"/>
              <w:right w:w="80" w:type="dxa"/>
            </w:tcMar>
            <w:vAlign w:val="center"/>
          </w:tcPr>
          <w:p w14:paraId="32C52BAA" w14:textId="77777777" w:rsidR="00A2398D" w:rsidRDefault="00000000">
            <w:r>
              <w:rPr>
                <w:sz w:val="15"/>
              </w:rPr>
              <w:t>weight</w:t>
            </w:r>
          </w:p>
        </w:tc>
        <w:tc>
          <w:tcPr>
            <w:tcW w:w="1361" w:type="dxa"/>
            <w:tcMar>
              <w:top w:w="70" w:type="dxa"/>
              <w:left w:w="80" w:type="dxa"/>
              <w:bottom w:w="70" w:type="dxa"/>
              <w:right w:w="80" w:type="dxa"/>
            </w:tcMar>
            <w:vAlign w:val="center"/>
          </w:tcPr>
          <w:p w14:paraId="5128E2F0" w14:textId="77777777" w:rsidR="00A2398D" w:rsidRDefault="00000000">
            <w:r>
              <w:rPr>
                <w:sz w:val="15"/>
              </w:rPr>
              <w:t>numeric(5,2)</w:t>
            </w:r>
          </w:p>
        </w:tc>
        <w:tc>
          <w:tcPr>
            <w:tcW w:w="2381" w:type="dxa"/>
            <w:tcMar>
              <w:top w:w="70" w:type="dxa"/>
              <w:left w:w="80" w:type="dxa"/>
              <w:bottom w:w="70" w:type="dxa"/>
              <w:right w:w="80" w:type="dxa"/>
            </w:tcMar>
            <w:vAlign w:val="center"/>
          </w:tcPr>
          <w:p w14:paraId="2896E449" w14:textId="77777777" w:rsidR="00A2398D" w:rsidRDefault="00000000">
            <w:r>
              <w:rPr>
                <w:sz w:val="15"/>
              </w:rPr>
              <w:t>DEFAULT 1.0</w:t>
            </w:r>
          </w:p>
        </w:tc>
        <w:tc>
          <w:tcPr>
            <w:tcW w:w="4535" w:type="dxa"/>
            <w:tcMar>
              <w:top w:w="70" w:type="dxa"/>
              <w:left w:w="80" w:type="dxa"/>
              <w:bottom w:w="70" w:type="dxa"/>
              <w:right w:w="80" w:type="dxa"/>
            </w:tcMar>
            <w:vAlign w:val="center"/>
          </w:tcPr>
          <w:p w14:paraId="3FC088DB" w14:textId="77777777" w:rsidR="00A2398D" w:rsidRDefault="00000000">
            <w:r>
              <w:rPr>
                <w:sz w:val="15"/>
              </w:rPr>
              <w:t>Trọng số quy tắc gợi ý.</w:t>
            </w:r>
          </w:p>
        </w:tc>
      </w:tr>
      <w:tr w:rsidR="00A2398D" w14:paraId="7FD5D2E6" w14:textId="77777777">
        <w:trPr>
          <w:jc w:val="center"/>
        </w:trPr>
        <w:tc>
          <w:tcPr>
            <w:tcW w:w="1814" w:type="dxa"/>
            <w:tcMar>
              <w:top w:w="70" w:type="dxa"/>
              <w:left w:w="80" w:type="dxa"/>
              <w:bottom w:w="70" w:type="dxa"/>
              <w:right w:w="80" w:type="dxa"/>
            </w:tcMar>
            <w:vAlign w:val="center"/>
          </w:tcPr>
          <w:p w14:paraId="6AAE187C" w14:textId="77777777" w:rsidR="00A2398D" w:rsidRDefault="00000000">
            <w:r>
              <w:rPr>
                <w:sz w:val="15"/>
              </w:rPr>
              <w:t>created_at</w:t>
            </w:r>
          </w:p>
        </w:tc>
        <w:tc>
          <w:tcPr>
            <w:tcW w:w="1361" w:type="dxa"/>
            <w:tcMar>
              <w:top w:w="70" w:type="dxa"/>
              <w:left w:w="80" w:type="dxa"/>
              <w:bottom w:w="70" w:type="dxa"/>
              <w:right w:w="80" w:type="dxa"/>
            </w:tcMar>
            <w:vAlign w:val="center"/>
          </w:tcPr>
          <w:p w14:paraId="33EE4934" w14:textId="77777777" w:rsidR="00A2398D" w:rsidRDefault="00000000">
            <w:r>
              <w:rPr>
                <w:sz w:val="15"/>
              </w:rPr>
              <w:t>timestamptz</w:t>
            </w:r>
          </w:p>
        </w:tc>
        <w:tc>
          <w:tcPr>
            <w:tcW w:w="2381" w:type="dxa"/>
            <w:tcMar>
              <w:top w:w="70" w:type="dxa"/>
              <w:left w:w="80" w:type="dxa"/>
              <w:bottom w:w="70" w:type="dxa"/>
              <w:right w:w="80" w:type="dxa"/>
            </w:tcMar>
            <w:vAlign w:val="center"/>
          </w:tcPr>
          <w:p w14:paraId="577B28E8" w14:textId="77777777" w:rsidR="00A2398D" w:rsidRDefault="00000000">
            <w:r>
              <w:rPr>
                <w:sz w:val="15"/>
              </w:rPr>
              <w:t>NOT NULL</w:t>
            </w:r>
          </w:p>
        </w:tc>
        <w:tc>
          <w:tcPr>
            <w:tcW w:w="4535" w:type="dxa"/>
            <w:tcMar>
              <w:top w:w="70" w:type="dxa"/>
              <w:left w:w="80" w:type="dxa"/>
              <w:bottom w:w="70" w:type="dxa"/>
              <w:right w:w="80" w:type="dxa"/>
            </w:tcMar>
            <w:vAlign w:val="center"/>
          </w:tcPr>
          <w:p w14:paraId="2ADD1E08" w14:textId="77777777" w:rsidR="00A2398D" w:rsidRDefault="00000000">
            <w:r>
              <w:rPr>
                <w:sz w:val="15"/>
              </w:rPr>
              <w:t>Ngày tạo.</w:t>
            </w:r>
          </w:p>
        </w:tc>
      </w:tr>
    </w:tbl>
    <w:p w14:paraId="4908B206" w14:textId="77777777" w:rsidR="00A2398D" w:rsidRDefault="00A2398D">
      <w:pPr>
        <w:spacing w:after="0"/>
      </w:pPr>
    </w:p>
    <w:p w14:paraId="6DA25C61" w14:textId="77777777" w:rsidR="00A2398D" w:rsidRDefault="00000000">
      <w:pPr>
        <w:pStyle w:val="u3"/>
      </w:pPr>
      <w:r>
        <w:t>articles</w:t>
      </w:r>
    </w:p>
    <w:p w14:paraId="08BEEB07" w14:textId="77777777" w:rsidR="00A2398D" w:rsidRDefault="00000000">
      <w:pPr>
        <w:pStyle w:val="SmallNote"/>
      </w:pPr>
      <w:r>
        <w:rPr>
          <w:b/>
        </w:rPr>
        <w:t xml:space="preserve">Mục đích: </w:t>
      </w:r>
      <w:r>
        <w:t>Định danh một bài viết xuyên suốt các lần sửa.</w:t>
      </w:r>
    </w:p>
    <w:tbl>
      <w:tblPr>
        <w:tblStyle w:val="LiBang"/>
        <w:tblW w:w="0" w:type="auto"/>
        <w:jc w:val="center"/>
        <w:tblLook w:val="04A0" w:firstRow="1" w:lastRow="0" w:firstColumn="1" w:lastColumn="0" w:noHBand="0" w:noVBand="1"/>
      </w:tblPr>
      <w:tblGrid>
        <w:gridCol w:w="1814"/>
        <w:gridCol w:w="1361"/>
        <w:gridCol w:w="2381"/>
        <w:gridCol w:w="4535"/>
      </w:tblGrid>
      <w:tr w:rsidR="00A2398D" w14:paraId="66ABD69F" w14:textId="77777777">
        <w:trPr>
          <w:jc w:val="center"/>
        </w:trPr>
        <w:tc>
          <w:tcPr>
            <w:tcW w:w="1814" w:type="dxa"/>
            <w:shd w:val="clear" w:color="auto" w:fill="D9EAF7"/>
            <w:tcMar>
              <w:top w:w="70" w:type="dxa"/>
              <w:left w:w="80" w:type="dxa"/>
              <w:bottom w:w="70" w:type="dxa"/>
              <w:right w:w="80" w:type="dxa"/>
            </w:tcMar>
            <w:vAlign w:val="center"/>
          </w:tcPr>
          <w:p w14:paraId="1F4B33B4"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230B30CC"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7F5BC29E"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7E4636A8" w14:textId="77777777" w:rsidR="00A2398D" w:rsidRDefault="00000000">
            <w:r>
              <w:rPr>
                <w:b/>
                <w:sz w:val="15"/>
              </w:rPr>
              <w:t>Ý nghĩa</w:t>
            </w:r>
          </w:p>
        </w:tc>
      </w:tr>
      <w:tr w:rsidR="00A2398D" w14:paraId="75C7BCB2" w14:textId="77777777">
        <w:trPr>
          <w:jc w:val="center"/>
        </w:trPr>
        <w:tc>
          <w:tcPr>
            <w:tcW w:w="1814" w:type="dxa"/>
            <w:tcMar>
              <w:top w:w="70" w:type="dxa"/>
              <w:left w:w="80" w:type="dxa"/>
              <w:bottom w:w="70" w:type="dxa"/>
              <w:right w:w="80" w:type="dxa"/>
            </w:tcMar>
            <w:vAlign w:val="center"/>
          </w:tcPr>
          <w:p w14:paraId="69557AE2" w14:textId="77777777" w:rsidR="00A2398D" w:rsidRDefault="00000000">
            <w:r>
              <w:rPr>
                <w:sz w:val="15"/>
              </w:rPr>
              <w:t>id</w:t>
            </w:r>
          </w:p>
        </w:tc>
        <w:tc>
          <w:tcPr>
            <w:tcW w:w="1361" w:type="dxa"/>
            <w:tcMar>
              <w:top w:w="70" w:type="dxa"/>
              <w:left w:w="80" w:type="dxa"/>
              <w:bottom w:w="70" w:type="dxa"/>
              <w:right w:w="80" w:type="dxa"/>
            </w:tcMar>
            <w:vAlign w:val="center"/>
          </w:tcPr>
          <w:p w14:paraId="0F582A3D" w14:textId="6F8CB37B"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44591C7C" w14:textId="77777777" w:rsidR="00A2398D" w:rsidRDefault="00000000">
            <w:r>
              <w:rPr>
                <w:sz w:val="15"/>
              </w:rPr>
              <w:t>PK</w:t>
            </w:r>
          </w:p>
        </w:tc>
        <w:tc>
          <w:tcPr>
            <w:tcW w:w="4535" w:type="dxa"/>
            <w:tcMar>
              <w:top w:w="70" w:type="dxa"/>
              <w:left w:w="80" w:type="dxa"/>
              <w:bottom w:w="70" w:type="dxa"/>
              <w:right w:w="80" w:type="dxa"/>
            </w:tcMar>
            <w:vAlign w:val="center"/>
          </w:tcPr>
          <w:p w14:paraId="29A68EF9" w14:textId="77777777" w:rsidR="00A2398D" w:rsidRDefault="00000000">
            <w:r>
              <w:rPr>
                <w:sz w:val="15"/>
              </w:rPr>
              <w:t>Mã bài.</w:t>
            </w:r>
          </w:p>
        </w:tc>
      </w:tr>
      <w:tr w:rsidR="00A2398D" w14:paraId="0B94E044" w14:textId="77777777">
        <w:trPr>
          <w:jc w:val="center"/>
        </w:trPr>
        <w:tc>
          <w:tcPr>
            <w:tcW w:w="1814" w:type="dxa"/>
            <w:tcMar>
              <w:top w:w="70" w:type="dxa"/>
              <w:left w:w="80" w:type="dxa"/>
              <w:bottom w:w="70" w:type="dxa"/>
              <w:right w:w="80" w:type="dxa"/>
            </w:tcMar>
            <w:vAlign w:val="center"/>
          </w:tcPr>
          <w:p w14:paraId="0A9EFB7E" w14:textId="77777777" w:rsidR="00A2398D" w:rsidRDefault="00000000">
            <w:r>
              <w:rPr>
                <w:sz w:val="15"/>
              </w:rPr>
              <w:t>slug</w:t>
            </w:r>
          </w:p>
        </w:tc>
        <w:tc>
          <w:tcPr>
            <w:tcW w:w="1361" w:type="dxa"/>
            <w:tcMar>
              <w:top w:w="70" w:type="dxa"/>
              <w:left w:w="80" w:type="dxa"/>
              <w:bottom w:w="70" w:type="dxa"/>
              <w:right w:w="80" w:type="dxa"/>
            </w:tcMar>
            <w:vAlign w:val="center"/>
          </w:tcPr>
          <w:p w14:paraId="1022C9F2" w14:textId="2059F090"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21AA1318" w14:textId="77777777" w:rsidR="00A2398D" w:rsidRDefault="00000000">
            <w:r>
              <w:rPr>
                <w:sz w:val="15"/>
              </w:rPr>
              <w:t>UNIQUE, NOT NULL</w:t>
            </w:r>
          </w:p>
        </w:tc>
        <w:tc>
          <w:tcPr>
            <w:tcW w:w="4535" w:type="dxa"/>
            <w:tcMar>
              <w:top w:w="70" w:type="dxa"/>
              <w:left w:w="80" w:type="dxa"/>
              <w:bottom w:w="70" w:type="dxa"/>
              <w:right w:w="80" w:type="dxa"/>
            </w:tcMar>
            <w:vAlign w:val="center"/>
          </w:tcPr>
          <w:p w14:paraId="14AB52D1" w14:textId="77777777" w:rsidR="00A2398D" w:rsidRDefault="00000000">
            <w:r>
              <w:rPr>
                <w:sz w:val="15"/>
              </w:rPr>
              <w:t>URL slug.</w:t>
            </w:r>
          </w:p>
        </w:tc>
      </w:tr>
      <w:tr w:rsidR="00A2398D" w14:paraId="1F554942" w14:textId="77777777">
        <w:trPr>
          <w:jc w:val="center"/>
        </w:trPr>
        <w:tc>
          <w:tcPr>
            <w:tcW w:w="1814" w:type="dxa"/>
            <w:tcMar>
              <w:top w:w="70" w:type="dxa"/>
              <w:left w:w="80" w:type="dxa"/>
              <w:bottom w:w="70" w:type="dxa"/>
              <w:right w:w="80" w:type="dxa"/>
            </w:tcMar>
            <w:vAlign w:val="center"/>
          </w:tcPr>
          <w:p w14:paraId="696C36FD" w14:textId="77777777" w:rsidR="00A2398D" w:rsidRDefault="00000000">
            <w:r>
              <w:rPr>
                <w:sz w:val="15"/>
              </w:rPr>
              <w:t>topic_id</w:t>
            </w:r>
          </w:p>
        </w:tc>
        <w:tc>
          <w:tcPr>
            <w:tcW w:w="1361" w:type="dxa"/>
            <w:tcMar>
              <w:top w:w="70" w:type="dxa"/>
              <w:left w:w="80" w:type="dxa"/>
              <w:bottom w:w="70" w:type="dxa"/>
              <w:right w:w="80" w:type="dxa"/>
            </w:tcMar>
            <w:vAlign w:val="center"/>
          </w:tcPr>
          <w:p w14:paraId="77868124" w14:textId="6B40E32E"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7E153E3B" w14:textId="77777777" w:rsidR="00A2398D" w:rsidRDefault="00000000">
            <w:r>
              <w:rPr>
                <w:sz w:val="15"/>
              </w:rPr>
              <w:t>FK topics, NOT NULL</w:t>
            </w:r>
          </w:p>
        </w:tc>
        <w:tc>
          <w:tcPr>
            <w:tcW w:w="4535" w:type="dxa"/>
            <w:tcMar>
              <w:top w:w="70" w:type="dxa"/>
              <w:left w:w="80" w:type="dxa"/>
              <w:bottom w:w="70" w:type="dxa"/>
              <w:right w:w="80" w:type="dxa"/>
            </w:tcMar>
            <w:vAlign w:val="center"/>
          </w:tcPr>
          <w:p w14:paraId="10015CE4" w14:textId="77777777" w:rsidR="00A2398D" w:rsidRDefault="00000000">
            <w:r>
              <w:rPr>
                <w:sz w:val="15"/>
              </w:rPr>
              <w:t>Chủ đề chính.</w:t>
            </w:r>
          </w:p>
        </w:tc>
      </w:tr>
      <w:tr w:rsidR="00A2398D" w14:paraId="5B4F5E86" w14:textId="77777777">
        <w:trPr>
          <w:jc w:val="center"/>
        </w:trPr>
        <w:tc>
          <w:tcPr>
            <w:tcW w:w="1814" w:type="dxa"/>
            <w:tcMar>
              <w:top w:w="70" w:type="dxa"/>
              <w:left w:w="80" w:type="dxa"/>
              <w:bottom w:w="70" w:type="dxa"/>
              <w:right w:w="80" w:type="dxa"/>
            </w:tcMar>
            <w:vAlign w:val="center"/>
          </w:tcPr>
          <w:p w14:paraId="25E825D2" w14:textId="77777777" w:rsidR="00A2398D" w:rsidRDefault="00000000">
            <w:r>
              <w:rPr>
                <w:sz w:val="15"/>
              </w:rPr>
              <w:t>author_id</w:t>
            </w:r>
          </w:p>
        </w:tc>
        <w:tc>
          <w:tcPr>
            <w:tcW w:w="1361" w:type="dxa"/>
            <w:tcMar>
              <w:top w:w="70" w:type="dxa"/>
              <w:left w:w="80" w:type="dxa"/>
              <w:bottom w:w="70" w:type="dxa"/>
              <w:right w:w="80" w:type="dxa"/>
            </w:tcMar>
            <w:vAlign w:val="center"/>
          </w:tcPr>
          <w:p w14:paraId="55FFAFA5" w14:textId="5DB169DD"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4D023C49" w14:textId="77777777" w:rsidR="00A2398D" w:rsidRDefault="00000000">
            <w:r>
              <w:rPr>
                <w:sz w:val="15"/>
              </w:rPr>
              <w:t>FK auth.users, NOT NULL</w:t>
            </w:r>
          </w:p>
        </w:tc>
        <w:tc>
          <w:tcPr>
            <w:tcW w:w="4535" w:type="dxa"/>
            <w:tcMar>
              <w:top w:w="70" w:type="dxa"/>
              <w:left w:w="80" w:type="dxa"/>
              <w:bottom w:w="70" w:type="dxa"/>
              <w:right w:w="80" w:type="dxa"/>
            </w:tcMar>
            <w:vAlign w:val="center"/>
          </w:tcPr>
          <w:p w14:paraId="69CF9336" w14:textId="77777777" w:rsidR="00A2398D" w:rsidRDefault="00000000">
            <w:r>
              <w:rPr>
                <w:sz w:val="15"/>
              </w:rPr>
              <w:t>Tác giả gốc.</w:t>
            </w:r>
          </w:p>
        </w:tc>
      </w:tr>
      <w:tr w:rsidR="00A2398D" w14:paraId="67A7F0BE" w14:textId="77777777">
        <w:trPr>
          <w:jc w:val="center"/>
        </w:trPr>
        <w:tc>
          <w:tcPr>
            <w:tcW w:w="1814" w:type="dxa"/>
            <w:tcMar>
              <w:top w:w="70" w:type="dxa"/>
              <w:left w:w="80" w:type="dxa"/>
              <w:bottom w:w="70" w:type="dxa"/>
              <w:right w:w="80" w:type="dxa"/>
            </w:tcMar>
            <w:vAlign w:val="center"/>
          </w:tcPr>
          <w:p w14:paraId="0EEA27B4" w14:textId="77777777" w:rsidR="00A2398D" w:rsidRDefault="00000000">
            <w:r>
              <w:rPr>
                <w:sz w:val="15"/>
              </w:rPr>
              <w:t>published_revision_id</w:t>
            </w:r>
          </w:p>
        </w:tc>
        <w:tc>
          <w:tcPr>
            <w:tcW w:w="1361" w:type="dxa"/>
            <w:tcMar>
              <w:top w:w="70" w:type="dxa"/>
              <w:left w:w="80" w:type="dxa"/>
              <w:bottom w:w="70" w:type="dxa"/>
              <w:right w:w="80" w:type="dxa"/>
            </w:tcMar>
            <w:vAlign w:val="center"/>
          </w:tcPr>
          <w:p w14:paraId="4801E2E1" w14:textId="2FD54141"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0B69BE50" w14:textId="77777777" w:rsidR="00A2398D" w:rsidRDefault="00000000">
            <w:r>
              <w:rPr>
                <w:sz w:val="15"/>
              </w:rPr>
              <w:t>FK article_revisions, NULL</w:t>
            </w:r>
          </w:p>
        </w:tc>
        <w:tc>
          <w:tcPr>
            <w:tcW w:w="4535" w:type="dxa"/>
            <w:tcMar>
              <w:top w:w="70" w:type="dxa"/>
              <w:left w:w="80" w:type="dxa"/>
              <w:bottom w:w="70" w:type="dxa"/>
              <w:right w:w="80" w:type="dxa"/>
            </w:tcMar>
            <w:vAlign w:val="center"/>
          </w:tcPr>
          <w:p w14:paraId="72B6BE1A" w14:textId="77777777" w:rsidR="00A2398D" w:rsidRDefault="00000000">
            <w:r>
              <w:rPr>
                <w:sz w:val="15"/>
              </w:rPr>
              <w:t>Bản đang công khai.</w:t>
            </w:r>
          </w:p>
        </w:tc>
      </w:tr>
      <w:tr w:rsidR="00A2398D" w14:paraId="377DA2B1" w14:textId="77777777">
        <w:trPr>
          <w:jc w:val="center"/>
        </w:trPr>
        <w:tc>
          <w:tcPr>
            <w:tcW w:w="1814" w:type="dxa"/>
            <w:tcMar>
              <w:top w:w="70" w:type="dxa"/>
              <w:left w:w="80" w:type="dxa"/>
              <w:bottom w:w="70" w:type="dxa"/>
              <w:right w:w="80" w:type="dxa"/>
            </w:tcMar>
            <w:vAlign w:val="center"/>
          </w:tcPr>
          <w:p w14:paraId="30CB8842" w14:textId="77777777" w:rsidR="00A2398D" w:rsidRDefault="00000000">
            <w:r>
              <w:rPr>
                <w:sz w:val="15"/>
              </w:rPr>
              <w:t>status</w:t>
            </w:r>
          </w:p>
        </w:tc>
        <w:tc>
          <w:tcPr>
            <w:tcW w:w="1361" w:type="dxa"/>
            <w:tcMar>
              <w:top w:w="70" w:type="dxa"/>
              <w:left w:w="80" w:type="dxa"/>
              <w:bottom w:w="70" w:type="dxa"/>
              <w:right w:w="80" w:type="dxa"/>
            </w:tcMar>
            <w:vAlign w:val="center"/>
          </w:tcPr>
          <w:p w14:paraId="0B3720A6" w14:textId="77777777" w:rsidR="00A2398D" w:rsidRDefault="00000000">
            <w:r>
              <w:rPr>
                <w:sz w:val="15"/>
              </w:rPr>
              <w:t>enum</w:t>
            </w:r>
          </w:p>
        </w:tc>
        <w:tc>
          <w:tcPr>
            <w:tcW w:w="2381" w:type="dxa"/>
            <w:tcMar>
              <w:top w:w="70" w:type="dxa"/>
              <w:left w:w="80" w:type="dxa"/>
              <w:bottom w:w="70" w:type="dxa"/>
              <w:right w:w="80" w:type="dxa"/>
            </w:tcMar>
            <w:vAlign w:val="center"/>
          </w:tcPr>
          <w:p w14:paraId="5CEC3D85" w14:textId="77777777" w:rsidR="00A2398D" w:rsidRDefault="00000000">
            <w:r>
              <w:rPr>
                <w:sz w:val="15"/>
              </w:rPr>
              <w:t>draft/published/withdrawn</w:t>
            </w:r>
          </w:p>
        </w:tc>
        <w:tc>
          <w:tcPr>
            <w:tcW w:w="4535" w:type="dxa"/>
            <w:tcMar>
              <w:top w:w="70" w:type="dxa"/>
              <w:left w:w="80" w:type="dxa"/>
              <w:bottom w:w="70" w:type="dxa"/>
              <w:right w:w="80" w:type="dxa"/>
            </w:tcMar>
            <w:vAlign w:val="center"/>
          </w:tcPr>
          <w:p w14:paraId="6E010083" w14:textId="77777777" w:rsidR="00A2398D" w:rsidRDefault="00000000">
            <w:r>
              <w:rPr>
                <w:sz w:val="15"/>
              </w:rPr>
              <w:t>Lifecycle của bài.</w:t>
            </w:r>
          </w:p>
        </w:tc>
      </w:tr>
      <w:tr w:rsidR="00A2398D" w14:paraId="6DE1D7AE" w14:textId="77777777">
        <w:trPr>
          <w:jc w:val="center"/>
        </w:trPr>
        <w:tc>
          <w:tcPr>
            <w:tcW w:w="1814" w:type="dxa"/>
            <w:tcMar>
              <w:top w:w="70" w:type="dxa"/>
              <w:left w:w="80" w:type="dxa"/>
              <w:bottom w:w="70" w:type="dxa"/>
              <w:right w:w="80" w:type="dxa"/>
            </w:tcMar>
            <w:vAlign w:val="center"/>
          </w:tcPr>
          <w:p w14:paraId="69D738F0" w14:textId="77777777" w:rsidR="00A2398D" w:rsidRDefault="00000000">
            <w:r>
              <w:rPr>
                <w:sz w:val="15"/>
              </w:rPr>
              <w:t>withdrawn_at</w:t>
            </w:r>
          </w:p>
        </w:tc>
        <w:tc>
          <w:tcPr>
            <w:tcW w:w="1361" w:type="dxa"/>
            <w:tcMar>
              <w:top w:w="70" w:type="dxa"/>
              <w:left w:w="80" w:type="dxa"/>
              <w:bottom w:w="70" w:type="dxa"/>
              <w:right w:w="80" w:type="dxa"/>
            </w:tcMar>
            <w:vAlign w:val="center"/>
          </w:tcPr>
          <w:p w14:paraId="00B04AD3" w14:textId="77777777" w:rsidR="00A2398D" w:rsidRDefault="00000000">
            <w:r>
              <w:rPr>
                <w:sz w:val="15"/>
              </w:rPr>
              <w:t>timestamptz</w:t>
            </w:r>
          </w:p>
        </w:tc>
        <w:tc>
          <w:tcPr>
            <w:tcW w:w="2381" w:type="dxa"/>
            <w:tcMar>
              <w:top w:w="70" w:type="dxa"/>
              <w:left w:w="80" w:type="dxa"/>
              <w:bottom w:w="70" w:type="dxa"/>
              <w:right w:w="80" w:type="dxa"/>
            </w:tcMar>
            <w:vAlign w:val="center"/>
          </w:tcPr>
          <w:p w14:paraId="063328E5" w14:textId="77777777" w:rsidR="00A2398D" w:rsidRDefault="00000000">
            <w:r>
              <w:rPr>
                <w:sz w:val="15"/>
              </w:rPr>
              <w:t>NULL</w:t>
            </w:r>
          </w:p>
        </w:tc>
        <w:tc>
          <w:tcPr>
            <w:tcW w:w="4535" w:type="dxa"/>
            <w:tcMar>
              <w:top w:w="70" w:type="dxa"/>
              <w:left w:w="80" w:type="dxa"/>
              <w:bottom w:w="70" w:type="dxa"/>
              <w:right w:w="80" w:type="dxa"/>
            </w:tcMar>
            <w:vAlign w:val="center"/>
          </w:tcPr>
          <w:p w14:paraId="73B47B0F" w14:textId="77777777" w:rsidR="00A2398D" w:rsidRDefault="00000000">
            <w:r>
              <w:rPr>
                <w:sz w:val="15"/>
              </w:rPr>
              <w:t>Thời điểm thu hồi.</w:t>
            </w:r>
          </w:p>
        </w:tc>
      </w:tr>
      <w:tr w:rsidR="00A2398D" w14:paraId="1854758E" w14:textId="77777777">
        <w:trPr>
          <w:jc w:val="center"/>
        </w:trPr>
        <w:tc>
          <w:tcPr>
            <w:tcW w:w="1814" w:type="dxa"/>
            <w:tcMar>
              <w:top w:w="70" w:type="dxa"/>
              <w:left w:w="80" w:type="dxa"/>
              <w:bottom w:w="70" w:type="dxa"/>
              <w:right w:w="80" w:type="dxa"/>
            </w:tcMar>
            <w:vAlign w:val="center"/>
          </w:tcPr>
          <w:p w14:paraId="0C1C1817" w14:textId="77777777" w:rsidR="00A2398D" w:rsidRDefault="00000000">
            <w:r>
              <w:rPr>
                <w:sz w:val="15"/>
              </w:rPr>
              <w:lastRenderedPageBreak/>
              <w:t>created_at</w:t>
            </w:r>
          </w:p>
        </w:tc>
        <w:tc>
          <w:tcPr>
            <w:tcW w:w="1361" w:type="dxa"/>
            <w:tcMar>
              <w:top w:w="70" w:type="dxa"/>
              <w:left w:w="80" w:type="dxa"/>
              <w:bottom w:w="70" w:type="dxa"/>
              <w:right w:w="80" w:type="dxa"/>
            </w:tcMar>
            <w:vAlign w:val="center"/>
          </w:tcPr>
          <w:p w14:paraId="2CD4D0CC" w14:textId="77777777" w:rsidR="00A2398D" w:rsidRDefault="00000000">
            <w:r>
              <w:rPr>
                <w:sz w:val="15"/>
              </w:rPr>
              <w:t>timestamptz</w:t>
            </w:r>
          </w:p>
        </w:tc>
        <w:tc>
          <w:tcPr>
            <w:tcW w:w="2381" w:type="dxa"/>
            <w:tcMar>
              <w:top w:w="70" w:type="dxa"/>
              <w:left w:w="80" w:type="dxa"/>
              <w:bottom w:w="70" w:type="dxa"/>
              <w:right w:w="80" w:type="dxa"/>
            </w:tcMar>
            <w:vAlign w:val="center"/>
          </w:tcPr>
          <w:p w14:paraId="7B5ADC8D" w14:textId="77777777" w:rsidR="00A2398D" w:rsidRDefault="00000000">
            <w:r>
              <w:rPr>
                <w:sz w:val="15"/>
              </w:rPr>
              <w:t>NOT NULL</w:t>
            </w:r>
          </w:p>
        </w:tc>
        <w:tc>
          <w:tcPr>
            <w:tcW w:w="4535" w:type="dxa"/>
            <w:tcMar>
              <w:top w:w="70" w:type="dxa"/>
              <w:left w:w="80" w:type="dxa"/>
              <w:bottom w:w="70" w:type="dxa"/>
              <w:right w:w="80" w:type="dxa"/>
            </w:tcMar>
            <w:vAlign w:val="center"/>
          </w:tcPr>
          <w:p w14:paraId="67CC0122" w14:textId="77777777" w:rsidR="00A2398D" w:rsidRDefault="00000000">
            <w:r>
              <w:rPr>
                <w:sz w:val="15"/>
              </w:rPr>
              <w:t>Ngày tạo.</w:t>
            </w:r>
          </w:p>
        </w:tc>
      </w:tr>
      <w:tr w:rsidR="00A2398D" w14:paraId="4CAB7B5B" w14:textId="77777777">
        <w:trPr>
          <w:jc w:val="center"/>
        </w:trPr>
        <w:tc>
          <w:tcPr>
            <w:tcW w:w="1814" w:type="dxa"/>
            <w:tcMar>
              <w:top w:w="70" w:type="dxa"/>
              <w:left w:w="80" w:type="dxa"/>
              <w:bottom w:w="70" w:type="dxa"/>
              <w:right w:w="80" w:type="dxa"/>
            </w:tcMar>
            <w:vAlign w:val="center"/>
          </w:tcPr>
          <w:p w14:paraId="7B2E9A41" w14:textId="77777777" w:rsidR="00A2398D" w:rsidRDefault="00000000">
            <w:r>
              <w:rPr>
                <w:sz w:val="15"/>
              </w:rPr>
              <w:t>updated_at</w:t>
            </w:r>
          </w:p>
        </w:tc>
        <w:tc>
          <w:tcPr>
            <w:tcW w:w="1361" w:type="dxa"/>
            <w:tcMar>
              <w:top w:w="70" w:type="dxa"/>
              <w:left w:w="80" w:type="dxa"/>
              <w:bottom w:w="70" w:type="dxa"/>
              <w:right w:w="80" w:type="dxa"/>
            </w:tcMar>
            <w:vAlign w:val="center"/>
          </w:tcPr>
          <w:p w14:paraId="45E0AF5E" w14:textId="77777777" w:rsidR="00A2398D" w:rsidRDefault="00000000">
            <w:r>
              <w:rPr>
                <w:sz w:val="15"/>
              </w:rPr>
              <w:t>timestamptz</w:t>
            </w:r>
          </w:p>
        </w:tc>
        <w:tc>
          <w:tcPr>
            <w:tcW w:w="2381" w:type="dxa"/>
            <w:tcMar>
              <w:top w:w="70" w:type="dxa"/>
              <w:left w:w="80" w:type="dxa"/>
              <w:bottom w:w="70" w:type="dxa"/>
              <w:right w:w="80" w:type="dxa"/>
            </w:tcMar>
            <w:vAlign w:val="center"/>
          </w:tcPr>
          <w:p w14:paraId="57B47773" w14:textId="77777777" w:rsidR="00A2398D" w:rsidRDefault="00000000">
            <w:r>
              <w:rPr>
                <w:sz w:val="15"/>
              </w:rPr>
              <w:t>NOT NULL</w:t>
            </w:r>
          </w:p>
        </w:tc>
        <w:tc>
          <w:tcPr>
            <w:tcW w:w="4535" w:type="dxa"/>
            <w:tcMar>
              <w:top w:w="70" w:type="dxa"/>
              <w:left w:w="80" w:type="dxa"/>
              <w:bottom w:w="70" w:type="dxa"/>
              <w:right w:w="80" w:type="dxa"/>
            </w:tcMar>
            <w:vAlign w:val="center"/>
          </w:tcPr>
          <w:p w14:paraId="41574980" w14:textId="77777777" w:rsidR="00A2398D" w:rsidRDefault="00000000">
            <w:r>
              <w:rPr>
                <w:sz w:val="15"/>
              </w:rPr>
              <w:t>Ngày cập nhật identity.</w:t>
            </w:r>
          </w:p>
        </w:tc>
      </w:tr>
    </w:tbl>
    <w:p w14:paraId="69A83350" w14:textId="77777777" w:rsidR="00A2398D" w:rsidRDefault="00A2398D">
      <w:pPr>
        <w:spacing w:after="0"/>
      </w:pPr>
    </w:p>
    <w:p w14:paraId="74C57B6C" w14:textId="77777777" w:rsidR="00A2398D" w:rsidRDefault="00000000">
      <w:pPr>
        <w:pStyle w:val="u3"/>
      </w:pPr>
      <w:r>
        <w:t>article_revisions</w:t>
      </w:r>
    </w:p>
    <w:p w14:paraId="571CC5A2" w14:textId="77777777" w:rsidR="00A2398D" w:rsidRDefault="00000000">
      <w:pPr>
        <w:pStyle w:val="SmallNote"/>
      </w:pPr>
      <w:r>
        <w:rPr>
          <w:b/>
        </w:rPr>
        <w:t xml:space="preserve">Mục đích: </w:t>
      </w:r>
      <w:r>
        <w:t>Nội dung cụ thể của từng phiên bản bài viết.</w:t>
      </w:r>
    </w:p>
    <w:tbl>
      <w:tblPr>
        <w:tblStyle w:val="LiBang"/>
        <w:tblW w:w="0" w:type="auto"/>
        <w:jc w:val="center"/>
        <w:tblLook w:val="04A0" w:firstRow="1" w:lastRow="0" w:firstColumn="1" w:lastColumn="0" w:noHBand="0" w:noVBand="1"/>
      </w:tblPr>
      <w:tblGrid>
        <w:gridCol w:w="1771"/>
        <w:gridCol w:w="1296"/>
        <w:gridCol w:w="2826"/>
        <w:gridCol w:w="4245"/>
      </w:tblGrid>
      <w:tr w:rsidR="00A2398D" w14:paraId="3A57A0A9" w14:textId="77777777">
        <w:trPr>
          <w:jc w:val="center"/>
        </w:trPr>
        <w:tc>
          <w:tcPr>
            <w:tcW w:w="1814" w:type="dxa"/>
            <w:shd w:val="clear" w:color="auto" w:fill="D9EAF7"/>
            <w:tcMar>
              <w:top w:w="70" w:type="dxa"/>
              <w:left w:w="80" w:type="dxa"/>
              <w:bottom w:w="70" w:type="dxa"/>
              <w:right w:w="80" w:type="dxa"/>
            </w:tcMar>
            <w:vAlign w:val="center"/>
          </w:tcPr>
          <w:p w14:paraId="05D6CB2C"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1C3CF901"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6A2960AB"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506E80FF" w14:textId="77777777" w:rsidR="00A2398D" w:rsidRDefault="00000000">
            <w:r>
              <w:rPr>
                <w:b/>
                <w:sz w:val="15"/>
              </w:rPr>
              <w:t>Ý nghĩa</w:t>
            </w:r>
          </w:p>
        </w:tc>
      </w:tr>
      <w:tr w:rsidR="00A2398D" w14:paraId="71BAD8BE" w14:textId="77777777">
        <w:trPr>
          <w:jc w:val="center"/>
        </w:trPr>
        <w:tc>
          <w:tcPr>
            <w:tcW w:w="1814" w:type="dxa"/>
            <w:tcMar>
              <w:top w:w="70" w:type="dxa"/>
              <w:left w:w="80" w:type="dxa"/>
              <w:bottom w:w="70" w:type="dxa"/>
              <w:right w:w="80" w:type="dxa"/>
            </w:tcMar>
            <w:vAlign w:val="center"/>
          </w:tcPr>
          <w:p w14:paraId="4EBB4E0F" w14:textId="77777777" w:rsidR="00A2398D" w:rsidRDefault="00000000">
            <w:r>
              <w:rPr>
                <w:sz w:val="15"/>
              </w:rPr>
              <w:t>id</w:t>
            </w:r>
          </w:p>
        </w:tc>
        <w:tc>
          <w:tcPr>
            <w:tcW w:w="1361" w:type="dxa"/>
            <w:tcMar>
              <w:top w:w="70" w:type="dxa"/>
              <w:left w:w="80" w:type="dxa"/>
              <w:bottom w:w="70" w:type="dxa"/>
              <w:right w:w="80" w:type="dxa"/>
            </w:tcMar>
            <w:vAlign w:val="center"/>
          </w:tcPr>
          <w:p w14:paraId="02AE670D" w14:textId="4A04E501"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77B409C7" w14:textId="77777777" w:rsidR="00A2398D" w:rsidRDefault="00000000">
            <w:r>
              <w:rPr>
                <w:sz w:val="15"/>
              </w:rPr>
              <w:t>PK</w:t>
            </w:r>
          </w:p>
        </w:tc>
        <w:tc>
          <w:tcPr>
            <w:tcW w:w="4535" w:type="dxa"/>
            <w:tcMar>
              <w:top w:w="70" w:type="dxa"/>
              <w:left w:w="80" w:type="dxa"/>
              <w:bottom w:w="70" w:type="dxa"/>
              <w:right w:w="80" w:type="dxa"/>
            </w:tcMar>
            <w:vAlign w:val="center"/>
          </w:tcPr>
          <w:p w14:paraId="50E81001" w14:textId="77777777" w:rsidR="00A2398D" w:rsidRDefault="00000000">
            <w:r>
              <w:rPr>
                <w:sz w:val="15"/>
              </w:rPr>
              <w:t>Mã revision.</w:t>
            </w:r>
          </w:p>
        </w:tc>
      </w:tr>
      <w:tr w:rsidR="00A2398D" w14:paraId="4D16B07B" w14:textId="77777777">
        <w:trPr>
          <w:jc w:val="center"/>
        </w:trPr>
        <w:tc>
          <w:tcPr>
            <w:tcW w:w="1814" w:type="dxa"/>
            <w:tcMar>
              <w:top w:w="70" w:type="dxa"/>
              <w:left w:w="80" w:type="dxa"/>
              <w:bottom w:w="70" w:type="dxa"/>
              <w:right w:w="80" w:type="dxa"/>
            </w:tcMar>
            <w:vAlign w:val="center"/>
          </w:tcPr>
          <w:p w14:paraId="2819DDD2" w14:textId="77777777" w:rsidR="00A2398D" w:rsidRDefault="00000000">
            <w:r>
              <w:rPr>
                <w:sz w:val="15"/>
              </w:rPr>
              <w:t>article_id</w:t>
            </w:r>
          </w:p>
        </w:tc>
        <w:tc>
          <w:tcPr>
            <w:tcW w:w="1361" w:type="dxa"/>
            <w:tcMar>
              <w:top w:w="70" w:type="dxa"/>
              <w:left w:w="80" w:type="dxa"/>
              <w:bottom w:w="70" w:type="dxa"/>
              <w:right w:w="80" w:type="dxa"/>
            </w:tcMar>
            <w:vAlign w:val="center"/>
          </w:tcPr>
          <w:p w14:paraId="035F913E" w14:textId="7265ED2E"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0453A3BC" w14:textId="77777777" w:rsidR="00A2398D" w:rsidRDefault="00000000">
            <w:r>
              <w:rPr>
                <w:sz w:val="15"/>
              </w:rPr>
              <w:t>FK articles, NOT NULL</w:t>
            </w:r>
          </w:p>
        </w:tc>
        <w:tc>
          <w:tcPr>
            <w:tcW w:w="4535" w:type="dxa"/>
            <w:tcMar>
              <w:top w:w="70" w:type="dxa"/>
              <w:left w:w="80" w:type="dxa"/>
              <w:bottom w:w="70" w:type="dxa"/>
              <w:right w:w="80" w:type="dxa"/>
            </w:tcMar>
            <w:vAlign w:val="center"/>
          </w:tcPr>
          <w:p w14:paraId="17BD1D38" w14:textId="77777777" w:rsidR="00A2398D" w:rsidRDefault="00000000">
            <w:r>
              <w:rPr>
                <w:sz w:val="15"/>
              </w:rPr>
              <w:t>Bài cha.</w:t>
            </w:r>
          </w:p>
        </w:tc>
      </w:tr>
      <w:tr w:rsidR="00A2398D" w14:paraId="722E82A5" w14:textId="77777777">
        <w:trPr>
          <w:jc w:val="center"/>
        </w:trPr>
        <w:tc>
          <w:tcPr>
            <w:tcW w:w="1814" w:type="dxa"/>
            <w:tcMar>
              <w:top w:w="70" w:type="dxa"/>
              <w:left w:w="80" w:type="dxa"/>
              <w:bottom w:w="70" w:type="dxa"/>
              <w:right w:w="80" w:type="dxa"/>
            </w:tcMar>
            <w:vAlign w:val="center"/>
          </w:tcPr>
          <w:p w14:paraId="7A7D2EEE" w14:textId="77777777" w:rsidR="00A2398D" w:rsidRDefault="00000000">
            <w:r>
              <w:rPr>
                <w:sz w:val="15"/>
              </w:rPr>
              <w:t>version</w:t>
            </w:r>
          </w:p>
        </w:tc>
        <w:tc>
          <w:tcPr>
            <w:tcW w:w="1361" w:type="dxa"/>
            <w:tcMar>
              <w:top w:w="70" w:type="dxa"/>
              <w:left w:w="80" w:type="dxa"/>
              <w:bottom w:w="70" w:type="dxa"/>
              <w:right w:w="80" w:type="dxa"/>
            </w:tcMar>
            <w:vAlign w:val="center"/>
          </w:tcPr>
          <w:p w14:paraId="2F7E4EE8" w14:textId="77777777" w:rsidR="00A2398D" w:rsidRDefault="00000000">
            <w:r>
              <w:rPr>
                <w:sz w:val="15"/>
              </w:rPr>
              <w:t>integer</w:t>
            </w:r>
          </w:p>
        </w:tc>
        <w:tc>
          <w:tcPr>
            <w:tcW w:w="2381" w:type="dxa"/>
            <w:tcMar>
              <w:top w:w="70" w:type="dxa"/>
              <w:left w:w="80" w:type="dxa"/>
              <w:bottom w:w="70" w:type="dxa"/>
              <w:right w:w="80" w:type="dxa"/>
            </w:tcMar>
            <w:vAlign w:val="center"/>
          </w:tcPr>
          <w:p w14:paraId="1BA5EA3B" w14:textId="77777777" w:rsidR="00A2398D" w:rsidRDefault="00000000">
            <w:r>
              <w:rPr>
                <w:sz w:val="15"/>
              </w:rPr>
              <w:t>NOT NULL</w:t>
            </w:r>
          </w:p>
        </w:tc>
        <w:tc>
          <w:tcPr>
            <w:tcW w:w="4535" w:type="dxa"/>
            <w:tcMar>
              <w:top w:w="70" w:type="dxa"/>
              <w:left w:w="80" w:type="dxa"/>
              <w:bottom w:w="70" w:type="dxa"/>
              <w:right w:w="80" w:type="dxa"/>
            </w:tcMar>
            <w:vAlign w:val="center"/>
          </w:tcPr>
          <w:p w14:paraId="4717AC01" w14:textId="77777777" w:rsidR="00A2398D" w:rsidRDefault="00000000">
            <w:r>
              <w:rPr>
                <w:sz w:val="15"/>
              </w:rPr>
              <w:t>Số phiên bản.</w:t>
            </w:r>
          </w:p>
        </w:tc>
      </w:tr>
      <w:tr w:rsidR="00A2398D" w14:paraId="159404FE" w14:textId="77777777">
        <w:trPr>
          <w:jc w:val="center"/>
        </w:trPr>
        <w:tc>
          <w:tcPr>
            <w:tcW w:w="1814" w:type="dxa"/>
            <w:tcMar>
              <w:top w:w="70" w:type="dxa"/>
              <w:left w:w="80" w:type="dxa"/>
              <w:bottom w:w="70" w:type="dxa"/>
              <w:right w:w="80" w:type="dxa"/>
            </w:tcMar>
            <w:vAlign w:val="center"/>
          </w:tcPr>
          <w:p w14:paraId="7D56DD70" w14:textId="77777777" w:rsidR="00A2398D" w:rsidRDefault="00000000">
            <w:r>
              <w:rPr>
                <w:sz w:val="15"/>
              </w:rPr>
              <w:t>title</w:t>
            </w:r>
          </w:p>
        </w:tc>
        <w:tc>
          <w:tcPr>
            <w:tcW w:w="1361" w:type="dxa"/>
            <w:tcMar>
              <w:top w:w="70" w:type="dxa"/>
              <w:left w:w="80" w:type="dxa"/>
              <w:bottom w:w="70" w:type="dxa"/>
              <w:right w:w="80" w:type="dxa"/>
            </w:tcMar>
            <w:vAlign w:val="center"/>
          </w:tcPr>
          <w:p w14:paraId="087A084D" w14:textId="4A3C0C03"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4C9D3A21" w14:textId="77777777" w:rsidR="00A2398D" w:rsidRDefault="00000000">
            <w:r>
              <w:rPr>
                <w:sz w:val="15"/>
              </w:rPr>
              <w:t>NOT NULL</w:t>
            </w:r>
          </w:p>
        </w:tc>
        <w:tc>
          <w:tcPr>
            <w:tcW w:w="4535" w:type="dxa"/>
            <w:tcMar>
              <w:top w:w="70" w:type="dxa"/>
              <w:left w:w="80" w:type="dxa"/>
              <w:bottom w:w="70" w:type="dxa"/>
              <w:right w:w="80" w:type="dxa"/>
            </w:tcMar>
            <w:vAlign w:val="center"/>
          </w:tcPr>
          <w:p w14:paraId="46CBDAC1" w14:textId="77777777" w:rsidR="00A2398D" w:rsidRDefault="00000000">
            <w:r>
              <w:rPr>
                <w:sz w:val="15"/>
              </w:rPr>
              <w:t>Tiêu đề.</w:t>
            </w:r>
          </w:p>
        </w:tc>
      </w:tr>
      <w:tr w:rsidR="00A2398D" w14:paraId="32C92B9E" w14:textId="77777777">
        <w:trPr>
          <w:jc w:val="center"/>
        </w:trPr>
        <w:tc>
          <w:tcPr>
            <w:tcW w:w="1814" w:type="dxa"/>
            <w:tcMar>
              <w:top w:w="70" w:type="dxa"/>
              <w:left w:w="80" w:type="dxa"/>
              <w:bottom w:w="70" w:type="dxa"/>
              <w:right w:w="80" w:type="dxa"/>
            </w:tcMar>
            <w:vAlign w:val="center"/>
          </w:tcPr>
          <w:p w14:paraId="6A9046CF" w14:textId="77777777" w:rsidR="00A2398D" w:rsidRDefault="00000000">
            <w:r>
              <w:rPr>
                <w:sz w:val="15"/>
              </w:rPr>
              <w:t>subtitle</w:t>
            </w:r>
          </w:p>
        </w:tc>
        <w:tc>
          <w:tcPr>
            <w:tcW w:w="1361" w:type="dxa"/>
            <w:tcMar>
              <w:top w:w="70" w:type="dxa"/>
              <w:left w:w="80" w:type="dxa"/>
              <w:bottom w:w="70" w:type="dxa"/>
              <w:right w:w="80" w:type="dxa"/>
            </w:tcMar>
            <w:vAlign w:val="center"/>
          </w:tcPr>
          <w:p w14:paraId="3BF9586E" w14:textId="7C84CAA7"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67C236A5" w14:textId="77777777" w:rsidR="00A2398D" w:rsidRDefault="00000000">
            <w:r>
              <w:rPr>
                <w:sz w:val="15"/>
              </w:rPr>
              <w:t>NULL</w:t>
            </w:r>
          </w:p>
        </w:tc>
        <w:tc>
          <w:tcPr>
            <w:tcW w:w="4535" w:type="dxa"/>
            <w:tcMar>
              <w:top w:w="70" w:type="dxa"/>
              <w:left w:w="80" w:type="dxa"/>
              <w:bottom w:w="70" w:type="dxa"/>
              <w:right w:w="80" w:type="dxa"/>
            </w:tcMar>
            <w:vAlign w:val="center"/>
          </w:tcPr>
          <w:p w14:paraId="20B74B1C" w14:textId="77777777" w:rsidR="00A2398D" w:rsidRDefault="00000000">
            <w:r>
              <w:rPr>
                <w:sz w:val="15"/>
              </w:rPr>
              <w:t>Phụ đề.</w:t>
            </w:r>
          </w:p>
        </w:tc>
      </w:tr>
      <w:tr w:rsidR="00A2398D" w14:paraId="747718FB" w14:textId="77777777">
        <w:trPr>
          <w:jc w:val="center"/>
        </w:trPr>
        <w:tc>
          <w:tcPr>
            <w:tcW w:w="1814" w:type="dxa"/>
            <w:tcMar>
              <w:top w:w="70" w:type="dxa"/>
              <w:left w:w="80" w:type="dxa"/>
              <w:bottom w:w="70" w:type="dxa"/>
              <w:right w:w="80" w:type="dxa"/>
            </w:tcMar>
            <w:vAlign w:val="center"/>
          </w:tcPr>
          <w:p w14:paraId="6A9B19F2" w14:textId="77777777" w:rsidR="00A2398D" w:rsidRDefault="00000000">
            <w:r>
              <w:rPr>
                <w:sz w:val="15"/>
              </w:rPr>
              <w:t>summary</w:t>
            </w:r>
          </w:p>
        </w:tc>
        <w:tc>
          <w:tcPr>
            <w:tcW w:w="1361" w:type="dxa"/>
            <w:tcMar>
              <w:top w:w="70" w:type="dxa"/>
              <w:left w:w="80" w:type="dxa"/>
              <w:bottom w:w="70" w:type="dxa"/>
              <w:right w:w="80" w:type="dxa"/>
            </w:tcMar>
            <w:vAlign w:val="center"/>
          </w:tcPr>
          <w:p w14:paraId="5B3F590A" w14:textId="1F4A1024"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2847C5B4" w14:textId="77777777" w:rsidR="00A2398D" w:rsidRDefault="00000000">
            <w:r>
              <w:rPr>
                <w:sz w:val="15"/>
              </w:rPr>
              <w:t>NULL</w:t>
            </w:r>
          </w:p>
        </w:tc>
        <w:tc>
          <w:tcPr>
            <w:tcW w:w="4535" w:type="dxa"/>
            <w:tcMar>
              <w:top w:w="70" w:type="dxa"/>
              <w:left w:w="80" w:type="dxa"/>
              <w:bottom w:w="70" w:type="dxa"/>
              <w:right w:w="80" w:type="dxa"/>
            </w:tcMar>
            <w:vAlign w:val="center"/>
          </w:tcPr>
          <w:p w14:paraId="64784189" w14:textId="77777777" w:rsidR="00A2398D" w:rsidRDefault="00000000">
            <w:r>
              <w:rPr>
                <w:sz w:val="15"/>
              </w:rPr>
              <w:t>Tóm tắt/card preview.</w:t>
            </w:r>
          </w:p>
        </w:tc>
      </w:tr>
      <w:tr w:rsidR="00A2398D" w14:paraId="4FBCDAE6" w14:textId="77777777">
        <w:trPr>
          <w:jc w:val="center"/>
        </w:trPr>
        <w:tc>
          <w:tcPr>
            <w:tcW w:w="1814" w:type="dxa"/>
            <w:tcMar>
              <w:top w:w="70" w:type="dxa"/>
              <w:left w:w="80" w:type="dxa"/>
              <w:bottom w:w="70" w:type="dxa"/>
              <w:right w:w="80" w:type="dxa"/>
            </w:tcMar>
            <w:vAlign w:val="center"/>
          </w:tcPr>
          <w:p w14:paraId="18064AD3" w14:textId="77777777" w:rsidR="00A2398D" w:rsidRDefault="00000000">
            <w:r>
              <w:rPr>
                <w:sz w:val="15"/>
              </w:rPr>
              <w:t>content_json</w:t>
            </w:r>
          </w:p>
        </w:tc>
        <w:tc>
          <w:tcPr>
            <w:tcW w:w="1361" w:type="dxa"/>
            <w:tcMar>
              <w:top w:w="70" w:type="dxa"/>
              <w:left w:w="80" w:type="dxa"/>
              <w:bottom w:w="70" w:type="dxa"/>
              <w:right w:w="80" w:type="dxa"/>
            </w:tcMar>
            <w:vAlign w:val="center"/>
          </w:tcPr>
          <w:p w14:paraId="44713B06" w14:textId="52D05801" w:rsidR="00A2398D" w:rsidRDefault="00625B24">
            <w:proofErr w:type="spellStart"/>
            <w:r>
              <w:rPr>
                <w:sz w:val="15"/>
              </w:rPr>
              <w:t>J</w:t>
            </w:r>
            <w:r w:rsidR="00000000">
              <w:rPr>
                <w:sz w:val="15"/>
              </w:rPr>
              <w:t>sonb</w:t>
            </w:r>
            <w:proofErr w:type="spellEnd"/>
          </w:p>
        </w:tc>
        <w:tc>
          <w:tcPr>
            <w:tcW w:w="2381" w:type="dxa"/>
            <w:tcMar>
              <w:top w:w="70" w:type="dxa"/>
              <w:left w:w="80" w:type="dxa"/>
              <w:bottom w:w="70" w:type="dxa"/>
              <w:right w:w="80" w:type="dxa"/>
            </w:tcMar>
            <w:vAlign w:val="center"/>
          </w:tcPr>
          <w:p w14:paraId="46F21BC3" w14:textId="77777777" w:rsidR="00A2398D" w:rsidRDefault="00000000">
            <w:r>
              <w:rPr>
                <w:sz w:val="15"/>
              </w:rPr>
              <w:t>NOT NULL</w:t>
            </w:r>
          </w:p>
        </w:tc>
        <w:tc>
          <w:tcPr>
            <w:tcW w:w="4535" w:type="dxa"/>
            <w:tcMar>
              <w:top w:w="70" w:type="dxa"/>
              <w:left w:w="80" w:type="dxa"/>
              <w:bottom w:w="70" w:type="dxa"/>
              <w:right w:w="80" w:type="dxa"/>
            </w:tcMar>
            <w:vAlign w:val="center"/>
          </w:tcPr>
          <w:p w14:paraId="511FE5B9" w14:textId="77777777" w:rsidR="00A2398D" w:rsidRDefault="00000000">
            <w:r>
              <w:rPr>
                <w:sz w:val="15"/>
              </w:rPr>
              <w:t>Nội dung block-based: paragraph/image/callout/claim/CTA...</w:t>
            </w:r>
          </w:p>
        </w:tc>
      </w:tr>
      <w:tr w:rsidR="00A2398D" w14:paraId="5D13FA94" w14:textId="77777777">
        <w:trPr>
          <w:jc w:val="center"/>
        </w:trPr>
        <w:tc>
          <w:tcPr>
            <w:tcW w:w="1814" w:type="dxa"/>
            <w:tcMar>
              <w:top w:w="70" w:type="dxa"/>
              <w:left w:w="80" w:type="dxa"/>
              <w:bottom w:w="70" w:type="dxa"/>
              <w:right w:w="80" w:type="dxa"/>
            </w:tcMar>
            <w:vAlign w:val="center"/>
          </w:tcPr>
          <w:p w14:paraId="1B268A97" w14:textId="77777777" w:rsidR="00A2398D" w:rsidRDefault="00000000">
            <w:r>
              <w:rPr>
                <w:sz w:val="15"/>
              </w:rPr>
              <w:t>cover_image_path</w:t>
            </w:r>
          </w:p>
        </w:tc>
        <w:tc>
          <w:tcPr>
            <w:tcW w:w="1361" w:type="dxa"/>
            <w:tcMar>
              <w:top w:w="70" w:type="dxa"/>
              <w:left w:w="80" w:type="dxa"/>
              <w:bottom w:w="70" w:type="dxa"/>
              <w:right w:w="80" w:type="dxa"/>
            </w:tcMar>
            <w:vAlign w:val="center"/>
          </w:tcPr>
          <w:p w14:paraId="309F7EF3" w14:textId="59C286ED"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71D5FDAD" w14:textId="77777777" w:rsidR="00A2398D" w:rsidRDefault="00000000">
            <w:r>
              <w:rPr>
                <w:sz w:val="15"/>
              </w:rPr>
              <w:t>NULL</w:t>
            </w:r>
          </w:p>
        </w:tc>
        <w:tc>
          <w:tcPr>
            <w:tcW w:w="4535" w:type="dxa"/>
            <w:tcMar>
              <w:top w:w="70" w:type="dxa"/>
              <w:left w:w="80" w:type="dxa"/>
              <w:bottom w:w="70" w:type="dxa"/>
              <w:right w:w="80" w:type="dxa"/>
            </w:tcMar>
            <w:vAlign w:val="center"/>
          </w:tcPr>
          <w:p w14:paraId="3971C80A" w14:textId="77777777" w:rsidR="00A2398D" w:rsidRDefault="00000000">
            <w:r>
              <w:rPr>
                <w:sz w:val="15"/>
              </w:rPr>
              <w:t>Ảnh cover.</w:t>
            </w:r>
          </w:p>
        </w:tc>
      </w:tr>
      <w:tr w:rsidR="00A2398D" w14:paraId="6E7422B4" w14:textId="77777777">
        <w:trPr>
          <w:jc w:val="center"/>
        </w:trPr>
        <w:tc>
          <w:tcPr>
            <w:tcW w:w="1814" w:type="dxa"/>
            <w:tcMar>
              <w:top w:w="70" w:type="dxa"/>
              <w:left w:w="80" w:type="dxa"/>
              <w:bottom w:w="70" w:type="dxa"/>
              <w:right w:w="80" w:type="dxa"/>
            </w:tcMar>
            <w:vAlign w:val="center"/>
          </w:tcPr>
          <w:p w14:paraId="6280DC86" w14:textId="77777777" w:rsidR="00A2398D" w:rsidRDefault="00000000">
            <w:r>
              <w:rPr>
                <w:sz w:val="15"/>
              </w:rPr>
              <w:t>reading_time_minutes</w:t>
            </w:r>
          </w:p>
        </w:tc>
        <w:tc>
          <w:tcPr>
            <w:tcW w:w="1361" w:type="dxa"/>
            <w:tcMar>
              <w:top w:w="70" w:type="dxa"/>
              <w:left w:w="80" w:type="dxa"/>
              <w:bottom w:w="70" w:type="dxa"/>
              <w:right w:w="80" w:type="dxa"/>
            </w:tcMar>
            <w:vAlign w:val="center"/>
          </w:tcPr>
          <w:p w14:paraId="0498FBF1" w14:textId="77777777" w:rsidR="00A2398D" w:rsidRDefault="00000000">
            <w:r>
              <w:rPr>
                <w:sz w:val="15"/>
              </w:rPr>
              <w:t>integer</w:t>
            </w:r>
          </w:p>
        </w:tc>
        <w:tc>
          <w:tcPr>
            <w:tcW w:w="2381" w:type="dxa"/>
            <w:tcMar>
              <w:top w:w="70" w:type="dxa"/>
              <w:left w:w="80" w:type="dxa"/>
              <w:bottom w:w="70" w:type="dxa"/>
              <w:right w:w="80" w:type="dxa"/>
            </w:tcMar>
            <w:vAlign w:val="center"/>
          </w:tcPr>
          <w:p w14:paraId="7C05F84E" w14:textId="77777777" w:rsidR="00A2398D" w:rsidRDefault="00000000">
            <w:r>
              <w:rPr>
                <w:sz w:val="15"/>
              </w:rPr>
              <w:t>NULL</w:t>
            </w:r>
          </w:p>
        </w:tc>
        <w:tc>
          <w:tcPr>
            <w:tcW w:w="4535" w:type="dxa"/>
            <w:tcMar>
              <w:top w:w="70" w:type="dxa"/>
              <w:left w:w="80" w:type="dxa"/>
              <w:bottom w:w="70" w:type="dxa"/>
              <w:right w:w="80" w:type="dxa"/>
            </w:tcMar>
            <w:vAlign w:val="center"/>
          </w:tcPr>
          <w:p w14:paraId="0C13CB8A" w14:textId="77777777" w:rsidR="00A2398D" w:rsidRDefault="00000000">
            <w:r>
              <w:rPr>
                <w:sz w:val="15"/>
              </w:rPr>
              <w:t>Thời gian đọc ước tính.</w:t>
            </w:r>
          </w:p>
        </w:tc>
      </w:tr>
      <w:tr w:rsidR="00A2398D" w14:paraId="0CE7111B" w14:textId="77777777">
        <w:trPr>
          <w:jc w:val="center"/>
        </w:trPr>
        <w:tc>
          <w:tcPr>
            <w:tcW w:w="1814" w:type="dxa"/>
            <w:tcMar>
              <w:top w:w="70" w:type="dxa"/>
              <w:left w:w="80" w:type="dxa"/>
              <w:bottom w:w="70" w:type="dxa"/>
              <w:right w:w="80" w:type="dxa"/>
            </w:tcMar>
            <w:vAlign w:val="center"/>
          </w:tcPr>
          <w:p w14:paraId="78644EB8" w14:textId="77777777" w:rsidR="00A2398D" w:rsidRDefault="00000000">
            <w:r>
              <w:rPr>
                <w:sz w:val="15"/>
              </w:rPr>
              <w:t>status</w:t>
            </w:r>
          </w:p>
        </w:tc>
        <w:tc>
          <w:tcPr>
            <w:tcW w:w="1361" w:type="dxa"/>
            <w:tcMar>
              <w:top w:w="70" w:type="dxa"/>
              <w:left w:w="80" w:type="dxa"/>
              <w:bottom w:w="70" w:type="dxa"/>
              <w:right w:w="80" w:type="dxa"/>
            </w:tcMar>
            <w:vAlign w:val="center"/>
          </w:tcPr>
          <w:p w14:paraId="3B2CE872" w14:textId="3B9E37D3" w:rsidR="00A2398D" w:rsidRDefault="00625B24">
            <w:r>
              <w:rPr>
                <w:sz w:val="15"/>
              </w:rPr>
              <w:t>E</w:t>
            </w:r>
            <w:r w:rsidR="00000000">
              <w:rPr>
                <w:sz w:val="15"/>
              </w:rPr>
              <w:t>num</w:t>
            </w:r>
          </w:p>
        </w:tc>
        <w:tc>
          <w:tcPr>
            <w:tcW w:w="2381" w:type="dxa"/>
            <w:tcMar>
              <w:top w:w="70" w:type="dxa"/>
              <w:left w:w="80" w:type="dxa"/>
              <w:bottom w:w="70" w:type="dxa"/>
              <w:right w:w="80" w:type="dxa"/>
            </w:tcMar>
            <w:vAlign w:val="center"/>
          </w:tcPr>
          <w:p w14:paraId="44DE4424" w14:textId="77777777" w:rsidR="00A2398D" w:rsidRDefault="00000000">
            <w:r>
              <w:rPr>
                <w:sz w:val="15"/>
              </w:rPr>
              <w:t>draft/in_review/approved/published/rejected</w:t>
            </w:r>
          </w:p>
        </w:tc>
        <w:tc>
          <w:tcPr>
            <w:tcW w:w="4535" w:type="dxa"/>
            <w:tcMar>
              <w:top w:w="70" w:type="dxa"/>
              <w:left w:w="80" w:type="dxa"/>
              <w:bottom w:w="70" w:type="dxa"/>
              <w:right w:w="80" w:type="dxa"/>
            </w:tcMar>
            <w:vAlign w:val="center"/>
          </w:tcPr>
          <w:p w14:paraId="1DE8F40B" w14:textId="77777777" w:rsidR="00A2398D" w:rsidRDefault="00000000">
            <w:r>
              <w:rPr>
                <w:sz w:val="15"/>
              </w:rPr>
              <w:t>Trạng thái revision.</w:t>
            </w:r>
          </w:p>
        </w:tc>
      </w:tr>
      <w:tr w:rsidR="00A2398D" w14:paraId="0B3FF384" w14:textId="77777777">
        <w:trPr>
          <w:jc w:val="center"/>
        </w:trPr>
        <w:tc>
          <w:tcPr>
            <w:tcW w:w="1814" w:type="dxa"/>
            <w:tcMar>
              <w:top w:w="70" w:type="dxa"/>
              <w:left w:w="80" w:type="dxa"/>
              <w:bottom w:w="70" w:type="dxa"/>
              <w:right w:w="80" w:type="dxa"/>
            </w:tcMar>
            <w:vAlign w:val="center"/>
          </w:tcPr>
          <w:p w14:paraId="1787FAC0" w14:textId="77777777" w:rsidR="00A2398D" w:rsidRDefault="00000000">
            <w:r>
              <w:rPr>
                <w:sz w:val="15"/>
              </w:rPr>
              <w:t>author_id</w:t>
            </w:r>
          </w:p>
        </w:tc>
        <w:tc>
          <w:tcPr>
            <w:tcW w:w="1361" w:type="dxa"/>
            <w:tcMar>
              <w:top w:w="70" w:type="dxa"/>
              <w:left w:w="80" w:type="dxa"/>
              <w:bottom w:w="70" w:type="dxa"/>
              <w:right w:w="80" w:type="dxa"/>
            </w:tcMar>
            <w:vAlign w:val="center"/>
          </w:tcPr>
          <w:p w14:paraId="56AB453B" w14:textId="3902D06E"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038BCC18" w14:textId="77777777" w:rsidR="00A2398D" w:rsidRDefault="00000000">
            <w:r>
              <w:rPr>
                <w:sz w:val="15"/>
              </w:rPr>
              <w:t>FK auth.users, NOT NULL</w:t>
            </w:r>
          </w:p>
        </w:tc>
        <w:tc>
          <w:tcPr>
            <w:tcW w:w="4535" w:type="dxa"/>
            <w:tcMar>
              <w:top w:w="70" w:type="dxa"/>
              <w:left w:w="80" w:type="dxa"/>
              <w:bottom w:w="70" w:type="dxa"/>
              <w:right w:w="80" w:type="dxa"/>
            </w:tcMar>
            <w:vAlign w:val="center"/>
          </w:tcPr>
          <w:p w14:paraId="25215829" w14:textId="77777777" w:rsidR="00A2398D" w:rsidRDefault="00000000">
            <w:r>
              <w:rPr>
                <w:sz w:val="15"/>
              </w:rPr>
              <w:t>Người tạo revision.</w:t>
            </w:r>
          </w:p>
        </w:tc>
      </w:tr>
      <w:tr w:rsidR="00A2398D" w14:paraId="07603414" w14:textId="77777777">
        <w:trPr>
          <w:jc w:val="center"/>
        </w:trPr>
        <w:tc>
          <w:tcPr>
            <w:tcW w:w="1814" w:type="dxa"/>
            <w:tcMar>
              <w:top w:w="70" w:type="dxa"/>
              <w:left w:w="80" w:type="dxa"/>
              <w:bottom w:w="70" w:type="dxa"/>
              <w:right w:w="80" w:type="dxa"/>
            </w:tcMar>
            <w:vAlign w:val="center"/>
          </w:tcPr>
          <w:p w14:paraId="2F6DC188" w14:textId="77777777" w:rsidR="00A2398D" w:rsidRDefault="00000000">
            <w:r>
              <w:rPr>
                <w:sz w:val="15"/>
              </w:rPr>
              <w:t>reviewed_by</w:t>
            </w:r>
          </w:p>
        </w:tc>
        <w:tc>
          <w:tcPr>
            <w:tcW w:w="1361" w:type="dxa"/>
            <w:tcMar>
              <w:top w:w="70" w:type="dxa"/>
              <w:left w:w="80" w:type="dxa"/>
              <w:bottom w:w="70" w:type="dxa"/>
              <w:right w:w="80" w:type="dxa"/>
            </w:tcMar>
            <w:vAlign w:val="center"/>
          </w:tcPr>
          <w:p w14:paraId="20A64930" w14:textId="57A6AA97"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2652748E" w14:textId="77777777" w:rsidR="00A2398D" w:rsidRDefault="00000000">
            <w:r>
              <w:rPr>
                <w:sz w:val="15"/>
              </w:rPr>
              <w:t>FK auth.users, NULL</w:t>
            </w:r>
          </w:p>
        </w:tc>
        <w:tc>
          <w:tcPr>
            <w:tcW w:w="4535" w:type="dxa"/>
            <w:tcMar>
              <w:top w:w="70" w:type="dxa"/>
              <w:left w:w="80" w:type="dxa"/>
              <w:bottom w:w="70" w:type="dxa"/>
              <w:right w:w="80" w:type="dxa"/>
            </w:tcMar>
            <w:vAlign w:val="center"/>
          </w:tcPr>
          <w:p w14:paraId="444E3551" w14:textId="77777777" w:rsidR="00A2398D" w:rsidRDefault="00000000">
            <w:r>
              <w:rPr>
                <w:sz w:val="15"/>
              </w:rPr>
              <w:t>Người duyệt.</w:t>
            </w:r>
          </w:p>
        </w:tc>
      </w:tr>
      <w:tr w:rsidR="00A2398D" w14:paraId="7F13FEC1" w14:textId="77777777">
        <w:trPr>
          <w:jc w:val="center"/>
        </w:trPr>
        <w:tc>
          <w:tcPr>
            <w:tcW w:w="1814" w:type="dxa"/>
            <w:tcMar>
              <w:top w:w="70" w:type="dxa"/>
              <w:left w:w="80" w:type="dxa"/>
              <w:bottom w:w="70" w:type="dxa"/>
              <w:right w:w="80" w:type="dxa"/>
            </w:tcMar>
            <w:vAlign w:val="center"/>
          </w:tcPr>
          <w:p w14:paraId="10BA99F7" w14:textId="77777777" w:rsidR="00A2398D" w:rsidRDefault="00000000">
            <w:r>
              <w:rPr>
                <w:sz w:val="15"/>
              </w:rPr>
              <w:t>reviewed_at</w:t>
            </w:r>
          </w:p>
        </w:tc>
        <w:tc>
          <w:tcPr>
            <w:tcW w:w="1361" w:type="dxa"/>
            <w:tcMar>
              <w:top w:w="70" w:type="dxa"/>
              <w:left w:w="80" w:type="dxa"/>
              <w:bottom w:w="70" w:type="dxa"/>
              <w:right w:w="80" w:type="dxa"/>
            </w:tcMar>
            <w:vAlign w:val="center"/>
          </w:tcPr>
          <w:p w14:paraId="61B16322" w14:textId="77777777" w:rsidR="00A2398D" w:rsidRDefault="00000000">
            <w:r>
              <w:rPr>
                <w:sz w:val="15"/>
              </w:rPr>
              <w:t>timestamptz</w:t>
            </w:r>
          </w:p>
        </w:tc>
        <w:tc>
          <w:tcPr>
            <w:tcW w:w="2381" w:type="dxa"/>
            <w:tcMar>
              <w:top w:w="70" w:type="dxa"/>
              <w:left w:w="80" w:type="dxa"/>
              <w:bottom w:w="70" w:type="dxa"/>
              <w:right w:w="80" w:type="dxa"/>
            </w:tcMar>
            <w:vAlign w:val="center"/>
          </w:tcPr>
          <w:p w14:paraId="6D34F759" w14:textId="77777777" w:rsidR="00A2398D" w:rsidRDefault="00000000">
            <w:r>
              <w:rPr>
                <w:sz w:val="15"/>
              </w:rPr>
              <w:t>NULL</w:t>
            </w:r>
          </w:p>
        </w:tc>
        <w:tc>
          <w:tcPr>
            <w:tcW w:w="4535" w:type="dxa"/>
            <w:tcMar>
              <w:top w:w="70" w:type="dxa"/>
              <w:left w:w="80" w:type="dxa"/>
              <w:bottom w:w="70" w:type="dxa"/>
              <w:right w:w="80" w:type="dxa"/>
            </w:tcMar>
            <w:vAlign w:val="center"/>
          </w:tcPr>
          <w:p w14:paraId="24021608" w14:textId="77777777" w:rsidR="00A2398D" w:rsidRDefault="00000000">
            <w:r>
              <w:rPr>
                <w:sz w:val="15"/>
              </w:rPr>
              <w:t>Ngày duyệt.</w:t>
            </w:r>
          </w:p>
        </w:tc>
      </w:tr>
      <w:tr w:rsidR="00A2398D" w14:paraId="4E4EFB34" w14:textId="77777777">
        <w:trPr>
          <w:jc w:val="center"/>
        </w:trPr>
        <w:tc>
          <w:tcPr>
            <w:tcW w:w="1814" w:type="dxa"/>
            <w:tcMar>
              <w:top w:w="70" w:type="dxa"/>
              <w:left w:w="80" w:type="dxa"/>
              <w:bottom w:w="70" w:type="dxa"/>
              <w:right w:w="80" w:type="dxa"/>
            </w:tcMar>
            <w:vAlign w:val="center"/>
          </w:tcPr>
          <w:p w14:paraId="3D2127C0" w14:textId="77777777" w:rsidR="00A2398D" w:rsidRDefault="00000000">
            <w:r>
              <w:rPr>
                <w:sz w:val="15"/>
              </w:rPr>
              <w:t>created_at</w:t>
            </w:r>
          </w:p>
        </w:tc>
        <w:tc>
          <w:tcPr>
            <w:tcW w:w="1361" w:type="dxa"/>
            <w:tcMar>
              <w:top w:w="70" w:type="dxa"/>
              <w:left w:w="80" w:type="dxa"/>
              <w:bottom w:w="70" w:type="dxa"/>
              <w:right w:w="80" w:type="dxa"/>
            </w:tcMar>
            <w:vAlign w:val="center"/>
          </w:tcPr>
          <w:p w14:paraId="3BFED17C" w14:textId="77777777" w:rsidR="00A2398D" w:rsidRDefault="00000000">
            <w:r>
              <w:rPr>
                <w:sz w:val="15"/>
              </w:rPr>
              <w:t>timestamptz</w:t>
            </w:r>
          </w:p>
        </w:tc>
        <w:tc>
          <w:tcPr>
            <w:tcW w:w="2381" w:type="dxa"/>
            <w:tcMar>
              <w:top w:w="70" w:type="dxa"/>
              <w:left w:w="80" w:type="dxa"/>
              <w:bottom w:w="70" w:type="dxa"/>
              <w:right w:w="80" w:type="dxa"/>
            </w:tcMar>
            <w:vAlign w:val="center"/>
          </w:tcPr>
          <w:p w14:paraId="39B748A1" w14:textId="77777777" w:rsidR="00A2398D" w:rsidRDefault="00000000">
            <w:r>
              <w:rPr>
                <w:sz w:val="15"/>
              </w:rPr>
              <w:t>NOT NULL</w:t>
            </w:r>
          </w:p>
        </w:tc>
        <w:tc>
          <w:tcPr>
            <w:tcW w:w="4535" w:type="dxa"/>
            <w:tcMar>
              <w:top w:w="70" w:type="dxa"/>
              <w:left w:w="80" w:type="dxa"/>
              <w:bottom w:w="70" w:type="dxa"/>
              <w:right w:w="80" w:type="dxa"/>
            </w:tcMar>
            <w:vAlign w:val="center"/>
          </w:tcPr>
          <w:p w14:paraId="476A2660" w14:textId="77777777" w:rsidR="00A2398D" w:rsidRDefault="00000000">
            <w:r>
              <w:rPr>
                <w:sz w:val="15"/>
              </w:rPr>
              <w:t>Ngày tạo revision.</w:t>
            </w:r>
          </w:p>
        </w:tc>
      </w:tr>
    </w:tbl>
    <w:p w14:paraId="4707DAEC" w14:textId="77777777" w:rsidR="00A2398D" w:rsidRDefault="00A2398D">
      <w:pPr>
        <w:spacing w:after="0"/>
      </w:pPr>
    </w:p>
    <w:p w14:paraId="13667231" w14:textId="77777777" w:rsidR="00A2398D" w:rsidRDefault="00000000">
      <w:pPr>
        <w:pStyle w:val="SmallNote"/>
      </w:pPr>
      <w:r>
        <w:rPr>
          <w:b/>
        </w:rPr>
        <w:t xml:space="preserve">Ghi chú: </w:t>
      </w:r>
      <w:r>
        <w:t>Unique theo (article_id, version). Không duplicate title/body sang articles.</w:t>
      </w:r>
    </w:p>
    <w:p w14:paraId="5C378F33" w14:textId="77777777" w:rsidR="00A2398D" w:rsidRDefault="00000000">
      <w:pPr>
        <w:pStyle w:val="u3"/>
      </w:pPr>
      <w:r>
        <w:t>saved_articles</w:t>
      </w:r>
    </w:p>
    <w:p w14:paraId="5A7D89B7" w14:textId="77777777" w:rsidR="00A2398D" w:rsidRDefault="00000000">
      <w:pPr>
        <w:pStyle w:val="SmallNote"/>
      </w:pPr>
      <w:r>
        <w:rPr>
          <w:b/>
        </w:rPr>
        <w:t xml:space="preserve">Mục đích: </w:t>
      </w:r>
      <w:r>
        <w:t>Danh sách bài người dùng lưu để đọc lại.</w:t>
      </w:r>
    </w:p>
    <w:tbl>
      <w:tblPr>
        <w:tblStyle w:val="LiBang"/>
        <w:tblW w:w="0" w:type="auto"/>
        <w:jc w:val="center"/>
        <w:tblLook w:val="04A0" w:firstRow="1" w:lastRow="0" w:firstColumn="1" w:lastColumn="0" w:noHBand="0" w:noVBand="1"/>
      </w:tblPr>
      <w:tblGrid>
        <w:gridCol w:w="1814"/>
        <w:gridCol w:w="1361"/>
        <w:gridCol w:w="2381"/>
        <w:gridCol w:w="4535"/>
      </w:tblGrid>
      <w:tr w:rsidR="00A2398D" w14:paraId="1875E1A0" w14:textId="77777777">
        <w:trPr>
          <w:jc w:val="center"/>
        </w:trPr>
        <w:tc>
          <w:tcPr>
            <w:tcW w:w="1814" w:type="dxa"/>
            <w:shd w:val="clear" w:color="auto" w:fill="D9EAF7"/>
            <w:tcMar>
              <w:top w:w="70" w:type="dxa"/>
              <w:left w:w="80" w:type="dxa"/>
              <w:bottom w:w="70" w:type="dxa"/>
              <w:right w:w="80" w:type="dxa"/>
            </w:tcMar>
            <w:vAlign w:val="center"/>
          </w:tcPr>
          <w:p w14:paraId="1D192ACB"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698B6424"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238DB456"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0E4C195E" w14:textId="77777777" w:rsidR="00A2398D" w:rsidRDefault="00000000">
            <w:r>
              <w:rPr>
                <w:b/>
                <w:sz w:val="15"/>
              </w:rPr>
              <w:t>Ý nghĩa</w:t>
            </w:r>
          </w:p>
        </w:tc>
      </w:tr>
      <w:tr w:rsidR="00A2398D" w14:paraId="40F96D47" w14:textId="77777777">
        <w:trPr>
          <w:jc w:val="center"/>
        </w:trPr>
        <w:tc>
          <w:tcPr>
            <w:tcW w:w="1814" w:type="dxa"/>
            <w:tcMar>
              <w:top w:w="70" w:type="dxa"/>
              <w:left w:w="80" w:type="dxa"/>
              <w:bottom w:w="70" w:type="dxa"/>
              <w:right w:w="80" w:type="dxa"/>
            </w:tcMar>
            <w:vAlign w:val="center"/>
          </w:tcPr>
          <w:p w14:paraId="7D5D6C9F" w14:textId="77777777" w:rsidR="00A2398D" w:rsidRDefault="00000000">
            <w:r>
              <w:rPr>
                <w:sz w:val="15"/>
              </w:rPr>
              <w:t>user_id</w:t>
            </w:r>
          </w:p>
        </w:tc>
        <w:tc>
          <w:tcPr>
            <w:tcW w:w="1361" w:type="dxa"/>
            <w:tcMar>
              <w:top w:w="70" w:type="dxa"/>
              <w:left w:w="80" w:type="dxa"/>
              <w:bottom w:w="70" w:type="dxa"/>
              <w:right w:w="80" w:type="dxa"/>
            </w:tcMar>
            <w:vAlign w:val="center"/>
          </w:tcPr>
          <w:p w14:paraId="041D0421" w14:textId="6FE2FA8E"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68341CE9" w14:textId="77777777" w:rsidR="00A2398D" w:rsidRDefault="00000000">
            <w:r>
              <w:rPr>
                <w:sz w:val="15"/>
              </w:rPr>
              <w:t>PK-part, FK auth.users</w:t>
            </w:r>
          </w:p>
        </w:tc>
        <w:tc>
          <w:tcPr>
            <w:tcW w:w="4535" w:type="dxa"/>
            <w:tcMar>
              <w:top w:w="70" w:type="dxa"/>
              <w:left w:w="80" w:type="dxa"/>
              <w:bottom w:w="70" w:type="dxa"/>
              <w:right w:w="80" w:type="dxa"/>
            </w:tcMar>
            <w:vAlign w:val="center"/>
          </w:tcPr>
          <w:p w14:paraId="3245F5F4" w14:textId="77777777" w:rsidR="00A2398D" w:rsidRDefault="00000000">
            <w:r>
              <w:rPr>
                <w:sz w:val="15"/>
              </w:rPr>
              <w:t>Người dùng.</w:t>
            </w:r>
          </w:p>
        </w:tc>
      </w:tr>
      <w:tr w:rsidR="00A2398D" w14:paraId="41630FA1" w14:textId="77777777">
        <w:trPr>
          <w:jc w:val="center"/>
        </w:trPr>
        <w:tc>
          <w:tcPr>
            <w:tcW w:w="1814" w:type="dxa"/>
            <w:tcMar>
              <w:top w:w="70" w:type="dxa"/>
              <w:left w:w="80" w:type="dxa"/>
              <w:bottom w:w="70" w:type="dxa"/>
              <w:right w:w="80" w:type="dxa"/>
            </w:tcMar>
            <w:vAlign w:val="center"/>
          </w:tcPr>
          <w:p w14:paraId="3BE21C41" w14:textId="77777777" w:rsidR="00A2398D" w:rsidRDefault="00000000">
            <w:r>
              <w:rPr>
                <w:sz w:val="15"/>
              </w:rPr>
              <w:t>article_id</w:t>
            </w:r>
          </w:p>
        </w:tc>
        <w:tc>
          <w:tcPr>
            <w:tcW w:w="1361" w:type="dxa"/>
            <w:tcMar>
              <w:top w:w="70" w:type="dxa"/>
              <w:left w:w="80" w:type="dxa"/>
              <w:bottom w:w="70" w:type="dxa"/>
              <w:right w:w="80" w:type="dxa"/>
            </w:tcMar>
            <w:vAlign w:val="center"/>
          </w:tcPr>
          <w:p w14:paraId="6C62ACD2" w14:textId="7E44B3E3"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208CF1DF" w14:textId="77777777" w:rsidR="00A2398D" w:rsidRDefault="00000000">
            <w:r>
              <w:rPr>
                <w:sz w:val="15"/>
              </w:rPr>
              <w:t>PK-part, FK articles</w:t>
            </w:r>
          </w:p>
        </w:tc>
        <w:tc>
          <w:tcPr>
            <w:tcW w:w="4535" w:type="dxa"/>
            <w:tcMar>
              <w:top w:w="70" w:type="dxa"/>
              <w:left w:w="80" w:type="dxa"/>
              <w:bottom w:w="70" w:type="dxa"/>
              <w:right w:w="80" w:type="dxa"/>
            </w:tcMar>
            <w:vAlign w:val="center"/>
          </w:tcPr>
          <w:p w14:paraId="5A27BBF8" w14:textId="77777777" w:rsidR="00A2398D" w:rsidRDefault="00000000">
            <w:r>
              <w:rPr>
                <w:sz w:val="15"/>
              </w:rPr>
              <w:t>Bài được lưu.</w:t>
            </w:r>
          </w:p>
        </w:tc>
      </w:tr>
      <w:tr w:rsidR="00A2398D" w14:paraId="2ECE796F" w14:textId="77777777">
        <w:trPr>
          <w:jc w:val="center"/>
        </w:trPr>
        <w:tc>
          <w:tcPr>
            <w:tcW w:w="1814" w:type="dxa"/>
            <w:tcMar>
              <w:top w:w="70" w:type="dxa"/>
              <w:left w:w="80" w:type="dxa"/>
              <w:bottom w:w="70" w:type="dxa"/>
              <w:right w:w="80" w:type="dxa"/>
            </w:tcMar>
            <w:vAlign w:val="center"/>
          </w:tcPr>
          <w:p w14:paraId="105B7AF8" w14:textId="77777777" w:rsidR="00A2398D" w:rsidRDefault="00000000">
            <w:r>
              <w:rPr>
                <w:sz w:val="15"/>
              </w:rPr>
              <w:t>created_at</w:t>
            </w:r>
          </w:p>
        </w:tc>
        <w:tc>
          <w:tcPr>
            <w:tcW w:w="1361" w:type="dxa"/>
            <w:tcMar>
              <w:top w:w="70" w:type="dxa"/>
              <w:left w:w="80" w:type="dxa"/>
              <w:bottom w:w="70" w:type="dxa"/>
              <w:right w:w="80" w:type="dxa"/>
            </w:tcMar>
            <w:vAlign w:val="center"/>
          </w:tcPr>
          <w:p w14:paraId="208929A7" w14:textId="77777777" w:rsidR="00A2398D" w:rsidRDefault="00000000">
            <w:r>
              <w:rPr>
                <w:sz w:val="15"/>
              </w:rPr>
              <w:t>timestamptz</w:t>
            </w:r>
          </w:p>
        </w:tc>
        <w:tc>
          <w:tcPr>
            <w:tcW w:w="2381" w:type="dxa"/>
            <w:tcMar>
              <w:top w:w="70" w:type="dxa"/>
              <w:left w:w="80" w:type="dxa"/>
              <w:bottom w:w="70" w:type="dxa"/>
              <w:right w:w="80" w:type="dxa"/>
            </w:tcMar>
            <w:vAlign w:val="center"/>
          </w:tcPr>
          <w:p w14:paraId="490FAFED" w14:textId="77777777" w:rsidR="00A2398D" w:rsidRDefault="00000000">
            <w:r>
              <w:rPr>
                <w:sz w:val="15"/>
              </w:rPr>
              <w:t>NOT NULL</w:t>
            </w:r>
          </w:p>
        </w:tc>
        <w:tc>
          <w:tcPr>
            <w:tcW w:w="4535" w:type="dxa"/>
            <w:tcMar>
              <w:top w:w="70" w:type="dxa"/>
              <w:left w:w="80" w:type="dxa"/>
              <w:bottom w:w="70" w:type="dxa"/>
              <w:right w:w="80" w:type="dxa"/>
            </w:tcMar>
            <w:vAlign w:val="center"/>
          </w:tcPr>
          <w:p w14:paraId="79DD0324" w14:textId="77777777" w:rsidR="00A2398D" w:rsidRDefault="00000000">
            <w:r>
              <w:rPr>
                <w:sz w:val="15"/>
              </w:rPr>
              <w:t>Ngày lưu.</w:t>
            </w:r>
          </w:p>
        </w:tc>
      </w:tr>
    </w:tbl>
    <w:p w14:paraId="42156CD1" w14:textId="77777777" w:rsidR="00A2398D" w:rsidRDefault="00A2398D">
      <w:pPr>
        <w:spacing w:after="0"/>
      </w:pPr>
    </w:p>
    <w:p w14:paraId="4AFC716E" w14:textId="77777777" w:rsidR="00A2398D" w:rsidRDefault="00000000">
      <w:pPr>
        <w:pStyle w:val="u1"/>
        <w:pageBreakBefore/>
      </w:pPr>
      <w:r>
        <w:lastRenderedPageBreak/>
        <w:t>M04. Nguồn &amp; Bằng chứng</w:t>
      </w:r>
    </w:p>
    <w:p w14:paraId="51986B31" w14:textId="77777777" w:rsidR="00A2398D" w:rsidRDefault="00000000">
      <w:r>
        <w:t>Module cung cấp tính minh bạch cho các nhận định quan trọng trong bài viết. ClaimSource được giữ vì một Claim có thể dùng nhiều Source và một Source có thể hỗ trợ nhiều Claim.</w:t>
      </w:r>
    </w:p>
    <w:p w14:paraId="5F5515A9" w14:textId="77777777" w:rsidR="00A2398D" w:rsidRDefault="00000000">
      <w:pPr>
        <w:pStyle w:val="u2"/>
      </w:pPr>
      <w:r>
        <w:t>Use case chính</w:t>
      </w:r>
    </w:p>
    <w:tbl>
      <w:tblPr>
        <w:tblStyle w:val="LiBang"/>
        <w:tblW w:w="0" w:type="auto"/>
        <w:jc w:val="center"/>
        <w:tblLook w:val="04A0" w:firstRow="1" w:lastRow="0" w:firstColumn="1" w:lastColumn="0" w:noHBand="0" w:noVBand="1"/>
      </w:tblPr>
      <w:tblGrid>
        <w:gridCol w:w="1928"/>
        <w:gridCol w:w="4876"/>
        <w:gridCol w:w="3288"/>
      </w:tblGrid>
      <w:tr w:rsidR="00A2398D" w14:paraId="31113E63" w14:textId="77777777">
        <w:trPr>
          <w:jc w:val="center"/>
        </w:trPr>
        <w:tc>
          <w:tcPr>
            <w:tcW w:w="1928" w:type="dxa"/>
            <w:shd w:val="clear" w:color="auto" w:fill="D9EAF7"/>
            <w:tcMar>
              <w:top w:w="70" w:type="dxa"/>
              <w:left w:w="80" w:type="dxa"/>
              <w:bottom w:w="70" w:type="dxa"/>
              <w:right w:w="80" w:type="dxa"/>
            </w:tcMar>
            <w:vAlign w:val="center"/>
          </w:tcPr>
          <w:p w14:paraId="5E2CCC95" w14:textId="77777777" w:rsidR="00A2398D" w:rsidRDefault="00000000">
            <w:r>
              <w:rPr>
                <w:b/>
                <w:sz w:val="17"/>
              </w:rPr>
              <w:t>Use case</w:t>
            </w:r>
          </w:p>
        </w:tc>
        <w:tc>
          <w:tcPr>
            <w:tcW w:w="4876" w:type="dxa"/>
            <w:shd w:val="clear" w:color="auto" w:fill="D9EAF7"/>
            <w:tcMar>
              <w:top w:w="70" w:type="dxa"/>
              <w:left w:w="80" w:type="dxa"/>
              <w:bottom w:w="70" w:type="dxa"/>
              <w:right w:w="80" w:type="dxa"/>
            </w:tcMar>
            <w:vAlign w:val="center"/>
          </w:tcPr>
          <w:p w14:paraId="77B16850" w14:textId="77777777" w:rsidR="00A2398D" w:rsidRDefault="00000000">
            <w:r>
              <w:rPr>
                <w:b/>
                <w:sz w:val="17"/>
              </w:rPr>
              <w:t>Luồng chính</w:t>
            </w:r>
          </w:p>
        </w:tc>
        <w:tc>
          <w:tcPr>
            <w:tcW w:w="3288" w:type="dxa"/>
            <w:shd w:val="clear" w:color="auto" w:fill="D9EAF7"/>
            <w:tcMar>
              <w:top w:w="70" w:type="dxa"/>
              <w:left w:w="80" w:type="dxa"/>
              <w:bottom w:w="70" w:type="dxa"/>
              <w:right w:w="80" w:type="dxa"/>
            </w:tcMar>
            <w:vAlign w:val="center"/>
          </w:tcPr>
          <w:p w14:paraId="6BFBAC63" w14:textId="77777777" w:rsidR="00A2398D" w:rsidRDefault="00000000">
            <w:r>
              <w:rPr>
                <w:b/>
                <w:sz w:val="17"/>
              </w:rPr>
              <w:t>Bảng liên quan</w:t>
            </w:r>
          </w:p>
        </w:tc>
      </w:tr>
      <w:tr w:rsidR="00A2398D" w14:paraId="37DBA755" w14:textId="77777777">
        <w:trPr>
          <w:jc w:val="center"/>
        </w:trPr>
        <w:tc>
          <w:tcPr>
            <w:tcW w:w="1928" w:type="dxa"/>
            <w:tcMar>
              <w:top w:w="70" w:type="dxa"/>
              <w:left w:w="80" w:type="dxa"/>
              <w:bottom w:w="70" w:type="dxa"/>
              <w:right w:w="80" w:type="dxa"/>
            </w:tcMar>
            <w:vAlign w:val="center"/>
          </w:tcPr>
          <w:p w14:paraId="7D932F82" w14:textId="77777777" w:rsidR="00A2398D" w:rsidRDefault="00000000">
            <w:r>
              <w:rPr>
                <w:sz w:val="17"/>
              </w:rPr>
              <w:t>UC11 Xem căn cứ</w:t>
            </w:r>
          </w:p>
        </w:tc>
        <w:tc>
          <w:tcPr>
            <w:tcW w:w="4876" w:type="dxa"/>
            <w:tcMar>
              <w:top w:w="70" w:type="dxa"/>
              <w:left w:w="80" w:type="dxa"/>
              <w:bottom w:w="70" w:type="dxa"/>
              <w:right w:w="80" w:type="dxa"/>
            </w:tcMar>
            <w:vAlign w:val="center"/>
          </w:tcPr>
          <w:p w14:paraId="12927C60" w14:textId="77777777" w:rsidR="00A2398D" w:rsidRDefault="00000000">
            <w:r>
              <w:rPr>
                <w:sz w:val="17"/>
              </w:rPr>
              <w:t>Từ block claim trong revision → lấy Claim → EvidenceRating bản công bố → ClaimSource → Source.</w:t>
            </w:r>
          </w:p>
        </w:tc>
        <w:tc>
          <w:tcPr>
            <w:tcW w:w="3288" w:type="dxa"/>
            <w:tcMar>
              <w:top w:w="70" w:type="dxa"/>
              <w:left w:w="80" w:type="dxa"/>
              <w:bottom w:w="70" w:type="dxa"/>
              <w:right w:w="80" w:type="dxa"/>
            </w:tcMar>
            <w:vAlign w:val="center"/>
          </w:tcPr>
          <w:p w14:paraId="18BA22F4" w14:textId="77777777" w:rsidR="00A2398D" w:rsidRDefault="00000000">
            <w:r>
              <w:rPr>
                <w:sz w:val="17"/>
              </w:rPr>
              <w:t>claims, evidence_ratings, claim_sources, sources</w:t>
            </w:r>
          </w:p>
        </w:tc>
      </w:tr>
      <w:tr w:rsidR="00A2398D" w14:paraId="6945FD0A" w14:textId="77777777">
        <w:trPr>
          <w:jc w:val="center"/>
        </w:trPr>
        <w:tc>
          <w:tcPr>
            <w:tcW w:w="1928" w:type="dxa"/>
            <w:tcMar>
              <w:top w:w="70" w:type="dxa"/>
              <w:left w:w="80" w:type="dxa"/>
              <w:bottom w:w="70" w:type="dxa"/>
              <w:right w:w="80" w:type="dxa"/>
            </w:tcMar>
            <w:vAlign w:val="center"/>
          </w:tcPr>
          <w:p w14:paraId="00AF46AB" w14:textId="77777777" w:rsidR="00A2398D" w:rsidRDefault="00000000">
            <w:r>
              <w:rPr>
                <w:sz w:val="17"/>
              </w:rPr>
              <w:t>UC23 Duyệt bằng chứng</w:t>
            </w:r>
          </w:p>
        </w:tc>
        <w:tc>
          <w:tcPr>
            <w:tcW w:w="4876" w:type="dxa"/>
            <w:tcMar>
              <w:top w:w="70" w:type="dxa"/>
              <w:left w:w="80" w:type="dxa"/>
              <w:bottom w:w="70" w:type="dxa"/>
              <w:right w:w="80" w:type="dxa"/>
            </w:tcMar>
            <w:vAlign w:val="center"/>
          </w:tcPr>
          <w:p w14:paraId="5F36B8FA" w14:textId="77777777" w:rsidR="00A2398D" w:rsidRDefault="00000000">
            <w:r>
              <w:rPr>
                <w:sz w:val="17"/>
              </w:rPr>
              <w:t>Reviewer tạo rating phiên bản mới, không ghi đè lịch sử.</w:t>
            </w:r>
          </w:p>
        </w:tc>
        <w:tc>
          <w:tcPr>
            <w:tcW w:w="3288" w:type="dxa"/>
            <w:tcMar>
              <w:top w:w="70" w:type="dxa"/>
              <w:left w:w="80" w:type="dxa"/>
              <w:bottom w:w="70" w:type="dxa"/>
              <w:right w:w="80" w:type="dxa"/>
            </w:tcMar>
            <w:vAlign w:val="center"/>
          </w:tcPr>
          <w:p w14:paraId="51634B20" w14:textId="77777777" w:rsidR="00A2398D" w:rsidRDefault="00000000">
            <w:r>
              <w:rPr>
                <w:sz w:val="17"/>
              </w:rPr>
              <w:t>evidence_ratings</w:t>
            </w:r>
          </w:p>
        </w:tc>
      </w:tr>
    </w:tbl>
    <w:p w14:paraId="3D09507C" w14:textId="77777777" w:rsidR="00A2398D" w:rsidRDefault="00A2398D">
      <w:pPr>
        <w:spacing w:after="0"/>
      </w:pPr>
    </w:p>
    <w:p w14:paraId="29617572" w14:textId="77777777" w:rsidR="00A2398D" w:rsidRDefault="00000000">
      <w:pPr>
        <w:pStyle w:val="u2"/>
      </w:pPr>
      <w:r>
        <w:t>Từ điển bảng dữ liệu</w:t>
      </w:r>
    </w:p>
    <w:p w14:paraId="1AE36C6F" w14:textId="77777777" w:rsidR="00A2398D" w:rsidRDefault="00000000">
      <w:pPr>
        <w:pStyle w:val="u3"/>
      </w:pPr>
      <w:r>
        <w:t>claims</w:t>
      </w:r>
    </w:p>
    <w:p w14:paraId="21C3A5E2" w14:textId="77777777" w:rsidR="00A2398D" w:rsidRDefault="00000000">
      <w:pPr>
        <w:pStyle w:val="SmallNote"/>
      </w:pPr>
      <w:r>
        <w:rPr>
          <w:b/>
        </w:rPr>
        <w:t xml:space="preserve">Mục đích: </w:t>
      </w:r>
      <w:r>
        <w:t>Nhận định cụ thể cần nguồn/căn cứ trong một revision.</w:t>
      </w:r>
    </w:p>
    <w:tbl>
      <w:tblPr>
        <w:tblStyle w:val="LiBang"/>
        <w:tblW w:w="0" w:type="auto"/>
        <w:jc w:val="center"/>
        <w:tblLook w:val="04A0" w:firstRow="1" w:lastRow="0" w:firstColumn="1" w:lastColumn="0" w:noHBand="0" w:noVBand="1"/>
      </w:tblPr>
      <w:tblGrid>
        <w:gridCol w:w="1814"/>
        <w:gridCol w:w="1361"/>
        <w:gridCol w:w="2381"/>
        <w:gridCol w:w="4535"/>
      </w:tblGrid>
      <w:tr w:rsidR="00A2398D" w14:paraId="2FE086B8" w14:textId="77777777">
        <w:trPr>
          <w:jc w:val="center"/>
        </w:trPr>
        <w:tc>
          <w:tcPr>
            <w:tcW w:w="1814" w:type="dxa"/>
            <w:shd w:val="clear" w:color="auto" w:fill="D9EAF7"/>
            <w:tcMar>
              <w:top w:w="70" w:type="dxa"/>
              <w:left w:w="80" w:type="dxa"/>
              <w:bottom w:w="70" w:type="dxa"/>
              <w:right w:w="80" w:type="dxa"/>
            </w:tcMar>
            <w:vAlign w:val="center"/>
          </w:tcPr>
          <w:p w14:paraId="69BF947C"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75B03A87"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04C232F3"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292948F4" w14:textId="77777777" w:rsidR="00A2398D" w:rsidRDefault="00000000">
            <w:r>
              <w:rPr>
                <w:b/>
                <w:sz w:val="15"/>
              </w:rPr>
              <w:t>Ý nghĩa</w:t>
            </w:r>
          </w:p>
        </w:tc>
      </w:tr>
      <w:tr w:rsidR="00A2398D" w14:paraId="7FB8DC90" w14:textId="77777777">
        <w:trPr>
          <w:jc w:val="center"/>
        </w:trPr>
        <w:tc>
          <w:tcPr>
            <w:tcW w:w="1814" w:type="dxa"/>
            <w:tcMar>
              <w:top w:w="70" w:type="dxa"/>
              <w:left w:w="80" w:type="dxa"/>
              <w:bottom w:w="70" w:type="dxa"/>
              <w:right w:w="80" w:type="dxa"/>
            </w:tcMar>
            <w:vAlign w:val="center"/>
          </w:tcPr>
          <w:p w14:paraId="539CFEA9" w14:textId="77777777" w:rsidR="00A2398D" w:rsidRDefault="00000000">
            <w:r>
              <w:rPr>
                <w:sz w:val="15"/>
              </w:rPr>
              <w:t>id</w:t>
            </w:r>
          </w:p>
        </w:tc>
        <w:tc>
          <w:tcPr>
            <w:tcW w:w="1361" w:type="dxa"/>
            <w:tcMar>
              <w:top w:w="70" w:type="dxa"/>
              <w:left w:w="80" w:type="dxa"/>
              <w:bottom w:w="70" w:type="dxa"/>
              <w:right w:w="80" w:type="dxa"/>
            </w:tcMar>
            <w:vAlign w:val="center"/>
          </w:tcPr>
          <w:p w14:paraId="48E26D9D" w14:textId="5CB70A37"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3194002B" w14:textId="77777777" w:rsidR="00A2398D" w:rsidRDefault="00000000">
            <w:r>
              <w:rPr>
                <w:sz w:val="15"/>
              </w:rPr>
              <w:t>PK</w:t>
            </w:r>
          </w:p>
        </w:tc>
        <w:tc>
          <w:tcPr>
            <w:tcW w:w="4535" w:type="dxa"/>
            <w:tcMar>
              <w:top w:w="70" w:type="dxa"/>
              <w:left w:w="80" w:type="dxa"/>
              <w:bottom w:w="70" w:type="dxa"/>
              <w:right w:w="80" w:type="dxa"/>
            </w:tcMar>
            <w:vAlign w:val="center"/>
          </w:tcPr>
          <w:p w14:paraId="15D74D30" w14:textId="77777777" w:rsidR="00A2398D" w:rsidRDefault="00000000">
            <w:r>
              <w:rPr>
                <w:sz w:val="15"/>
              </w:rPr>
              <w:t>Mã claim.</w:t>
            </w:r>
          </w:p>
        </w:tc>
      </w:tr>
      <w:tr w:rsidR="00A2398D" w14:paraId="749DD414" w14:textId="77777777">
        <w:trPr>
          <w:jc w:val="center"/>
        </w:trPr>
        <w:tc>
          <w:tcPr>
            <w:tcW w:w="1814" w:type="dxa"/>
            <w:tcMar>
              <w:top w:w="70" w:type="dxa"/>
              <w:left w:w="80" w:type="dxa"/>
              <w:bottom w:w="70" w:type="dxa"/>
              <w:right w:w="80" w:type="dxa"/>
            </w:tcMar>
            <w:vAlign w:val="center"/>
          </w:tcPr>
          <w:p w14:paraId="71F26E01" w14:textId="77777777" w:rsidR="00A2398D" w:rsidRDefault="00000000">
            <w:r>
              <w:rPr>
                <w:sz w:val="15"/>
              </w:rPr>
              <w:t>revision_id</w:t>
            </w:r>
          </w:p>
        </w:tc>
        <w:tc>
          <w:tcPr>
            <w:tcW w:w="1361" w:type="dxa"/>
            <w:tcMar>
              <w:top w:w="70" w:type="dxa"/>
              <w:left w:w="80" w:type="dxa"/>
              <w:bottom w:w="70" w:type="dxa"/>
              <w:right w:w="80" w:type="dxa"/>
            </w:tcMar>
            <w:vAlign w:val="center"/>
          </w:tcPr>
          <w:p w14:paraId="7C731991" w14:textId="78A31016"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66A8BD98" w14:textId="77777777" w:rsidR="00A2398D" w:rsidRDefault="00000000">
            <w:r>
              <w:rPr>
                <w:sz w:val="15"/>
              </w:rPr>
              <w:t>FK article_revisions, NOT NULL</w:t>
            </w:r>
          </w:p>
        </w:tc>
        <w:tc>
          <w:tcPr>
            <w:tcW w:w="4535" w:type="dxa"/>
            <w:tcMar>
              <w:top w:w="70" w:type="dxa"/>
              <w:left w:w="80" w:type="dxa"/>
              <w:bottom w:w="70" w:type="dxa"/>
              <w:right w:w="80" w:type="dxa"/>
            </w:tcMar>
            <w:vAlign w:val="center"/>
          </w:tcPr>
          <w:p w14:paraId="727E5C0A" w14:textId="77777777" w:rsidR="00A2398D" w:rsidRDefault="00000000">
            <w:r>
              <w:rPr>
                <w:sz w:val="15"/>
              </w:rPr>
              <w:t>Revision chứa claim.</w:t>
            </w:r>
          </w:p>
        </w:tc>
      </w:tr>
      <w:tr w:rsidR="00A2398D" w14:paraId="582197B8" w14:textId="77777777">
        <w:trPr>
          <w:jc w:val="center"/>
        </w:trPr>
        <w:tc>
          <w:tcPr>
            <w:tcW w:w="1814" w:type="dxa"/>
            <w:tcMar>
              <w:top w:w="70" w:type="dxa"/>
              <w:left w:w="80" w:type="dxa"/>
              <w:bottom w:w="70" w:type="dxa"/>
              <w:right w:w="80" w:type="dxa"/>
            </w:tcMar>
            <w:vAlign w:val="center"/>
          </w:tcPr>
          <w:p w14:paraId="65DE0B8F" w14:textId="77777777" w:rsidR="00A2398D" w:rsidRDefault="00000000">
            <w:r>
              <w:rPr>
                <w:sz w:val="15"/>
              </w:rPr>
              <w:t>statement</w:t>
            </w:r>
          </w:p>
        </w:tc>
        <w:tc>
          <w:tcPr>
            <w:tcW w:w="1361" w:type="dxa"/>
            <w:tcMar>
              <w:top w:w="70" w:type="dxa"/>
              <w:left w:w="80" w:type="dxa"/>
              <w:bottom w:w="70" w:type="dxa"/>
              <w:right w:w="80" w:type="dxa"/>
            </w:tcMar>
            <w:vAlign w:val="center"/>
          </w:tcPr>
          <w:p w14:paraId="126E5660" w14:textId="6408D3F7"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2DF46A28" w14:textId="77777777" w:rsidR="00A2398D" w:rsidRDefault="00000000">
            <w:r>
              <w:rPr>
                <w:sz w:val="15"/>
              </w:rPr>
              <w:t>NOT NULL</w:t>
            </w:r>
          </w:p>
        </w:tc>
        <w:tc>
          <w:tcPr>
            <w:tcW w:w="4535" w:type="dxa"/>
            <w:tcMar>
              <w:top w:w="70" w:type="dxa"/>
              <w:left w:w="80" w:type="dxa"/>
              <w:bottom w:w="70" w:type="dxa"/>
              <w:right w:w="80" w:type="dxa"/>
            </w:tcMar>
            <w:vAlign w:val="center"/>
          </w:tcPr>
          <w:p w14:paraId="14994CBC" w14:textId="77777777" w:rsidR="00A2398D" w:rsidRDefault="00000000">
            <w:r>
              <w:rPr>
                <w:sz w:val="15"/>
              </w:rPr>
              <w:t>Nội dung nhận định.</w:t>
            </w:r>
          </w:p>
        </w:tc>
      </w:tr>
      <w:tr w:rsidR="00A2398D" w14:paraId="6ED46F69" w14:textId="77777777">
        <w:trPr>
          <w:jc w:val="center"/>
        </w:trPr>
        <w:tc>
          <w:tcPr>
            <w:tcW w:w="1814" w:type="dxa"/>
            <w:tcMar>
              <w:top w:w="70" w:type="dxa"/>
              <w:left w:w="80" w:type="dxa"/>
              <w:bottom w:w="70" w:type="dxa"/>
              <w:right w:w="80" w:type="dxa"/>
            </w:tcMar>
            <w:vAlign w:val="center"/>
          </w:tcPr>
          <w:p w14:paraId="1BC65C5E" w14:textId="77777777" w:rsidR="00A2398D" w:rsidRDefault="00000000">
            <w:r>
              <w:rPr>
                <w:sz w:val="15"/>
              </w:rPr>
              <w:t>content_kind</w:t>
            </w:r>
          </w:p>
        </w:tc>
        <w:tc>
          <w:tcPr>
            <w:tcW w:w="1361" w:type="dxa"/>
            <w:tcMar>
              <w:top w:w="70" w:type="dxa"/>
              <w:left w:w="80" w:type="dxa"/>
              <w:bottom w:w="70" w:type="dxa"/>
              <w:right w:w="80" w:type="dxa"/>
            </w:tcMar>
            <w:vAlign w:val="center"/>
          </w:tcPr>
          <w:p w14:paraId="23D2328E" w14:textId="77777777" w:rsidR="00A2398D" w:rsidRDefault="00000000">
            <w:r>
              <w:rPr>
                <w:sz w:val="15"/>
              </w:rPr>
              <w:t>enum</w:t>
            </w:r>
          </w:p>
        </w:tc>
        <w:tc>
          <w:tcPr>
            <w:tcW w:w="2381" w:type="dxa"/>
            <w:tcMar>
              <w:top w:w="70" w:type="dxa"/>
              <w:left w:w="80" w:type="dxa"/>
              <w:bottom w:w="70" w:type="dxa"/>
              <w:right w:w="80" w:type="dxa"/>
            </w:tcMar>
            <w:vAlign w:val="center"/>
          </w:tcPr>
          <w:p w14:paraId="51EA3219" w14:textId="77777777" w:rsidR="00A2398D" w:rsidRDefault="00000000">
            <w:r>
              <w:rPr>
                <w:sz w:val="15"/>
              </w:rPr>
              <w:t>effect/safety/practice/other</w:t>
            </w:r>
          </w:p>
        </w:tc>
        <w:tc>
          <w:tcPr>
            <w:tcW w:w="4535" w:type="dxa"/>
            <w:tcMar>
              <w:top w:w="70" w:type="dxa"/>
              <w:left w:w="80" w:type="dxa"/>
              <w:bottom w:w="70" w:type="dxa"/>
              <w:right w:w="80" w:type="dxa"/>
            </w:tcMar>
            <w:vAlign w:val="center"/>
          </w:tcPr>
          <w:p w14:paraId="2090D1FC" w14:textId="77777777" w:rsidR="00A2398D" w:rsidRDefault="00000000">
            <w:r>
              <w:rPr>
                <w:sz w:val="15"/>
              </w:rPr>
              <w:t>Loại nhận định.</w:t>
            </w:r>
          </w:p>
        </w:tc>
      </w:tr>
      <w:tr w:rsidR="00A2398D" w14:paraId="76D550BE" w14:textId="77777777">
        <w:trPr>
          <w:jc w:val="center"/>
        </w:trPr>
        <w:tc>
          <w:tcPr>
            <w:tcW w:w="1814" w:type="dxa"/>
            <w:tcMar>
              <w:top w:w="70" w:type="dxa"/>
              <w:left w:w="80" w:type="dxa"/>
              <w:bottom w:w="70" w:type="dxa"/>
              <w:right w:w="80" w:type="dxa"/>
            </w:tcMar>
            <w:vAlign w:val="center"/>
          </w:tcPr>
          <w:p w14:paraId="66C2F831" w14:textId="77777777" w:rsidR="00A2398D" w:rsidRDefault="00000000">
            <w:r>
              <w:rPr>
                <w:sz w:val="15"/>
              </w:rPr>
              <w:t>sort_order</w:t>
            </w:r>
          </w:p>
        </w:tc>
        <w:tc>
          <w:tcPr>
            <w:tcW w:w="1361" w:type="dxa"/>
            <w:tcMar>
              <w:top w:w="70" w:type="dxa"/>
              <w:left w:w="80" w:type="dxa"/>
              <w:bottom w:w="70" w:type="dxa"/>
              <w:right w:w="80" w:type="dxa"/>
            </w:tcMar>
            <w:vAlign w:val="center"/>
          </w:tcPr>
          <w:p w14:paraId="60B8631D" w14:textId="77777777" w:rsidR="00A2398D" w:rsidRDefault="00000000">
            <w:r>
              <w:rPr>
                <w:sz w:val="15"/>
              </w:rPr>
              <w:t>integer</w:t>
            </w:r>
          </w:p>
        </w:tc>
        <w:tc>
          <w:tcPr>
            <w:tcW w:w="2381" w:type="dxa"/>
            <w:tcMar>
              <w:top w:w="70" w:type="dxa"/>
              <w:left w:w="80" w:type="dxa"/>
              <w:bottom w:w="70" w:type="dxa"/>
              <w:right w:w="80" w:type="dxa"/>
            </w:tcMar>
            <w:vAlign w:val="center"/>
          </w:tcPr>
          <w:p w14:paraId="1CBF3E48" w14:textId="77777777" w:rsidR="00A2398D" w:rsidRDefault="00000000">
            <w:r>
              <w:rPr>
                <w:sz w:val="15"/>
              </w:rPr>
              <w:t>DEFAULT 0</w:t>
            </w:r>
          </w:p>
        </w:tc>
        <w:tc>
          <w:tcPr>
            <w:tcW w:w="4535" w:type="dxa"/>
            <w:tcMar>
              <w:top w:w="70" w:type="dxa"/>
              <w:left w:w="80" w:type="dxa"/>
              <w:bottom w:w="70" w:type="dxa"/>
              <w:right w:w="80" w:type="dxa"/>
            </w:tcMar>
            <w:vAlign w:val="center"/>
          </w:tcPr>
          <w:p w14:paraId="6FC51576" w14:textId="77777777" w:rsidR="00A2398D" w:rsidRDefault="00000000">
            <w:r>
              <w:rPr>
                <w:sz w:val="15"/>
              </w:rPr>
              <w:t>Thứ tự trong bài.</w:t>
            </w:r>
          </w:p>
        </w:tc>
      </w:tr>
      <w:tr w:rsidR="00A2398D" w14:paraId="030B61ED" w14:textId="77777777">
        <w:trPr>
          <w:jc w:val="center"/>
        </w:trPr>
        <w:tc>
          <w:tcPr>
            <w:tcW w:w="1814" w:type="dxa"/>
            <w:tcMar>
              <w:top w:w="70" w:type="dxa"/>
              <w:left w:w="80" w:type="dxa"/>
              <w:bottom w:w="70" w:type="dxa"/>
              <w:right w:w="80" w:type="dxa"/>
            </w:tcMar>
            <w:vAlign w:val="center"/>
          </w:tcPr>
          <w:p w14:paraId="7087730B" w14:textId="77777777" w:rsidR="00A2398D" w:rsidRDefault="00000000">
            <w:r>
              <w:rPr>
                <w:sz w:val="15"/>
              </w:rPr>
              <w:t>created_at</w:t>
            </w:r>
          </w:p>
        </w:tc>
        <w:tc>
          <w:tcPr>
            <w:tcW w:w="1361" w:type="dxa"/>
            <w:tcMar>
              <w:top w:w="70" w:type="dxa"/>
              <w:left w:w="80" w:type="dxa"/>
              <w:bottom w:w="70" w:type="dxa"/>
              <w:right w:w="80" w:type="dxa"/>
            </w:tcMar>
            <w:vAlign w:val="center"/>
          </w:tcPr>
          <w:p w14:paraId="17556E1A" w14:textId="77777777" w:rsidR="00A2398D" w:rsidRDefault="00000000">
            <w:r>
              <w:rPr>
                <w:sz w:val="15"/>
              </w:rPr>
              <w:t>timestamptz</w:t>
            </w:r>
          </w:p>
        </w:tc>
        <w:tc>
          <w:tcPr>
            <w:tcW w:w="2381" w:type="dxa"/>
            <w:tcMar>
              <w:top w:w="70" w:type="dxa"/>
              <w:left w:w="80" w:type="dxa"/>
              <w:bottom w:w="70" w:type="dxa"/>
              <w:right w:w="80" w:type="dxa"/>
            </w:tcMar>
            <w:vAlign w:val="center"/>
          </w:tcPr>
          <w:p w14:paraId="436D8DB9" w14:textId="77777777" w:rsidR="00A2398D" w:rsidRDefault="00000000">
            <w:r>
              <w:rPr>
                <w:sz w:val="15"/>
              </w:rPr>
              <w:t>NOT NULL</w:t>
            </w:r>
          </w:p>
        </w:tc>
        <w:tc>
          <w:tcPr>
            <w:tcW w:w="4535" w:type="dxa"/>
            <w:tcMar>
              <w:top w:w="70" w:type="dxa"/>
              <w:left w:w="80" w:type="dxa"/>
              <w:bottom w:w="70" w:type="dxa"/>
              <w:right w:w="80" w:type="dxa"/>
            </w:tcMar>
            <w:vAlign w:val="center"/>
          </w:tcPr>
          <w:p w14:paraId="5CE2C779" w14:textId="77777777" w:rsidR="00A2398D" w:rsidRDefault="00000000">
            <w:r>
              <w:rPr>
                <w:sz w:val="15"/>
              </w:rPr>
              <w:t>Ngày tạo.</w:t>
            </w:r>
          </w:p>
        </w:tc>
      </w:tr>
    </w:tbl>
    <w:p w14:paraId="66B862F7" w14:textId="77777777" w:rsidR="00A2398D" w:rsidRDefault="00A2398D">
      <w:pPr>
        <w:spacing w:after="0"/>
      </w:pPr>
    </w:p>
    <w:p w14:paraId="4AB97B78" w14:textId="77777777" w:rsidR="00A2398D" w:rsidRDefault="00000000">
      <w:pPr>
        <w:pStyle w:val="u3"/>
      </w:pPr>
      <w:r>
        <w:t>sources</w:t>
      </w:r>
    </w:p>
    <w:p w14:paraId="48C27DFD" w14:textId="77777777" w:rsidR="00A2398D" w:rsidRDefault="00000000">
      <w:pPr>
        <w:pStyle w:val="SmallNote"/>
      </w:pPr>
      <w:r>
        <w:rPr>
          <w:b/>
        </w:rPr>
        <w:t xml:space="preserve">Mục đích: </w:t>
      </w:r>
      <w:r>
        <w:t>Hồ sơ nguồn tham khảo có thể kiểm tra.</w:t>
      </w:r>
    </w:p>
    <w:tbl>
      <w:tblPr>
        <w:tblStyle w:val="LiBang"/>
        <w:tblW w:w="0" w:type="auto"/>
        <w:jc w:val="center"/>
        <w:tblLook w:val="04A0" w:firstRow="1" w:lastRow="0" w:firstColumn="1" w:lastColumn="0" w:noHBand="0" w:noVBand="1"/>
      </w:tblPr>
      <w:tblGrid>
        <w:gridCol w:w="1814"/>
        <w:gridCol w:w="1361"/>
        <w:gridCol w:w="2381"/>
        <w:gridCol w:w="4535"/>
      </w:tblGrid>
      <w:tr w:rsidR="00A2398D" w14:paraId="72C9A56C" w14:textId="77777777">
        <w:trPr>
          <w:jc w:val="center"/>
        </w:trPr>
        <w:tc>
          <w:tcPr>
            <w:tcW w:w="1814" w:type="dxa"/>
            <w:shd w:val="clear" w:color="auto" w:fill="D9EAF7"/>
            <w:tcMar>
              <w:top w:w="70" w:type="dxa"/>
              <w:left w:w="80" w:type="dxa"/>
              <w:bottom w:w="70" w:type="dxa"/>
              <w:right w:w="80" w:type="dxa"/>
            </w:tcMar>
            <w:vAlign w:val="center"/>
          </w:tcPr>
          <w:p w14:paraId="6868331E"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007DE86F"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794A9854"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3DC2BC96" w14:textId="77777777" w:rsidR="00A2398D" w:rsidRDefault="00000000">
            <w:r>
              <w:rPr>
                <w:b/>
                <w:sz w:val="15"/>
              </w:rPr>
              <w:t>Ý nghĩa</w:t>
            </w:r>
          </w:p>
        </w:tc>
      </w:tr>
      <w:tr w:rsidR="00A2398D" w14:paraId="044C35BE" w14:textId="77777777">
        <w:trPr>
          <w:jc w:val="center"/>
        </w:trPr>
        <w:tc>
          <w:tcPr>
            <w:tcW w:w="1814" w:type="dxa"/>
            <w:tcMar>
              <w:top w:w="70" w:type="dxa"/>
              <w:left w:w="80" w:type="dxa"/>
              <w:bottom w:w="70" w:type="dxa"/>
              <w:right w:w="80" w:type="dxa"/>
            </w:tcMar>
            <w:vAlign w:val="center"/>
          </w:tcPr>
          <w:p w14:paraId="3CDC25C2" w14:textId="77777777" w:rsidR="00A2398D" w:rsidRDefault="00000000">
            <w:r>
              <w:rPr>
                <w:sz w:val="15"/>
              </w:rPr>
              <w:t>id</w:t>
            </w:r>
          </w:p>
        </w:tc>
        <w:tc>
          <w:tcPr>
            <w:tcW w:w="1361" w:type="dxa"/>
            <w:tcMar>
              <w:top w:w="70" w:type="dxa"/>
              <w:left w:w="80" w:type="dxa"/>
              <w:bottom w:w="70" w:type="dxa"/>
              <w:right w:w="80" w:type="dxa"/>
            </w:tcMar>
            <w:vAlign w:val="center"/>
          </w:tcPr>
          <w:p w14:paraId="64A15153" w14:textId="5F9FFCC0"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1BB9D2CB" w14:textId="77777777" w:rsidR="00A2398D" w:rsidRDefault="00000000">
            <w:r>
              <w:rPr>
                <w:sz w:val="15"/>
              </w:rPr>
              <w:t>PK</w:t>
            </w:r>
          </w:p>
        </w:tc>
        <w:tc>
          <w:tcPr>
            <w:tcW w:w="4535" w:type="dxa"/>
            <w:tcMar>
              <w:top w:w="70" w:type="dxa"/>
              <w:left w:w="80" w:type="dxa"/>
              <w:bottom w:w="70" w:type="dxa"/>
              <w:right w:w="80" w:type="dxa"/>
            </w:tcMar>
            <w:vAlign w:val="center"/>
          </w:tcPr>
          <w:p w14:paraId="42D86FF7" w14:textId="77777777" w:rsidR="00A2398D" w:rsidRDefault="00000000">
            <w:r>
              <w:rPr>
                <w:sz w:val="15"/>
              </w:rPr>
              <w:t>Mã nguồn.</w:t>
            </w:r>
          </w:p>
        </w:tc>
      </w:tr>
      <w:tr w:rsidR="00A2398D" w14:paraId="40E9007F" w14:textId="77777777">
        <w:trPr>
          <w:jc w:val="center"/>
        </w:trPr>
        <w:tc>
          <w:tcPr>
            <w:tcW w:w="1814" w:type="dxa"/>
            <w:tcMar>
              <w:top w:w="70" w:type="dxa"/>
              <w:left w:w="80" w:type="dxa"/>
              <w:bottom w:w="70" w:type="dxa"/>
              <w:right w:w="80" w:type="dxa"/>
            </w:tcMar>
            <w:vAlign w:val="center"/>
          </w:tcPr>
          <w:p w14:paraId="7AB679C9" w14:textId="77777777" w:rsidR="00A2398D" w:rsidRDefault="00000000">
            <w:r>
              <w:rPr>
                <w:sz w:val="15"/>
              </w:rPr>
              <w:t>title</w:t>
            </w:r>
          </w:p>
        </w:tc>
        <w:tc>
          <w:tcPr>
            <w:tcW w:w="1361" w:type="dxa"/>
            <w:tcMar>
              <w:top w:w="70" w:type="dxa"/>
              <w:left w:w="80" w:type="dxa"/>
              <w:bottom w:w="70" w:type="dxa"/>
              <w:right w:w="80" w:type="dxa"/>
            </w:tcMar>
            <w:vAlign w:val="center"/>
          </w:tcPr>
          <w:p w14:paraId="456B03F6" w14:textId="60A40210"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3583DC98" w14:textId="77777777" w:rsidR="00A2398D" w:rsidRDefault="00000000">
            <w:r>
              <w:rPr>
                <w:sz w:val="15"/>
              </w:rPr>
              <w:t>NOT NULL</w:t>
            </w:r>
          </w:p>
        </w:tc>
        <w:tc>
          <w:tcPr>
            <w:tcW w:w="4535" w:type="dxa"/>
            <w:tcMar>
              <w:top w:w="70" w:type="dxa"/>
              <w:left w:w="80" w:type="dxa"/>
              <w:bottom w:w="70" w:type="dxa"/>
              <w:right w:w="80" w:type="dxa"/>
            </w:tcMar>
            <w:vAlign w:val="center"/>
          </w:tcPr>
          <w:p w14:paraId="1EB28019" w14:textId="77777777" w:rsidR="00A2398D" w:rsidRDefault="00000000">
            <w:r>
              <w:rPr>
                <w:sz w:val="15"/>
              </w:rPr>
              <w:t>Tên nguồn.</w:t>
            </w:r>
          </w:p>
        </w:tc>
      </w:tr>
      <w:tr w:rsidR="00A2398D" w14:paraId="4DA423FD" w14:textId="77777777">
        <w:trPr>
          <w:jc w:val="center"/>
        </w:trPr>
        <w:tc>
          <w:tcPr>
            <w:tcW w:w="1814" w:type="dxa"/>
            <w:tcMar>
              <w:top w:w="70" w:type="dxa"/>
              <w:left w:w="80" w:type="dxa"/>
              <w:bottom w:w="70" w:type="dxa"/>
              <w:right w:w="80" w:type="dxa"/>
            </w:tcMar>
            <w:vAlign w:val="center"/>
          </w:tcPr>
          <w:p w14:paraId="45C4D191" w14:textId="77777777" w:rsidR="00A2398D" w:rsidRDefault="00000000">
            <w:r>
              <w:rPr>
                <w:sz w:val="15"/>
              </w:rPr>
              <w:t>authors</w:t>
            </w:r>
          </w:p>
        </w:tc>
        <w:tc>
          <w:tcPr>
            <w:tcW w:w="1361" w:type="dxa"/>
            <w:tcMar>
              <w:top w:w="70" w:type="dxa"/>
              <w:left w:w="80" w:type="dxa"/>
              <w:bottom w:w="70" w:type="dxa"/>
              <w:right w:w="80" w:type="dxa"/>
            </w:tcMar>
            <w:vAlign w:val="center"/>
          </w:tcPr>
          <w:p w14:paraId="2AA881D1" w14:textId="2A8807F7"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1D88F61C" w14:textId="77777777" w:rsidR="00A2398D" w:rsidRDefault="00000000">
            <w:r>
              <w:rPr>
                <w:sz w:val="15"/>
              </w:rPr>
              <w:t>NULL</w:t>
            </w:r>
          </w:p>
        </w:tc>
        <w:tc>
          <w:tcPr>
            <w:tcW w:w="4535" w:type="dxa"/>
            <w:tcMar>
              <w:top w:w="70" w:type="dxa"/>
              <w:left w:w="80" w:type="dxa"/>
              <w:bottom w:w="70" w:type="dxa"/>
              <w:right w:w="80" w:type="dxa"/>
            </w:tcMar>
            <w:vAlign w:val="center"/>
          </w:tcPr>
          <w:p w14:paraId="2A565914" w14:textId="77777777" w:rsidR="00A2398D" w:rsidRDefault="00000000">
            <w:r>
              <w:rPr>
                <w:sz w:val="15"/>
              </w:rPr>
              <w:t>Tác giả.</w:t>
            </w:r>
          </w:p>
        </w:tc>
      </w:tr>
      <w:tr w:rsidR="00A2398D" w14:paraId="53A32FA1" w14:textId="77777777">
        <w:trPr>
          <w:jc w:val="center"/>
        </w:trPr>
        <w:tc>
          <w:tcPr>
            <w:tcW w:w="1814" w:type="dxa"/>
            <w:tcMar>
              <w:top w:w="70" w:type="dxa"/>
              <w:left w:w="80" w:type="dxa"/>
              <w:bottom w:w="70" w:type="dxa"/>
              <w:right w:w="80" w:type="dxa"/>
            </w:tcMar>
            <w:vAlign w:val="center"/>
          </w:tcPr>
          <w:p w14:paraId="2D0584F1" w14:textId="77777777" w:rsidR="00A2398D" w:rsidRDefault="00000000">
            <w:r>
              <w:rPr>
                <w:sz w:val="15"/>
              </w:rPr>
              <w:t>publisher</w:t>
            </w:r>
          </w:p>
        </w:tc>
        <w:tc>
          <w:tcPr>
            <w:tcW w:w="1361" w:type="dxa"/>
            <w:tcMar>
              <w:top w:w="70" w:type="dxa"/>
              <w:left w:w="80" w:type="dxa"/>
              <w:bottom w:w="70" w:type="dxa"/>
              <w:right w:w="80" w:type="dxa"/>
            </w:tcMar>
            <w:vAlign w:val="center"/>
          </w:tcPr>
          <w:p w14:paraId="47C9D7D5" w14:textId="6DB31E75"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2569EEC2" w14:textId="77777777" w:rsidR="00A2398D" w:rsidRDefault="00000000">
            <w:r>
              <w:rPr>
                <w:sz w:val="15"/>
              </w:rPr>
              <w:t>NULL</w:t>
            </w:r>
          </w:p>
        </w:tc>
        <w:tc>
          <w:tcPr>
            <w:tcW w:w="4535" w:type="dxa"/>
            <w:tcMar>
              <w:top w:w="70" w:type="dxa"/>
              <w:left w:w="80" w:type="dxa"/>
              <w:bottom w:w="70" w:type="dxa"/>
              <w:right w:w="80" w:type="dxa"/>
            </w:tcMar>
            <w:vAlign w:val="center"/>
          </w:tcPr>
          <w:p w14:paraId="6BF93CED" w14:textId="77777777" w:rsidR="00A2398D" w:rsidRDefault="00000000">
            <w:r>
              <w:rPr>
                <w:sz w:val="15"/>
              </w:rPr>
              <w:t>Nhà xuất bản/tạp chí.</w:t>
            </w:r>
          </w:p>
        </w:tc>
      </w:tr>
      <w:tr w:rsidR="00A2398D" w14:paraId="1452BC74" w14:textId="77777777">
        <w:trPr>
          <w:jc w:val="center"/>
        </w:trPr>
        <w:tc>
          <w:tcPr>
            <w:tcW w:w="1814" w:type="dxa"/>
            <w:tcMar>
              <w:top w:w="70" w:type="dxa"/>
              <w:left w:w="80" w:type="dxa"/>
              <w:bottom w:w="70" w:type="dxa"/>
              <w:right w:w="80" w:type="dxa"/>
            </w:tcMar>
            <w:vAlign w:val="center"/>
          </w:tcPr>
          <w:p w14:paraId="3667241B" w14:textId="77777777" w:rsidR="00A2398D" w:rsidRDefault="00000000">
            <w:r>
              <w:rPr>
                <w:sz w:val="15"/>
              </w:rPr>
              <w:t>url</w:t>
            </w:r>
          </w:p>
        </w:tc>
        <w:tc>
          <w:tcPr>
            <w:tcW w:w="1361" w:type="dxa"/>
            <w:tcMar>
              <w:top w:w="70" w:type="dxa"/>
              <w:left w:w="80" w:type="dxa"/>
              <w:bottom w:w="70" w:type="dxa"/>
              <w:right w:w="80" w:type="dxa"/>
            </w:tcMar>
            <w:vAlign w:val="center"/>
          </w:tcPr>
          <w:p w14:paraId="2DE0F9E0" w14:textId="3ED04092"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2ADEC697" w14:textId="77777777" w:rsidR="00A2398D" w:rsidRDefault="00000000">
            <w:r>
              <w:rPr>
                <w:sz w:val="15"/>
              </w:rPr>
              <w:t>NOT NULL</w:t>
            </w:r>
          </w:p>
        </w:tc>
        <w:tc>
          <w:tcPr>
            <w:tcW w:w="4535" w:type="dxa"/>
            <w:tcMar>
              <w:top w:w="70" w:type="dxa"/>
              <w:left w:w="80" w:type="dxa"/>
              <w:bottom w:w="70" w:type="dxa"/>
              <w:right w:w="80" w:type="dxa"/>
            </w:tcMar>
            <w:vAlign w:val="center"/>
          </w:tcPr>
          <w:p w14:paraId="3F755BE2" w14:textId="77777777" w:rsidR="00A2398D" w:rsidRDefault="00000000">
            <w:r>
              <w:rPr>
                <w:sz w:val="15"/>
              </w:rPr>
              <w:t>URL an toàn.</w:t>
            </w:r>
          </w:p>
        </w:tc>
      </w:tr>
      <w:tr w:rsidR="00A2398D" w14:paraId="48F88737" w14:textId="77777777">
        <w:trPr>
          <w:jc w:val="center"/>
        </w:trPr>
        <w:tc>
          <w:tcPr>
            <w:tcW w:w="1814" w:type="dxa"/>
            <w:tcMar>
              <w:top w:w="70" w:type="dxa"/>
              <w:left w:w="80" w:type="dxa"/>
              <w:bottom w:w="70" w:type="dxa"/>
              <w:right w:w="80" w:type="dxa"/>
            </w:tcMar>
            <w:vAlign w:val="center"/>
          </w:tcPr>
          <w:p w14:paraId="45146F54" w14:textId="77777777" w:rsidR="00A2398D" w:rsidRDefault="00000000">
            <w:r>
              <w:rPr>
                <w:sz w:val="15"/>
              </w:rPr>
              <w:t>doi</w:t>
            </w:r>
          </w:p>
        </w:tc>
        <w:tc>
          <w:tcPr>
            <w:tcW w:w="1361" w:type="dxa"/>
            <w:tcMar>
              <w:top w:w="70" w:type="dxa"/>
              <w:left w:w="80" w:type="dxa"/>
              <w:bottom w:w="70" w:type="dxa"/>
              <w:right w:w="80" w:type="dxa"/>
            </w:tcMar>
            <w:vAlign w:val="center"/>
          </w:tcPr>
          <w:p w14:paraId="3BFFC467" w14:textId="70DC67E1"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5E1E89EB" w14:textId="77777777" w:rsidR="00A2398D" w:rsidRDefault="00000000">
            <w:r>
              <w:rPr>
                <w:sz w:val="15"/>
              </w:rPr>
              <w:t>NULL</w:t>
            </w:r>
          </w:p>
        </w:tc>
        <w:tc>
          <w:tcPr>
            <w:tcW w:w="4535" w:type="dxa"/>
            <w:tcMar>
              <w:top w:w="70" w:type="dxa"/>
              <w:left w:w="80" w:type="dxa"/>
              <w:bottom w:w="70" w:type="dxa"/>
              <w:right w:w="80" w:type="dxa"/>
            </w:tcMar>
            <w:vAlign w:val="center"/>
          </w:tcPr>
          <w:p w14:paraId="549DE8CB" w14:textId="77777777" w:rsidR="00A2398D" w:rsidRDefault="00000000">
            <w:r>
              <w:rPr>
                <w:sz w:val="15"/>
              </w:rPr>
              <w:t>DOI nếu có.</w:t>
            </w:r>
          </w:p>
        </w:tc>
      </w:tr>
      <w:tr w:rsidR="00A2398D" w14:paraId="3D2A35F9" w14:textId="77777777">
        <w:trPr>
          <w:jc w:val="center"/>
        </w:trPr>
        <w:tc>
          <w:tcPr>
            <w:tcW w:w="1814" w:type="dxa"/>
            <w:tcMar>
              <w:top w:w="70" w:type="dxa"/>
              <w:left w:w="80" w:type="dxa"/>
              <w:bottom w:w="70" w:type="dxa"/>
              <w:right w:w="80" w:type="dxa"/>
            </w:tcMar>
            <w:vAlign w:val="center"/>
          </w:tcPr>
          <w:p w14:paraId="01683029" w14:textId="77777777" w:rsidR="00A2398D" w:rsidRDefault="00000000">
            <w:r>
              <w:rPr>
                <w:sz w:val="15"/>
              </w:rPr>
              <w:t>publication_date</w:t>
            </w:r>
          </w:p>
        </w:tc>
        <w:tc>
          <w:tcPr>
            <w:tcW w:w="1361" w:type="dxa"/>
            <w:tcMar>
              <w:top w:w="70" w:type="dxa"/>
              <w:left w:w="80" w:type="dxa"/>
              <w:bottom w:w="70" w:type="dxa"/>
              <w:right w:w="80" w:type="dxa"/>
            </w:tcMar>
            <w:vAlign w:val="center"/>
          </w:tcPr>
          <w:p w14:paraId="150C4CF2" w14:textId="1715389D" w:rsidR="00A2398D" w:rsidRDefault="00625B24">
            <w:r>
              <w:rPr>
                <w:sz w:val="15"/>
              </w:rPr>
              <w:t>D</w:t>
            </w:r>
            <w:r w:rsidR="00000000">
              <w:rPr>
                <w:sz w:val="15"/>
              </w:rPr>
              <w:t>ate</w:t>
            </w:r>
          </w:p>
        </w:tc>
        <w:tc>
          <w:tcPr>
            <w:tcW w:w="2381" w:type="dxa"/>
            <w:tcMar>
              <w:top w:w="70" w:type="dxa"/>
              <w:left w:w="80" w:type="dxa"/>
              <w:bottom w:w="70" w:type="dxa"/>
              <w:right w:w="80" w:type="dxa"/>
            </w:tcMar>
            <w:vAlign w:val="center"/>
          </w:tcPr>
          <w:p w14:paraId="13F08E4D" w14:textId="77777777" w:rsidR="00A2398D" w:rsidRDefault="00000000">
            <w:r>
              <w:rPr>
                <w:sz w:val="15"/>
              </w:rPr>
              <w:t>NULL</w:t>
            </w:r>
          </w:p>
        </w:tc>
        <w:tc>
          <w:tcPr>
            <w:tcW w:w="4535" w:type="dxa"/>
            <w:tcMar>
              <w:top w:w="70" w:type="dxa"/>
              <w:left w:w="80" w:type="dxa"/>
              <w:bottom w:w="70" w:type="dxa"/>
              <w:right w:w="80" w:type="dxa"/>
            </w:tcMar>
            <w:vAlign w:val="center"/>
          </w:tcPr>
          <w:p w14:paraId="0E8FC94D" w14:textId="77777777" w:rsidR="00A2398D" w:rsidRDefault="00000000">
            <w:r>
              <w:rPr>
                <w:sz w:val="15"/>
              </w:rPr>
              <w:t>Ngày công bố.</w:t>
            </w:r>
          </w:p>
        </w:tc>
      </w:tr>
      <w:tr w:rsidR="00A2398D" w14:paraId="0B494173" w14:textId="77777777">
        <w:trPr>
          <w:jc w:val="center"/>
        </w:trPr>
        <w:tc>
          <w:tcPr>
            <w:tcW w:w="1814" w:type="dxa"/>
            <w:tcMar>
              <w:top w:w="70" w:type="dxa"/>
              <w:left w:w="80" w:type="dxa"/>
              <w:bottom w:w="70" w:type="dxa"/>
              <w:right w:w="80" w:type="dxa"/>
            </w:tcMar>
            <w:vAlign w:val="center"/>
          </w:tcPr>
          <w:p w14:paraId="17656CFC" w14:textId="77777777" w:rsidR="00A2398D" w:rsidRDefault="00000000">
            <w:r>
              <w:rPr>
                <w:sz w:val="15"/>
              </w:rPr>
              <w:t>source_type</w:t>
            </w:r>
          </w:p>
        </w:tc>
        <w:tc>
          <w:tcPr>
            <w:tcW w:w="1361" w:type="dxa"/>
            <w:tcMar>
              <w:top w:w="70" w:type="dxa"/>
              <w:left w:w="80" w:type="dxa"/>
              <w:bottom w:w="70" w:type="dxa"/>
              <w:right w:w="80" w:type="dxa"/>
            </w:tcMar>
            <w:vAlign w:val="center"/>
          </w:tcPr>
          <w:p w14:paraId="2912C156" w14:textId="77777777" w:rsidR="00A2398D" w:rsidRDefault="00000000">
            <w:r>
              <w:rPr>
                <w:sz w:val="15"/>
              </w:rPr>
              <w:t>enum</w:t>
            </w:r>
          </w:p>
        </w:tc>
        <w:tc>
          <w:tcPr>
            <w:tcW w:w="2381" w:type="dxa"/>
            <w:tcMar>
              <w:top w:w="70" w:type="dxa"/>
              <w:left w:w="80" w:type="dxa"/>
              <w:bottom w:w="70" w:type="dxa"/>
              <w:right w:w="80" w:type="dxa"/>
            </w:tcMar>
            <w:vAlign w:val="center"/>
          </w:tcPr>
          <w:p w14:paraId="4F8FC626" w14:textId="77777777" w:rsidR="00A2398D" w:rsidRDefault="00000000">
            <w:r>
              <w:rPr>
                <w:sz w:val="15"/>
              </w:rPr>
              <w:t>guideline/review/study/other</w:t>
            </w:r>
          </w:p>
        </w:tc>
        <w:tc>
          <w:tcPr>
            <w:tcW w:w="4535" w:type="dxa"/>
            <w:tcMar>
              <w:top w:w="70" w:type="dxa"/>
              <w:left w:w="80" w:type="dxa"/>
              <w:bottom w:w="70" w:type="dxa"/>
              <w:right w:w="80" w:type="dxa"/>
            </w:tcMar>
            <w:vAlign w:val="center"/>
          </w:tcPr>
          <w:p w14:paraId="59B18BB3" w14:textId="77777777" w:rsidR="00A2398D" w:rsidRDefault="00000000">
            <w:r>
              <w:rPr>
                <w:sz w:val="15"/>
              </w:rPr>
              <w:t>Loại nguồn.</w:t>
            </w:r>
          </w:p>
        </w:tc>
      </w:tr>
      <w:tr w:rsidR="00A2398D" w14:paraId="2E3FDEA9" w14:textId="77777777">
        <w:trPr>
          <w:jc w:val="center"/>
        </w:trPr>
        <w:tc>
          <w:tcPr>
            <w:tcW w:w="1814" w:type="dxa"/>
            <w:tcMar>
              <w:top w:w="70" w:type="dxa"/>
              <w:left w:w="80" w:type="dxa"/>
              <w:bottom w:w="70" w:type="dxa"/>
              <w:right w:w="80" w:type="dxa"/>
            </w:tcMar>
            <w:vAlign w:val="center"/>
          </w:tcPr>
          <w:p w14:paraId="14609014" w14:textId="77777777" w:rsidR="00A2398D" w:rsidRDefault="00000000">
            <w:r>
              <w:rPr>
                <w:sz w:val="15"/>
              </w:rPr>
              <w:t>checked_at</w:t>
            </w:r>
          </w:p>
        </w:tc>
        <w:tc>
          <w:tcPr>
            <w:tcW w:w="1361" w:type="dxa"/>
            <w:tcMar>
              <w:top w:w="70" w:type="dxa"/>
              <w:left w:w="80" w:type="dxa"/>
              <w:bottom w:w="70" w:type="dxa"/>
              <w:right w:w="80" w:type="dxa"/>
            </w:tcMar>
            <w:vAlign w:val="center"/>
          </w:tcPr>
          <w:p w14:paraId="578404B0" w14:textId="77777777" w:rsidR="00A2398D" w:rsidRDefault="00000000">
            <w:r>
              <w:rPr>
                <w:sz w:val="15"/>
              </w:rPr>
              <w:t>timestamptz</w:t>
            </w:r>
          </w:p>
        </w:tc>
        <w:tc>
          <w:tcPr>
            <w:tcW w:w="2381" w:type="dxa"/>
            <w:tcMar>
              <w:top w:w="70" w:type="dxa"/>
              <w:left w:w="80" w:type="dxa"/>
              <w:bottom w:w="70" w:type="dxa"/>
              <w:right w:w="80" w:type="dxa"/>
            </w:tcMar>
            <w:vAlign w:val="center"/>
          </w:tcPr>
          <w:p w14:paraId="7EB4C154" w14:textId="77777777" w:rsidR="00A2398D" w:rsidRDefault="00000000">
            <w:r>
              <w:rPr>
                <w:sz w:val="15"/>
              </w:rPr>
              <w:t>NULL</w:t>
            </w:r>
          </w:p>
        </w:tc>
        <w:tc>
          <w:tcPr>
            <w:tcW w:w="4535" w:type="dxa"/>
            <w:tcMar>
              <w:top w:w="70" w:type="dxa"/>
              <w:left w:w="80" w:type="dxa"/>
              <w:bottom w:w="70" w:type="dxa"/>
              <w:right w:w="80" w:type="dxa"/>
            </w:tcMar>
            <w:vAlign w:val="center"/>
          </w:tcPr>
          <w:p w14:paraId="7769BB35" w14:textId="77777777" w:rsidR="00A2398D" w:rsidRDefault="00000000">
            <w:r>
              <w:rPr>
                <w:sz w:val="15"/>
              </w:rPr>
              <w:t>Ngày kiểm tra nguồn.</w:t>
            </w:r>
          </w:p>
        </w:tc>
      </w:tr>
      <w:tr w:rsidR="00A2398D" w14:paraId="18E53EF0" w14:textId="77777777">
        <w:trPr>
          <w:jc w:val="center"/>
        </w:trPr>
        <w:tc>
          <w:tcPr>
            <w:tcW w:w="1814" w:type="dxa"/>
            <w:tcMar>
              <w:top w:w="70" w:type="dxa"/>
              <w:left w:w="80" w:type="dxa"/>
              <w:bottom w:w="70" w:type="dxa"/>
              <w:right w:w="80" w:type="dxa"/>
            </w:tcMar>
            <w:vAlign w:val="center"/>
          </w:tcPr>
          <w:p w14:paraId="634DBD5A" w14:textId="77777777" w:rsidR="00A2398D" w:rsidRDefault="00000000">
            <w:r>
              <w:rPr>
                <w:sz w:val="15"/>
              </w:rPr>
              <w:t>checked_by</w:t>
            </w:r>
          </w:p>
        </w:tc>
        <w:tc>
          <w:tcPr>
            <w:tcW w:w="1361" w:type="dxa"/>
            <w:tcMar>
              <w:top w:w="70" w:type="dxa"/>
              <w:left w:w="80" w:type="dxa"/>
              <w:bottom w:w="70" w:type="dxa"/>
              <w:right w:w="80" w:type="dxa"/>
            </w:tcMar>
            <w:vAlign w:val="center"/>
          </w:tcPr>
          <w:p w14:paraId="38661C3C" w14:textId="6E55EA2D"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4055EAE9" w14:textId="77777777" w:rsidR="00A2398D" w:rsidRDefault="00000000">
            <w:r>
              <w:rPr>
                <w:sz w:val="15"/>
              </w:rPr>
              <w:t>FK auth.users, NULL</w:t>
            </w:r>
          </w:p>
        </w:tc>
        <w:tc>
          <w:tcPr>
            <w:tcW w:w="4535" w:type="dxa"/>
            <w:tcMar>
              <w:top w:w="70" w:type="dxa"/>
              <w:left w:w="80" w:type="dxa"/>
              <w:bottom w:w="70" w:type="dxa"/>
              <w:right w:w="80" w:type="dxa"/>
            </w:tcMar>
            <w:vAlign w:val="center"/>
          </w:tcPr>
          <w:p w14:paraId="3B21C091" w14:textId="77777777" w:rsidR="00A2398D" w:rsidRDefault="00000000">
            <w:r>
              <w:rPr>
                <w:sz w:val="15"/>
              </w:rPr>
              <w:t>Người kiểm tra.</w:t>
            </w:r>
          </w:p>
        </w:tc>
      </w:tr>
      <w:tr w:rsidR="00A2398D" w14:paraId="5668DE27" w14:textId="77777777">
        <w:trPr>
          <w:jc w:val="center"/>
        </w:trPr>
        <w:tc>
          <w:tcPr>
            <w:tcW w:w="1814" w:type="dxa"/>
            <w:tcMar>
              <w:top w:w="70" w:type="dxa"/>
              <w:left w:w="80" w:type="dxa"/>
              <w:bottom w:w="70" w:type="dxa"/>
              <w:right w:w="80" w:type="dxa"/>
            </w:tcMar>
            <w:vAlign w:val="center"/>
          </w:tcPr>
          <w:p w14:paraId="2DAC42DF" w14:textId="77777777" w:rsidR="00A2398D" w:rsidRDefault="00000000">
            <w:r>
              <w:rPr>
                <w:sz w:val="15"/>
              </w:rPr>
              <w:t>access_note</w:t>
            </w:r>
          </w:p>
        </w:tc>
        <w:tc>
          <w:tcPr>
            <w:tcW w:w="1361" w:type="dxa"/>
            <w:tcMar>
              <w:top w:w="70" w:type="dxa"/>
              <w:left w:w="80" w:type="dxa"/>
              <w:bottom w:w="70" w:type="dxa"/>
              <w:right w:w="80" w:type="dxa"/>
            </w:tcMar>
            <w:vAlign w:val="center"/>
          </w:tcPr>
          <w:p w14:paraId="448E3C01" w14:textId="022C3041"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1FA0C7C9" w14:textId="77777777" w:rsidR="00A2398D" w:rsidRDefault="00000000">
            <w:r>
              <w:rPr>
                <w:sz w:val="15"/>
              </w:rPr>
              <w:t>NULL</w:t>
            </w:r>
          </w:p>
        </w:tc>
        <w:tc>
          <w:tcPr>
            <w:tcW w:w="4535" w:type="dxa"/>
            <w:tcMar>
              <w:top w:w="70" w:type="dxa"/>
              <w:left w:w="80" w:type="dxa"/>
              <w:bottom w:w="70" w:type="dxa"/>
              <w:right w:w="80" w:type="dxa"/>
            </w:tcMar>
            <w:vAlign w:val="center"/>
          </w:tcPr>
          <w:p w14:paraId="761D2031" w14:textId="77777777" w:rsidR="00A2398D" w:rsidRDefault="00000000">
            <w:r>
              <w:rPr>
                <w:sz w:val="15"/>
              </w:rPr>
              <w:t>Ghi chú truy cập.</w:t>
            </w:r>
          </w:p>
        </w:tc>
      </w:tr>
    </w:tbl>
    <w:p w14:paraId="101F5CCE" w14:textId="77777777" w:rsidR="00A2398D" w:rsidRDefault="00A2398D">
      <w:pPr>
        <w:spacing w:after="0"/>
      </w:pPr>
    </w:p>
    <w:p w14:paraId="1E380E20" w14:textId="77777777" w:rsidR="00A2398D" w:rsidRDefault="00000000">
      <w:pPr>
        <w:pStyle w:val="u3"/>
      </w:pPr>
      <w:r>
        <w:t>claim_sources</w:t>
      </w:r>
    </w:p>
    <w:p w14:paraId="67829972" w14:textId="77777777" w:rsidR="00A2398D" w:rsidRDefault="00000000">
      <w:pPr>
        <w:pStyle w:val="SmallNote"/>
      </w:pPr>
      <w:r>
        <w:rPr>
          <w:b/>
        </w:rPr>
        <w:t xml:space="preserve">Mục đích: </w:t>
      </w:r>
      <w:r>
        <w:t>Quan hệ Claim–Source và ý nghĩa của nguồn đối với claim.</w:t>
      </w:r>
    </w:p>
    <w:tbl>
      <w:tblPr>
        <w:tblStyle w:val="LiBang"/>
        <w:tblW w:w="0" w:type="auto"/>
        <w:jc w:val="center"/>
        <w:tblLook w:val="04A0" w:firstRow="1" w:lastRow="0" w:firstColumn="1" w:lastColumn="0" w:noHBand="0" w:noVBand="1"/>
      </w:tblPr>
      <w:tblGrid>
        <w:gridCol w:w="1814"/>
        <w:gridCol w:w="1361"/>
        <w:gridCol w:w="2381"/>
        <w:gridCol w:w="4535"/>
      </w:tblGrid>
      <w:tr w:rsidR="00A2398D" w14:paraId="6F963EA5" w14:textId="77777777">
        <w:trPr>
          <w:jc w:val="center"/>
        </w:trPr>
        <w:tc>
          <w:tcPr>
            <w:tcW w:w="1814" w:type="dxa"/>
            <w:shd w:val="clear" w:color="auto" w:fill="D9EAF7"/>
            <w:tcMar>
              <w:top w:w="70" w:type="dxa"/>
              <w:left w:w="80" w:type="dxa"/>
              <w:bottom w:w="70" w:type="dxa"/>
              <w:right w:w="80" w:type="dxa"/>
            </w:tcMar>
            <w:vAlign w:val="center"/>
          </w:tcPr>
          <w:p w14:paraId="1845909E"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3FC9CDF2"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3BEEA0DE"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4C9E4A53" w14:textId="77777777" w:rsidR="00A2398D" w:rsidRDefault="00000000">
            <w:r>
              <w:rPr>
                <w:b/>
                <w:sz w:val="15"/>
              </w:rPr>
              <w:t>Ý nghĩa</w:t>
            </w:r>
          </w:p>
        </w:tc>
      </w:tr>
      <w:tr w:rsidR="00A2398D" w14:paraId="355F04F4" w14:textId="77777777">
        <w:trPr>
          <w:jc w:val="center"/>
        </w:trPr>
        <w:tc>
          <w:tcPr>
            <w:tcW w:w="1814" w:type="dxa"/>
            <w:tcMar>
              <w:top w:w="70" w:type="dxa"/>
              <w:left w:w="80" w:type="dxa"/>
              <w:bottom w:w="70" w:type="dxa"/>
              <w:right w:w="80" w:type="dxa"/>
            </w:tcMar>
            <w:vAlign w:val="center"/>
          </w:tcPr>
          <w:p w14:paraId="71EE40BE" w14:textId="77777777" w:rsidR="00A2398D" w:rsidRDefault="00000000">
            <w:r>
              <w:rPr>
                <w:sz w:val="15"/>
              </w:rPr>
              <w:t>claim_id</w:t>
            </w:r>
          </w:p>
        </w:tc>
        <w:tc>
          <w:tcPr>
            <w:tcW w:w="1361" w:type="dxa"/>
            <w:tcMar>
              <w:top w:w="70" w:type="dxa"/>
              <w:left w:w="80" w:type="dxa"/>
              <w:bottom w:w="70" w:type="dxa"/>
              <w:right w:w="80" w:type="dxa"/>
            </w:tcMar>
            <w:vAlign w:val="center"/>
          </w:tcPr>
          <w:p w14:paraId="5C369C27" w14:textId="6D46E832"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361169FF" w14:textId="77777777" w:rsidR="00A2398D" w:rsidRDefault="00000000">
            <w:r>
              <w:rPr>
                <w:sz w:val="15"/>
              </w:rPr>
              <w:t>PK-part, FK claims</w:t>
            </w:r>
          </w:p>
        </w:tc>
        <w:tc>
          <w:tcPr>
            <w:tcW w:w="4535" w:type="dxa"/>
            <w:tcMar>
              <w:top w:w="70" w:type="dxa"/>
              <w:left w:w="80" w:type="dxa"/>
              <w:bottom w:w="70" w:type="dxa"/>
              <w:right w:w="80" w:type="dxa"/>
            </w:tcMar>
            <w:vAlign w:val="center"/>
          </w:tcPr>
          <w:p w14:paraId="551C2FB5" w14:textId="77777777" w:rsidR="00A2398D" w:rsidRDefault="00000000">
            <w:r>
              <w:rPr>
                <w:sz w:val="15"/>
              </w:rPr>
              <w:t>Claim.</w:t>
            </w:r>
          </w:p>
        </w:tc>
      </w:tr>
      <w:tr w:rsidR="00A2398D" w14:paraId="622B9544" w14:textId="77777777">
        <w:trPr>
          <w:jc w:val="center"/>
        </w:trPr>
        <w:tc>
          <w:tcPr>
            <w:tcW w:w="1814" w:type="dxa"/>
            <w:tcMar>
              <w:top w:w="70" w:type="dxa"/>
              <w:left w:w="80" w:type="dxa"/>
              <w:bottom w:w="70" w:type="dxa"/>
              <w:right w:w="80" w:type="dxa"/>
            </w:tcMar>
            <w:vAlign w:val="center"/>
          </w:tcPr>
          <w:p w14:paraId="194DC216" w14:textId="77777777" w:rsidR="00A2398D" w:rsidRDefault="00000000">
            <w:r>
              <w:rPr>
                <w:sz w:val="15"/>
              </w:rPr>
              <w:t>source_id</w:t>
            </w:r>
          </w:p>
        </w:tc>
        <w:tc>
          <w:tcPr>
            <w:tcW w:w="1361" w:type="dxa"/>
            <w:tcMar>
              <w:top w:w="70" w:type="dxa"/>
              <w:left w:w="80" w:type="dxa"/>
              <w:bottom w:w="70" w:type="dxa"/>
              <w:right w:w="80" w:type="dxa"/>
            </w:tcMar>
            <w:vAlign w:val="center"/>
          </w:tcPr>
          <w:p w14:paraId="571B775E" w14:textId="3A011839"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53BF45E3" w14:textId="77777777" w:rsidR="00A2398D" w:rsidRDefault="00000000">
            <w:r>
              <w:rPr>
                <w:sz w:val="15"/>
              </w:rPr>
              <w:t>PK-part, FK sources</w:t>
            </w:r>
          </w:p>
        </w:tc>
        <w:tc>
          <w:tcPr>
            <w:tcW w:w="4535" w:type="dxa"/>
            <w:tcMar>
              <w:top w:w="70" w:type="dxa"/>
              <w:left w:w="80" w:type="dxa"/>
              <w:bottom w:w="70" w:type="dxa"/>
              <w:right w:w="80" w:type="dxa"/>
            </w:tcMar>
            <w:vAlign w:val="center"/>
          </w:tcPr>
          <w:p w14:paraId="6BE8EF27" w14:textId="77777777" w:rsidR="00A2398D" w:rsidRDefault="00000000">
            <w:r>
              <w:rPr>
                <w:sz w:val="15"/>
              </w:rPr>
              <w:t>Nguồn.</w:t>
            </w:r>
          </w:p>
        </w:tc>
      </w:tr>
      <w:tr w:rsidR="00A2398D" w14:paraId="7D5E468D" w14:textId="77777777">
        <w:trPr>
          <w:jc w:val="center"/>
        </w:trPr>
        <w:tc>
          <w:tcPr>
            <w:tcW w:w="1814" w:type="dxa"/>
            <w:tcMar>
              <w:top w:w="70" w:type="dxa"/>
              <w:left w:w="80" w:type="dxa"/>
              <w:bottom w:w="70" w:type="dxa"/>
              <w:right w:w="80" w:type="dxa"/>
            </w:tcMar>
            <w:vAlign w:val="center"/>
          </w:tcPr>
          <w:p w14:paraId="3D0A3356" w14:textId="77777777" w:rsidR="00A2398D" w:rsidRDefault="00000000">
            <w:r>
              <w:rPr>
                <w:sz w:val="15"/>
              </w:rPr>
              <w:t>support_note</w:t>
            </w:r>
          </w:p>
        </w:tc>
        <w:tc>
          <w:tcPr>
            <w:tcW w:w="1361" w:type="dxa"/>
            <w:tcMar>
              <w:top w:w="70" w:type="dxa"/>
              <w:left w:w="80" w:type="dxa"/>
              <w:bottom w:w="70" w:type="dxa"/>
              <w:right w:w="80" w:type="dxa"/>
            </w:tcMar>
            <w:vAlign w:val="center"/>
          </w:tcPr>
          <w:p w14:paraId="4B6037B8" w14:textId="60EB51AD"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454660A4" w14:textId="77777777" w:rsidR="00A2398D" w:rsidRDefault="00000000">
            <w:r>
              <w:rPr>
                <w:sz w:val="15"/>
              </w:rPr>
              <w:t>NULL</w:t>
            </w:r>
          </w:p>
        </w:tc>
        <w:tc>
          <w:tcPr>
            <w:tcW w:w="4535" w:type="dxa"/>
            <w:tcMar>
              <w:top w:w="70" w:type="dxa"/>
              <w:left w:w="80" w:type="dxa"/>
              <w:bottom w:w="70" w:type="dxa"/>
              <w:right w:w="80" w:type="dxa"/>
            </w:tcMar>
            <w:vAlign w:val="center"/>
          </w:tcPr>
          <w:p w14:paraId="37F64267" w14:textId="77777777" w:rsidR="00A2398D" w:rsidRDefault="00000000">
            <w:r>
              <w:rPr>
                <w:sz w:val="15"/>
              </w:rPr>
              <w:t>Nguồn hỗ trợ claim như thế nào.</w:t>
            </w:r>
          </w:p>
        </w:tc>
      </w:tr>
      <w:tr w:rsidR="00A2398D" w14:paraId="180CD166" w14:textId="77777777">
        <w:trPr>
          <w:jc w:val="center"/>
        </w:trPr>
        <w:tc>
          <w:tcPr>
            <w:tcW w:w="1814" w:type="dxa"/>
            <w:tcMar>
              <w:top w:w="70" w:type="dxa"/>
              <w:left w:w="80" w:type="dxa"/>
              <w:bottom w:w="70" w:type="dxa"/>
              <w:right w:w="80" w:type="dxa"/>
            </w:tcMar>
            <w:vAlign w:val="center"/>
          </w:tcPr>
          <w:p w14:paraId="24C586F6" w14:textId="77777777" w:rsidR="00A2398D" w:rsidRDefault="00000000">
            <w:r>
              <w:rPr>
                <w:sz w:val="15"/>
              </w:rPr>
              <w:lastRenderedPageBreak/>
              <w:t>limitation_note</w:t>
            </w:r>
          </w:p>
        </w:tc>
        <w:tc>
          <w:tcPr>
            <w:tcW w:w="1361" w:type="dxa"/>
            <w:tcMar>
              <w:top w:w="70" w:type="dxa"/>
              <w:left w:w="80" w:type="dxa"/>
              <w:bottom w:w="70" w:type="dxa"/>
              <w:right w:w="80" w:type="dxa"/>
            </w:tcMar>
            <w:vAlign w:val="center"/>
          </w:tcPr>
          <w:p w14:paraId="48D74908" w14:textId="7DE2C514"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0619A48E" w14:textId="77777777" w:rsidR="00A2398D" w:rsidRDefault="00000000">
            <w:r>
              <w:rPr>
                <w:sz w:val="15"/>
              </w:rPr>
              <w:t>NULL</w:t>
            </w:r>
          </w:p>
        </w:tc>
        <w:tc>
          <w:tcPr>
            <w:tcW w:w="4535" w:type="dxa"/>
            <w:tcMar>
              <w:top w:w="70" w:type="dxa"/>
              <w:left w:w="80" w:type="dxa"/>
              <w:bottom w:w="70" w:type="dxa"/>
              <w:right w:w="80" w:type="dxa"/>
            </w:tcMar>
            <w:vAlign w:val="center"/>
          </w:tcPr>
          <w:p w14:paraId="20CA9D9A" w14:textId="77777777" w:rsidR="00A2398D" w:rsidRDefault="00000000">
            <w:r>
              <w:rPr>
                <w:sz w:val="15"/>
              </w:rPr>
              <w:t>Giới hạn khi áp dụng nguồn cho claim.</w:t>
            </w:r>
          </w:p>
        </w:tc>
      </w:tr>
    </w:tbl>
    <w:p w14:paraId="3EC9EF3A" w14:textId="77777777" w:rsidR="00A2398D" w:rsidRDefault="00A2398D">
      <w:pPr>
        <w:spacing w:after="0"/>
      </w:pPr>
    </w:p>
    <w:p w14:paraId="63EB4E3F" w14:textId="77777777" w:rsidR="00A2398D" w:rsidRDefault="00000000">
      <w:pPr>
        <w:pStyle w:val="SmallNote"/>
      </w:pPr>
      <w:r>
        <w:rPr>
          <w:b/>
        </w:rPr>
        <w:t xml:space="preserve">Ghi chú: </w:t>
      </w:r>
      <w:r>
        <w:t>Unique theo (claim_id, source_id). Đây không phải bảng thừa vì quan hệ có dữ liệu riêng.</w:t>
      </w:r>
    </w:p>
    <w:p w14:paraId="5525C058" w14:textId="77777777" w:rsidR="00A2398D" w:rsidRDefault="00000000">
      <w:pPr>
        <w:pStyle w:val="u3"/>
      </w:pPr>
      <w:r>
        <w:t>evidence_ratings</w:t>
      </w:r>
    </w:p>
    <w:p w14:paraId="2450DAAB" w14:textId="77777777" w:rsidR="00A2398D" w:rsidRDefault="00000000">
      <w:pPr>
        <w:pStyle w:val="SmallNote"/>
      </w:pPr>
      <w:r>
        <w:rPr>
          <w:b/>
        </w:rPr>
        <w:t xml:space="preserve">Mục đích: </w:t>
      </w:r>
      <w:r>
        <w:t>Đánh giá mức căn cứ của một claim theo phiên bản.</w:t>
      </w:r>
    </w:p>
    <w:tbl>
      <w:tblPr>
        <w:tblStyle w:val="LiBang"/>
        <w:tblW w:w="0" w:type="auto"/>
        <w:jc w:val="center"/>
        <w:tblLook w:val="04A0" w:firstRow="1" w:lastRow="0" w:firstColumn="1" w:lastColumn="0" w:noHBand="0" w:noVBand="1"/>
      </w:tblPr>
      <w:tblGrid>
        <w:gridCol w:w="1814"/>
        <w:gridCol w:w="1361"/>
        <w:gridCol w:w="2381"/>
        <w:gridCol w:w="4535"/>
      </w:tblGrid>
      <w:tr w:rsidR="00A2398D" w14:paraId="2BED9B98" w14:textId="77777777">
        <w:trPr>
          <w:jc w:val="center"/>
        </w:trPr>
        <w:tc>
          <w:tcPr>
            <w:tcW w:w="1814" w:type="dxa"/>
            <w:shd w:val="clear" w:color="auto" w:fill="D9EAF7"/>
            <w:tcMar>
              <w:top w:w="70" w:type="dxa"/>
              <w:left w:w="80" w:type="dxa"/>
              <w:bottom w:w="70" w:type="dxa"/>
              <w:right w:w="80" w:type="dxa"/>
            </w:tcMar>
            <w:vAlign w:val="center"/>
          </w:tcPr>
          <w:p w14:paraId="4CE19EC6"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0694E4CE"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191A6245"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2438A3B8" w14:textId="77777777" w:rsidR="00A2398D" w:rsidRDefault="00000000">
            <w:r>
              <w:rPr>
                <w:b/>
                <w:sz w:val="15"/>
              </w:rPr>
              <w:t>Ý nghĩa</w:t>
            </w:r>
          </w:p>
        </w:tc>
      </w:tr>
      <w:tr w:rsidR="00A2398D" w14:paraId="315EC81F" w14:textId="77777777">
        <w:trPr>
          <w:jc w:val="center"/>
        </w:trPr>
        <w:tc>
          <w:tcPr>
            <w:tcW w:w="1814" w:type="dxa"/>
            <w:tcMar>
              <w:top w:w="70" w:type="dxa"/>
              <w:left w:w="80" w:type="dxa"/>
              <w:bottom w:w="70" w:type="dxa"/>
              <w:right w:w="80" w:type="dxa"/>
            </w:tcMar>
            <w:vAlign w:val="center"/>
          </w:tcPr>
          <w:p w14:paraId="5576D036" w14:textId="77777777" w:rsidR="00A2398D" w:rsidRDefault="00000000">
            <w:r>
              <w:rPr>
                <w:sz w:val="15"/>
              </w:rPr>
              <w:t>id</w:t>
            </w:r>
          </w:p>
        </w:tc>
        <w:tc>
          <w:tcPr>
            <w:tcW w:w="1361" w:type="dxa"/>
            <w:tcMar>
              <w:top w:w="70" w:type="dxa"/>
              <w:left w:w="80" w:type="dxa"/>
              <w:bottom w:w="70" w:type="dxa"/>
              <w:right w:w="80" w:type="dxa"/>
            </w:tcMar>
            <w:vAlign w:val="center"/>
          </w:tcPr>
          <w:p w14:paraId="4A1E9816" w14:textId="0BF00CA9"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12BD501F" w14:textId="77777777" w:rsidR="00A2398D" w:rsidRDefault="00000000">
            <w:r>
              <w:rPr>
                <w:sz w:val="15"/>
              </w:rPr>
              <w:t>PK</w:t>
            </w:r>
          </w:p>
        </w:tc>
        <w:tc>
          <w:tcPr>
            <w:tcW w:w="4535" w:type="dxa"/>
            <w:tcMar>
              <w:top w:w="70" w:type="dxa"/>
              <w:left w:w="80" w:type="dxa"/>
              <w:bottom w:w="70" w:type="dxa"/>
              <w:right w:w="80" w:type="dxa"/>
            </w:tcMar>
            <w:vAlign w:val="center"/>
          </w:tcPr>
          <w:p w14:paraId="03B77DB9" w14:textId="77777777" w:rsidR="00A2398D" w:rsidRDefault="00000000">
            <w:r>
              <w:rPr>
                <w:sz w:val="15"/>
              </w:rPr>
              <w:t>Mã đánh giá.</w:t>
            </w:r>
          </w:p>
        </w:tc>
      </w:tr>
      <w:tr w:rsidR="00A2398D" w14:paraId="32BBDDD3" w14:textId="77777777">
        <w:trPr>
          <w:jc w:val="center"/>
        </w:trPr>
        <w:tc>
          <w:tcPr>
            <w:tcW w:w="1814" w:type="dxa"/>
            <w:tcMar>
              <w:top w:w="70" w:type="dxa"/>
              <w:left w:w="80" w:type="dxa"/>
              <w:bottom w:w="70" w:type="dxa"/>
              <w:right w:w="80" w:type="dxa"/>
            </w:tcMar>
            <w:vAlign w:val="center"/>
          </w:tcPr>
          <w:p w14:paraId="1C3023A8" w14:textId="77777777" w:rsidR="00A2398D" w:rsidRDefault="00000000">
            <w:r>
              <w:rPr>
                <w:sz w:val="15"/>
              </w:rPr>
              <w:t>claim_id</w:t>
            </w:r>
          </w:p>
        </w:tc>
        <w:tc>
          <w:tcPr>
            <w:tcW w:w="1361" w:type="dxa"/>
            <w:tcMar>
              <w:top w:w="70" w:type="dxa"/>
              <w:left w:w="80" w:type="dxa"/>
              <w:bottom w:w="70" w:type="dxa"/>
              <w:right w:w="80" w:type="dxa"/>
            </w:tcMar>
            <w:vAlign w:val="center"/>
          </w:tcPr>
          <w:p w14:paraId="7DD4A810" w14:textId="27EA65B0"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62406B51" w14:textId="77777777" w:rsidR="00A2398D" w:rsidRDefault="00000000">
            <w:r>
              <w:rPr>
                <w:sz w:val="15"/>
              </w:rPr>
              <w:t>FK claims, NOT NULL</w:t>
            </w:r>
          </w:p>
        </w:tc>
        <w:tc>
          <w:tcPr>
            <w:tcW w:w="4535" w:type="dxa"/>
            <w:tcMar>
              <w:top w:w="70" w:type="dxa"/>
              <w:left w:w="80" w:type="dxa"/>
              <w:bottom w:w="70" w:type="dxa"/>
              <w:right w:w="80" w:type="dxa"/>
            </w:tcMar>
            <w:vAlign w:val="center"/>
          </w:tcPr>
          <w:p w14:paraId="5C61E5DB" w14:textId="77777777" w:rsidR="00A2398D" w:rsidRDefault="00000000">
            <w:r>
              <w:rPr>
                <w:sz w:val="15"/>
              </w:rPr>
              <w:t>Claim được đánh giá.</w:t>
            </w:r>
          </w:p>
        </w:tc>
      </w:tr>
      <w:tr w:rsidR="00A2398D" w14:paraId="5E0FBE87" w14:textId="77777777">
        <w:trPr>
          <w:jc w:val="center"/>
        </w:trPr>
        <w:tc>
          <w:tcPr>
            <w:tcW w:w="1814" w:type="dxa"/>
            <w:tcMar>
              <w:top w:w="70" w:type="dxa"/>
              <w:left w:w="80" w:type="dxa"/>
              <w:bottom w:w="70" w:type="dxa"/>
              <w:right w:w="80" w:type="dxa"/>
            </w:tcMar>
            <w:vAlign w:val="center"/>
          </w:tcPr>
          <w:p w14:paraId="6C39A444" w14:textId="77777777" w:rsidR="00A2398D" w:rsidRDefault="00000000">
            <w:r>
              <w:rPr>
                <w:sz w:val="15"/>
              </w:rPr>
              <w:t>level</w:t>
            </w:r>
          </w:p>
        </w:tc>
        <w:tc>
          <w:tcPr>
            <w:tcW w:w="1361" w:type="dxa"/>
            <w:tcMar>
              <w:top w:w="70" w:type="dxa"/>
              <w:left w:w="80" w:type="dxa"/>
              <w:bottom w:w="70" w:type="dxa"/>
              <w:right w:w="80" w:type="dxa"/>
            </w:tcMar>
            <w:vAlign w:val="center"/>
          </w:tcPr>
          <w:p w14:paraId="7A5FC2E1" w14:textId="77777777" w:rsidR="00A2398D" w:rsidRDefault="00000000">
            <w:r>
              <w:rPr>
                <w:sz w:val="15"/>
              </w:rPr>
              <w:t>enum</w:t>
            </w:r>
          </w:p>
        </w:tc>
        <w:tc>
          <w:tcPr>
            <w:tcW w:w="2381" w:type="dxa"/>
            <w:tcMar>
              <w:top w:w="70" w:type="dxa"/>
              <w:left w:w="80" w:type="dxa"/>
              <w:bottom w:w="70" w:type="dxa"/>
              <w:right w:w="80" w:type="dxa"/>
            </w:tcMar>
            <w:vAlign w:val="center"/>
          </w:tcPr>
          <w:p w14:paraId="46C42D72" w14:textId="77777777" w:rsidR="00A2398D" w:rsidRDefault="00000000">
            <w:r>
              <w:rPr>
                <w:sz w:val="15"/>
              </w:rPr>
              <w:t>low/moderate/high/uncertain</w:t>
            </w:r>
          </w:p>
        </w:tc>
        <w:tc>
          <w:tcPr>
            <w:tcW w:w="4535" w:type="dxa"/>
            <w:tcMar>
              <w:top w:w="70" w:type="dxa"/>
              <w:left w:w="80" w:type="dxa"/>
              <w:bottom w:w="70" w:type="dxa"/>
              <w:right w:w="80" w:type="dxa"/>
            </w:tcMar>
            <w:vAlign w:val="center"/>
          </w:tcPr>
          <w:p w14:paraId="6F10440E" w14:textId="77777777" w:rsidR="00A2398D" w:rsidRDefault="00000000">
            <w:r>
              <w:rPr>
                <w:sz w:val="15"/>
              </w:rPr>
              <w:t>Mức căn cứ.</w:t>
            </w:r>
          </w:p>
        </w:tc>
      </w:tr>
      <w:tr w:rsidR="00A2398D" w14:paraId="359B8CAF" w14:textId="77777777">
        <w:trPr>
          <w:jc w:val="center"/>
        </w:trPr>
        <w:tc>
          <w:tcPr>
            <w:tcW w:w="1814" w:type="dxa"/>
            <w:tcMar>
              <w:top w:w="70" w:type="dxa"/>
              <w:left w:w="80" w:type="dxa"/>
              <w:bottom w:w="70" w:type="dxa"/>
              <w:right w:w="80" w:type="dxa"/>
            </w:tcMar>
            <w:vAlign w:val="center"/>
          </w:tcPr>
          <w:p w14:paraId="1D0D1B2F" w14:textId="77777777" w:rsidR="00A2398D" w:rsidRDefault="00000000">
            <w:r>
              <w:rPr>
                <w:sz w:val="15"/>
              </w:rPr>
              <w:t>rationale</w:t>
            </w:r>
          </w:p>
        </w:tc>
        <w:tc>
          <w:tcPr>
            <w:tcW w:w="1361" w:type="dxa"/>
            <w:tcMar>
              <w:top w:w="70" w:type="dxa"/>
              <w:left w:w="80" w:type="dxa"/>
              <w:bottom w:w="70" w:type="dxa"/>
              <w:right w:w="80" w:type="dxa"/>
            </w:tcMar>
            <w:vAlign w:val="center"/>
          </w:tcPr>
          <w:p w14:paraId="1AD8A142" w14:textId="06500A70"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03AF29E3" w14:textId="77777777" w:rsidR="00A2398D" w:rsidRDefault="00000000">
            <w:r>
              <w:rPr>
                <w:sz w:val="15"/>
              </w:rPr>
              <w:t>NOT NULL</w:t>
            </w:r>
          </w:p>
        </w:tc>
        <w:tc>
          <w:tcPr>
            <w:tcW w:w="4535" w:type="dxa"/>
            <w:tcMar>
              <w:top w:w="70" w:type="dxa"/>
              <w:left w:w="80" w:type="dxa"/>
              <w:bottom w:w="70" w:type="dxa"/>
              <w:right w:w="80" w:type="dxa"/>
            </w:tcMar>
            <w:vAlign w:val="center"/>
          </w:tcPr>
          <w:p w14:paraId="71E692D3" w14:textId="77777777" w:rsidR="00A2398D" w:rsidRDefault="00000000">
            <w:r>
              <w:rPr>
                <w:sz w:val="15"/>
              </w:rPr>
              <w:t>Lý do đánh giá.</w:t>
            </w:r>
          </w:p>
        </w:tc>
      </w:tr>
      <w:tr w:rsidR="00A2398D" w14:paraId="5EC0AE4C" w14:textId="77777777">
        <w:trPr>
          <w:jc w:val="center"/>
        </w:trPr>
        <w:tc>
          <w:tcPr>
            <w:tcW w:w="1814" w:type="dxa"/>
            <w:tcMar>
              <w:top w:w="70" w:type="dxa"/>
              <w:left w:w="80" w:type="dxa"/>
              <w:bottom w:w="70" w:type="dxa"/>
              <w:right w:w="80" w:type="dxa"/>
            </w:tcMar>
            <w:vAlign w:val="center"/>
          </w:tcPr>
          <w:p w14:paraId="2B70DBEF" w14:textId="77777777" w:rsidR="00A2398D" w:rsidRDefault="00000000">
            <w:r>
              <w:rPr>
                <w:sz w:val="15"/>
              </w:rPr>
              <w:t>limitations</w:t>
            </w:r>
          </w:p>
        </w:tc>
        <w:tc>
          <w:tcPr>
            <w:tcW w:w="1361" w:type="dxa"/>
            <w:tcMar>
              <w:top w:w="70" w:type="dxa"/>
              <w:left w:w="80" w:type="dxa"/>
              <w:bottom w:w="70" w:type="dxa"/>
              <w:right w:w="80" w:type="dxa"/>
            </w:tcMar>
            <w:vAlign w:val="center"/>
          </w:tcPr>
          <w:p w14:paraId="23B228CE" w14:textId="5908F04E"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04D43D88" w14:textId="77777777" w:rsidR="00A2398D" w:rsidRDefault="00000000">
            <w:r>
              <w:rPr>
                <w:sz w:val="15"/>
              </w:rPr>
              <w:t>NULL</w:t>
            </w:r>
          </w:p>
        </w:tc>
        <w:tc>
          <w:tcPr>
            <w:tcW w:w="4535" w:type="dxa"/>
            <w:tcMar>
              <w:top w:w="70" w:type="dxa"/>
              <w:left w:w="80" w:type="dxa"/>
              <w:bottom w:w="70" w:type="dxa"/>
              <w:right w:w="80" w:type="dxa"/>
            </w:tcMar>
            <w:vAlign w:val="center"/>
          </w:tcPr>
          <w:p w14:paraId="5D4943F3" w14:textId="77777777" w:rsidR="00A2398D" w:rsidRDefault="00000000">
            <w:r>
              <w:rPr>
                <w:sz w:val="15"/>
              </w:rPr>
              <w:t>Giới hạn.</w:t>
            </w:r>
          </w:p>
        </w:tc>
      </w:tr>
      <w:tr w:rsidR="00A2398D" w14:paraId="7A3C7FD3" w14:textId="77777777">
        <w:trPr>
          <w:jc w:val="center"/>
        </w:trPr>
        <w:tc>
          <w:tcPr>
            <w:tcW w:w="1814" w:type="dxa"/>
            <w:tcMar>
              <w:top w:w="70" w:type="dxa"/>
              <w:left w:w="80" w:type="dxa"/>
              <w:bottom w:w="70" w:type="dxa"/>
              <w:right w:w="80" w:type="dxa"/>
            </w:tcMar>
            <w:vAlign w:val="center"/>
          </w:tcPr>
          <w:p w14:paraId="20EB7E77" w14:textId="77777777" w:rsidR="00A2398D" w:rsidRDefault="00000000">
            <w:r>
              <w:rPr>
                <w:sz w:val="15"/>
              </w:rPr>
              <w:t>reviewed_by</w:t>
            </w:r>
          </w:p>
        </w:tc>
        <w:tc>
          <w:tcPr>
            <w:tcW w:w="1361" w:type="dxa"/>
            <w:tcMar>
              <w:top w:w="70" w:type="dxa"/>
              <w:left w:w="80" w:type="dxa"/>
              <w:bottom w:w="70" w:type="dxa"/>
              <w:right w:w="80" w:type="dxa"/>
            </w:tcMar>
            <w:vAlign w:val="center"/>
          </w:tcPr>
          <w:p w14:paraId="055F6171" w14:textId="2BAABF9F"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3729E718" w14:textId="77777777" w:rsidR="00A2398D" w:rsidRDefault="00000000">
            <w:r>
              <w:rPr>
                <w:sz w:val="15"/>
              </w:rPr>
              <w:t>FK auth.users, NOT NULL</w:t>
            </w:r>
          </w:p>
        </w:tc>
        <w:tc>
          <w:tcPr>
            <w:tcW w:w="4535" w:type="dxa"/>
            <w:tcMar>
              <w:top w:w="70" w:type="dxa"/>
              <w:left w:w="80" w:type="dxa"/>
              <w:bottom w:w="70" w:type="dxa"/>
              <w:right w:w="80" w:type="dxa"/>
            </w:tcMar>
            <w:vAlign w:val="center"/>
          </w:tcPr>
          <w:p w14:paraId="5D9362A7" w14:textId="77777777" w:rsidR="00A2398D" w:rsidRDefault="00000000">
            <w:r>
              <w:rPr>
                <w:sz w:val="15"/>
              </w:rPr>
              <w:t>Người thẩm định.</w:t>
            </w:r>
          </w:p>
        </w:tc>
      </w:tr>
      <w:tr w:rsidR="00A2398D" w14:paraId="3D9EFFC1" w14:textId="77777777">
        <w:trPr>
          <w:jc w:val="center"/>
        </w:trPr>
        <w:tc>
          <w:tcPr>
            <w:tcW w:w="1814" w:type="dxa"/>
            <w:tcMar>
              <w:top w:w="70" w:type="dxa"/>
              <w:left w:w="80" w:type="dxa"/>
              <w:bottom w:w="70" w:type="dxa"/>
              <w:right w:w="80" w:type="dxa"/>
            </w:tcMar>
            <w:vAlign w:val="center"/>
          </w:tcPr>
          <w:p w14:paraId="7E00B5B6" w14:textId="77777777" w:rsidR="00A2398D" w:rsidRDefault="00000000">
            <w:r>
              <w:rPr>
                <w:sz w:val="15"/>
              </w:rPr>
              <w:t>reviewed_at</w:t>
            </w:r>
          </w:p>
        </w:tc>
        <w:tc>
          <w:tcPr>
            <w:tcW w:w="1361" w:type="dxa"/>
            <w:tcMar>
              <w:top w:w="70" w:type="dxa"/>
              <w:left w:w="80" w:type="dxa"/>
              <w:bottom w:w="70" w:type="dxa"/>
              <w:right w:w="80" w:type="dxa"/>
            </w:tcMar>
            <w:vAlign w:val="center"/>
          </w:tcPr>
          <w:p w14:paraId="7C481541" w14:textId="77777777" w:rsidR="00A2398D" w:rsidRDefault="00000000">
            <w:r>
              <w:rPr>
                <w:sz w:val="15"/>
              </w:rPr>
              <w:t>timestamptz</w:t>
            </w:r>
          </w:p>
        </w:tc>
        <w:tc>
          <w:tcPr>
            <w:tcW w:w="2381" w:type="dxa"/>
            <w:tcMar>
              <w:top w:w="70" w:type="dxa"/>
              <w:left w:w="80" w:type="dxa"/>
              <w:bottom w:w="70" w:type="dxa"/>
              <w:right w:w="80" w:type="dxa"/>
            </w:tcMar>
            <w:vAlign w:val="center"/>
          </w:tcPr>
          <w:p w14:paraId="74644E7A" w14:textId="77777777" w:rsidR="00A2398D" w:rsidRDefault="00000000">
            <w:r>
              <w:rPr>
                <w:sz w:val="15"/>
              </w:rPr>
              <w:t>NOT NULL</w:t>
            </w:r>
          </w:p>
        </w:tc>
        <w:tc>
          <w:tcPr>
            <w:tcW w:w="4535" w:type="dxa"/>
            <w:tcMar>
              <w:top w:w="70" w:type="dxa"/>
              <w:left w:w="80" w:type="dxa"/>
              <w:bottom w:w="70" w:type="dxa"/>
              <w:right w:w="80" w:type="dxa"/>
            </w:tcMar>
            <w:vAlign w:val="center"/>
          </w:tcPr>
          <w:p w14:paraId="4723A5DE" w14:textId="77777777" w:rsidR="00A2398D" w:rsidRDefault="00000000">
            <w:r>
              <w:rPr>
                <w:sz w:val="15"/>
              </w:rPr>
              <w:t>Ngày thẩm định.</w:t>
            </w:r>
          </w:p>
        </w:tc>
      </w:tr>
      <w:tr w:rsidR="00A2398D" w14:paraId="19103561" w14:textId="77777777">
        <w:trPr>
          <w:jc w:val="center"/>
        </w:trPr>
        <w:tc>
          <w:tcPr>
            <w:tcW w:w="1814" w:type="dxa"/>
            <w:tcMar>
              <w:top w:w="70" w:type="dxa"/>
              <w:left w:w="80" w:type="dxa"/>
              <w:bottom w:w="70" w:type="dxa"/>
              <w:right w:w="80" w:type="dxa"/>
            </w:tcMar>
            <w:vAlign w:val="center"/>
          </w:tcPr>
          <w:p w14:paraId="17C65B3E" w14:textId="77777777" w:rsidR="00A2398D" w:rsidRDefault="00000000">
            <w:r>
              <w:rPr>
                <w:sz w:val="15"/>
              </w:rPr>
              <w:t>review_due_at</w:t>
            </w:r>
          </w:p>
        </w:tc>
        <w:tc>
          <w:tcPr>
            <w:tcW w:w="1361" w:type="dxa"/>
            <w:tcMar>
              <w:top w:w="70" w:type="dxa"/>
              <w:left w:w="80" w:type="dxa"/>
              <w:bottom w:w="70" w:type="dxa"/>
              <w:right w:w="80" w:type="dxa"/>
            </w:tcMar>
            <w:vAlign w:val="center"/>
          </w:tcPr>
          <w:p w14:paraId="2FA721FB" w14:textId="77777777" w:rsidR="00A2398D" w:rsidRDefault="00000000">
            <w:r>
              <w:rPr>
                <w:sz w:val="15"/>
              </w:rPr>
              <w:t>timestamptz</w:t>
            </w:r>
          </w:p>
        </w:tc>
        <w:tc>
          <w:tcPr>
            <w:tcW w:w="2381" w:type="dxa"/>
            <w:tcMar>
              <w:top w:w="70" w:type="dxa"/>
              <w:left w:w="80" w:type="dxa"/>
              <w:bottom w:w="70" w:type="dxa"/>
              <w:right w:w="80" w:type="dxa"/>
            </w:tcMar>
            <w:vAlign w:val="center"/>
          </w:tcPr>
          <w:p w14:paraId="39CF6676" w14:textId="77777777" w:rsidR="00A2398D" w:rsidRDefault="00000000">
            <w:r>
              <w:rPr>
                <w:sz w:val="15"/>
              </w:rPr>
              <w:t>NULL</w:t>
            </w:r>
          </w:p>
        </w:tc>
        <w:tc>
          <w:tcPr>
            <w:tcW w:w="4535" w:type="dxa"/>
            <w:tcMar>
              <w:top w:w="70" w:type="dxa"/>
              <w:left w:w="80" w:type="dxa"/>
              <w:bottom w:w="70" w:type="dxa"/>
              <w:right w:w="80" w:type="dxa"/>
            </w:tcMar>
            <w:vAlign w:val="center"/>
          </w:tcPr>
          <w:p w14:paraId="649A9342" w14:textId="77777777" w:rsidR="00A2398D" w:rsidRDefault="00000000">
            <w:r>
              <w:rPr>
                <w:sz w:val="15"/>
              </w:rPr>
              <w:t>Ngày cần rà lại.</w:t>
            </w:r>
          </w:p>
        </w:tc>
      </w:tr>
      <w:tr w:rsidR="00A2398D" w14:paraId="03AD48D2" w14:textId="77777777">
        <w:trPr>
          <w:jc w:val="center"/>
        </w:trPr>
        <w:tc>
          <w:tcPr>
            <w:tcW w:w="1814" w:type="dxa"/>
            <w:tcMar>
              <w:top w:w="70" w:type="dxa"/>
              <w:left w:w="80" w:type="dxa"/>
              <w:bottom w:w="70" w:type="dxa"/>
              <w:right w:w="80" w:type="dxa"/>
            </w:tcMar>
            <w:vAlign w:val="center"/>
          </w:tcPr>
          <w:p w14:paraId="1DDC7B05" w14:textId="77777777" w:rsidR="00A2398D" w:rsidRDefault="00000000">
            <w:r>
              <w:rPr>
                <w:sz w:val="15"/>
              </w:rPr>
              <w:t>version</w:t>
            </w:r>
          </w:p>
        </w:tc>
        <w:tc>
          <w:tcPr>
            <w:tcW w:w="1361" w:type="dxa"/>
            <w:tcMar>
              <w:top w:w="70" w:type="dxa"/>
              <w:left w:w="80" w:type="dxa"/>
              <w:bottom w:w="70" w:type="dxa"/>
              <w:right w:w="80" w:type="dxa"/>
            </w:tcMar>
            <w:vAlign w:val="center"/>
          </w:tcPr>
          <w:p w14:paraId="2E682BCF" w14:textId="77777777" w:rsidR="00A2398D" w:rsidRDefault="00000000">
            <w:r>
              <w:rPr>
                <w:sz w:val="15"/>
              </w:rPr>
              <w:t>integer</w:t>
            </w:r>
          </w:p>
        </w:tc>
        <w:tc>
          <w:tcPr>
            <w:tcW w:w="2381" w:type="dxa"/>
            <w:tcMar>
              <w:top w:w="70" w:type="dxa"/>
              <w:left w:w="80" w:type="dxa"/>
              <w:bottom w:w="70" w:type="dxa"/>
              <w:right w:w="80" w:type="dxa"/>
            </w:tcMar>
            <w:vAlign w:val="center"/>
          </w:tcPr>
          <w:p w14:paraId="6D65787E" w14:textId="77777777" w:rsidR="00A2398D" w:rsidRDefault="00000000">
            <w:r>
              <w:rPr>
                <w:sz w:val="15"/>
              </w:rPr>
              <w:t>NOT NULL</w:t>
            </w:r>
          </w:p>
        </w:tc>
        <w:tc>
          <w:tcPr>
            <w:tcW w:w="4535" w:type="dxa"/>
            <w:tcMar>
              <w:top w:w="70" w:type="dxa"/>
              <w:left w:w="80" w:type="dxa"/>
              <w:bottom w:w="70" w:type="dxa"/>
              <w:right w:w="80" w:type="dxa"/>
            </w:tcMar>
            <w:vAlign w:val="center"/>
          </w:tcPr>
          <w:p w14:paraId="68CC60DF" w14:textId="77777777" w:rsidR="00A2398D" w:rsidRDefault="00000000">
            <w:r>
              <w:rPr>
                <w:sz w:val="15"/>
              </w:rPr>
              <w:t>Phiên bản đánh giá.</w:t>
            </w:r>
          </w:p>
        </w:tc>
      </w:tr>
      <w:tr w:rsidR="00A2398D" w14:paraId="11A09DFF" w14:textId="77777777">
        <w:trPr>
          <w:jc w:val="center"/>
        </w:trPr>
        <w:tc>
          <w:tcPr>
            <w:tcW w:w="1814" w:type="dxa"/>
            <w:tcMar>
              <w:top w:w="70" w:type="dxa"/>
              <w:left w:w="80" w:type="dxa"/>
              <w:bottom w:w="70" w:type="dxa"/>
              <w:right w:w="80" w:type="dxa"/>
            </w:tcMar>
            <w:vAlign w:val="center"/>
          </w:tcPr>
          <w:p w14:paraId="29CF52CB" w14:textId="77777777" w:rsidR="00A2398D" w:rsidRDefault="00000000">
            <w:r>
              <w:rPr>
                <w:sz w:val="15"/>
              </w:rPr>
              <w:t>is_published</w:t>
            </w:r>
          </w:p>
        </w:tc>
        <w:tc>
          <w:tcPr>
            <w:tcW w:w="1361" w:type="dxa"/>
            <w:tcMar>
              <w:top w:w="70" w:type="dxa"/>
              <w:left w:w="80" w:type="dxa"/>
              <w:bottom w:w="70" w:type="dxa"/>
              <w:right w:w="80" w:type="dxa"/>
            </w:tcMar>
            <w:vAlign w:val="center"/>
          </w:tcPr>
          <w:p w14:paraId="11A7F98F" w14:textId="77777777" w:rsidR="00A2398D" w:rsidRDefault="00000000">
            <w:r>
              <w:rPr>
                <w:sz w:val="15"/>
              </w:rPr>
              <w:t>boolean</w:t>
            </w:r>
          </w:p>
        </w:tc>
        <w:tc>
          <w:tcPr>
            <w:tcW w:w="2381" w:type="dxa"/>
            <w:tcMar>
              <w:top w:w="70" w:type="dxa"/>
              <w:left w:w="80" w:type="dxa"/>
              <w:bottom w:w="70" w:type="dxa"/>
              <w:right w:w="80" w:type="dxa"/>
            </w:tcMar>
            <w:vAlign w:val="center"/>
          </w:tcPr>
          <w:p w14:paraId="741DA52F" w14:textId="77777777" w:rsidR="00A2398D" w:rsidRDefault="00000000">
            <w:r>
              <w:rPr>
                <w:sz w:val="15"/>
              </w:rPr>
              <w:t>DEFAULT false</w:t>
            </w:r>
          </w:p>
        </w:tc>
        <w:tc>
          <w:tcPr>
            <w:tcW w:w="4535" w:type="dxa"/>
            <w:tcMar>
              <w:top w:w="70" w:type="dxa"/>
              <w:left w:w="80" w:type="dxa"/>
              <w:bottom w:w="70" w:type="dxa"/>
              <w:right w:w="80" w:type="dxa"/>
            </w:tcMar>
            <w:vAlign w:val="center"/>
          </w:tcPr>
          <w:p w14:paraId="3056EBCB" w14:textId="77777777" w:rsidR="00A2398D" w:rsidRDefault="00000000">
            <w:r>
              <w:rPr>
                <w:sz w:val="15"/>
              </w:rPr>
              <w:t>Bản được công khai.</w:t>
            </w:r>
          </w:p>
        </w:tc>
      </w:tr>
    </w:tbl>
    <w:p w14:paraId="59D9EB8B" w14:textId="77777777" w:rsidR="00A2398D" w:rsidRDefault="00A2398D">
      <w:pPr>
        <w:spacing w:after="0"/>
      </w:pPr>
    </w:p>
    <w:p w14:paraId="182E1E46" w14:textId="77777777" w:rsidR="00A2398D" w:rsidRDefault="00000000">
      <w:pPr>
        <w:pStyle w:val="u1"/>
        <w:pageBreakBefore/>
      </w:pPr>
      <w:r>
        <w:lastRenderedPageBreak/>
        <w:t>M05. Thử thách</w:t>
      </w:r>
    </w:p>
    <w:p w14:paraId="3C4C10B0" w14:textId="77777777" w:rsidR="00A2398D" w:rsidRDefault="00000000">
      <w:r>
        <w:t>Module chương trình có thời lượng. Để tránh dư bảng, hành động/ngày được lưu trực tiếp trong challenge_days; không cần Habit làm bảng trung gian cho Challenge.</w:t>
      </w:r>
    </w:p>
    <w:p w14:paraId="4D28FEB0" w14:textId="77777777" w:rsidR="00A2398D" w:rsidRDefault="00000000">
      <w:pPr>
        <w:pStyle w:val="u2"/>
      </w:pPr>
      <w:r>
        <w:t>Use case chính</w:t>
      </w:r>
    </w:p>
    <w:tbl>
      <w:tblPr>
        <w:tblStyle w:val="LiBang"/>
        <w:tblW w:w="0" w:type="auto"/>
        <w:jc w:val="center"/>
        <w:tblLook w:val="04A0" w:firstRow="1" w:lastRow="0" w:firstColumn="1" w:lastColumn="0" w:noHBand="0" w:noVBand="1"/>
      </w:tblPr>
      <w:tblGrid>
        <w:gridCol w:w="1928"/>
        <w:gridCol w:w="4876"/>
        <w:gridCol w:w="3288"/>
      </w:tblGrid>
      <w:tr w:rsidR="00A2398D" w14:paraId="1127D88E" w14:textId="77777777">
        <w:trPr>
          <w:jc w:val="center"/>
        </w:trPr>
        <w:tc>
          <w:tcPr>
            <w:tcW w:w="1928" w:type="dxa"/>
            <w:shd w:val="clear" w:color="auto" w:fill="D9EAF7"/>
            <w:tcMar>
              <w:top w:w="70" w:type="dxa"/>
              <w:left w:w="80" w:type="dxa"/>
              <w:bottom w:w="70" w:type="dxa"/>
              <w:right w:w="80" w:type="dxa"/>
            </w:tcMar>
            <w:vAlign w:val="center"/>
          </w:tcPr>
          <w:p w14:paraId="38BF7C1B" w14:textId="77777777" w:rsidR="00A2398D" w:rsidRDefault="00000000">
            <w:r>
              <w:rPr>
                <w:b/>
                <w:sz w:val="17"/>
              </w:rPr>
              <w:t>Use case</w:t>
            </w:r>
          </w:p>
        </w:tc>
        <w:tc>
          <w:tcPr>
            <w:tcW w:w="4876" w:type="dxa"/>
            <w:shd w:val="clear" w:color="auto" w:fill="D9EAF7"/>
            <w:tcMar>
              <w:top w:w="70" w:type="dxa"/>
              <w:left w:w="80" w:type="dxa"/>
              <w:bottom w:w="70" w:type="dxa"/>
              <w:right w:w="80" w:type="dxa"/>
            </w:tcMar>
            <w:vAlign w:val="center"/>
          </w:tcPr>
          <w:p w14:paraId="2508ED4E" w14:textId="77777777" w:rsidR="00A2398D" w:rsidRDefault="00000000">
            <w:r>
              <w:rPr>
                <w:b/>
                <w:sz w:val="17"/>
              </w:rPr>
              <w:t>Luồng chính</w:t>
            </w:r>
          </w:p>
        </w:tc>
        <w:tc>
          <w:tcPr>
            <w:tcW w:w="3288" w:type="dxa"/>
            <w:shd w:val="clear" w:color="auto" w:fill="D9EAF7"/>
            <w:tcMar>
              <w:top w:w="70" w:type="dxa"/>
              <w:left w:w="80" w:type="dxa"/>
              <w:bottom w:w="70" w:type="dxa"/>
              <w:right w:w="80" w:type="dxa"/>
            </w:tcMar>
            <w:vAlign w:val="center"/>
          </w:tcPr>
          <w:p w14:paraId="6284867A" w14:textId="77777777" w:rsidR="00A2398D" w:rsidRDefault="00000000">
            <w:r>
              <w:rPr>
                <w:b/>
                <w:sz w:val="17"/>
              </w:rPr>
              <w:t>Bảng liên quan</w:t>
            </w:r>
          </w:p>
        </w:tc>
      </w:tr>
      <w:tr w:rsidR="00A2398D" w14:paraId="7E93F87F" w14:textId="77777777">
        <w:trPr>
          <w:jc w:val="center"/>
        </w:trPr>
        <w:tc>
          <w:tcPr>
            <w:tcW w:w="1928" w:type="dxa"/>
            <w:tcMar>
              <w:top w:w="70" w:type="dxa"/>
              <w:left w:w="80" w:type="dxa"/>
              <w:bottom w:w="70" w:type="dxa"/>
              <w:right w:w="80" w:type="dxa"/>
            </w:tcMar>
            <w:vAlign w:val="center"/>
          </w:tcPr>
          <w:p w14:paraId="40AB7815" w14:textId="77777777" w:rsidR="00A2398D" w:rsidRDefault="00000000">
            <w:r>
              <w:rPr>
                <w:sz w:val="17"/>
              </w:rPr>
              <w:t>UC12 Xem thử thách</w:t>
            </w:r>
          </w:p>
        </w:tc>
        <w:tc>
          <w:tcPr>
            <w:tcW w:w="4876" w:type="dxa"/>
            <w:tcMar>
              <w:top w:w="70" w:type="dxa"/>
              <w:left w:w="80" w:type="dxa"/>
              <w:bottom w:w="70" w:type="dxa"/>
              <w:right w:w="80" w:type="dxa"/>
            </w:tcMar>
            <w:vAlign w:val="center"/>
          </w:tcPr>
          <w:p w14:paraId="0D2A95D3" w14:textId="77777777" w:rsidR="00A2398D" w:rsidRDefault="00000000">
            <w:r>
              <w:rPr>
                <w:sz w:val="17"/>
              </w:rPr>
              <w:t>Đọc challenge published, lọc theo goal_id.</w:t>
            </w:r>
          </w:p>
        </w:tc>
        <w:tc>
          <w:tcPr>
            <w:tcW w:w="3288" w:type="dxa"/>
            <w:tcMar>
              <w:top w:w="70" w:type="dxa"/>
              <w:left w:w="80" w:type="dxa"/>
              <w:bottom w:w="70" w:type="dxa"/>
              <w:right w:w="80" w:type="dxa"/>
            </w:tcMar>
            <w:vAlign w:val="center"/>
          </w:tcPr>
          <w:p w14:paraId="35C26B1D" w14:textId="77777777" w:rsidR="00A2398D" w:rsidRDefault="00000000">
            <w:r>
              <w:rPr>
                <w:sz w:val="17"/>
              </w:rPr>
              <w:t>challenges</w:t>
            </w:r>
          </w:p>
        </w:tc>
      </w:tr>
      <w:tr w:rsidR="00A2398D" w14:paraId="2A29A359" w14:textId="77777777">
        <w:trPr>
          <w:jc w:val="center"/>
        </w:trPr>
        <w:tc>
          <w:tcPr>
            <w:tcW w:w="1928" w:type="dxa"/>
            <w:tcMar>
              <w:top w:w="70" w:type="dxa"/>
              <w:left w:w="80" w:type="dxa"/>
              <w:bottom w:w="70" w:type="dxa"/>
              <w:right w:w="80" w:type="dxa"/>
            </w:tcMar>
            <w:vAlign w:val="center"/>
          </w:tcPr>
          <w:p w14:paraId="0DB10C7D" w14:textId="77777777" w:rsidR="00A2398D" w:rsidRDefault="00000000">
            <w:r>
              <w:rPr>
                <w:sz w:val="17"/>
              </w:rPr>
              <w:t>UC13 Bắt đầu</w:t>
            </w:r>
          </w:p>
        </w:tc>
        <w:tc>
          <w:tcPr>
            <w:tcW w:w="4876" w:type="dxa"/>
            <w:tcMar>
              <w:top w:w="70" w:type="dxa"/>
              <w:left w:w="80" w:type="dxa"/>
              <w:bottom w:w="70" w:type="dxa"/>
              <w:right w:w="80" w:type="dxa"/>
            </w:tcMar>
            <w:vAlign w:val="center"/>
          </w:tcPr>
          <w:p w14:paraId="5C38BDB2" w14:textId="77777777" w:rsidR="00A2398D" w:rsidRDefault="00000000">
            <w:r>
              <w:rPr>
                <w:sz w:val="17"/>
              </w:rPr>
              <w:t>Tạo challenge_participation cho phiên bản cụ thể.</w:t>
            </w:r>
          </w:p>
        </w:tc>
        <w:tc>
          <w:tcPr>
            <w:tcW w:w="3288" w:type="dxa"/>
            <w:tcMar>
              <w:top w:w="70" w:type="dxa"/>
              <w:left w:w="80" w:type="dxa"/>
              <w:bottom w:w="70" w:type="dxa"/>
              <w:right w:w="80" w:type="dxa"/>
            </w:tcMar>
            <w:vAlign w:val="center"/>
          </w:tcPr>
          <w:p w14:paraId="07D24EE7" w14:textId="77777777" w:rsidR="00A2398D" w:rsidRDefault="00000000">
            <w:r>
              <w:rPr>
                <w:sz w:val="17"/>
              </w:rPr>
              <w:t>challenge_participations</w:t>
            </w:r>
          </w:p>
        </w:tc>
      </w:tr>
      <w:tr w:rsidR="00A2398D" w14:paraId="7FE22D3A" w14:textId="77777777">
        <w:trPr>
          <w:jc w:val="center"/>
        </w:trPr>
        <w:tc>
          <w:tcPr>
            <w:tcW w:w="1928" w:type="dxa"/>
            <w:tcMar>
              <w:top w:w="70" w:type="dxa"/>
              <w:left w:w="80" w:type="dxa"/>
              <w:bottom w:w="70" w:type="dxa"/>
              <w:right w:w="80" w:type="dxa"/>
            </w:tcMar>
            <w:vAlign w:val="center"/>
          </w:tcPr>
          <w:p w14:paraId="1A6C6659" w14:textId="77777777" w:rsidR="00A2398D" w:rsidRDefault="00000000">
            <w:r>
              <w:rPr>
                <w:sz w:val="17"/>
              </w:rPr>
              <w:t>UC14 Hoàn thành ngày</w:t>
            </w:r>
          </w:p>
        </w:tc>
        <w:tc>
          <w:tcPr>
            <w:tcW w:w="4876" w:type="dxa"/>
            <w:tcMar>
              <w:top w:w="70" w:type="dxa"/>
              <w:left w:w="80" w:type="dxa"/>
              <w:bottom w:w="70" w:type="dxa"/>
              <w:right w:w="80" w:type="dxa"/>
            </w:tcMar>
            <w:vAlign w:val="center"/>
          </w:tcPr>
          <w:p w14:paraId="4B9F3614" w14:textId="77777777" w:rsidR="00A2398D" w:rsidRDefault="00000000">
            <w:r>
              <w:rPr>
                <w:sz w:val="17"/>
              </w:rPr>
              <w:t>Tạo challenge_day_check_ins cho task/ngày.</w:t>
            </w:r>
          </w:p>
        </w:tc>
        <w:tc>
          <w:tcPr>
            <w:tcW w:w="3288" w:type="dxa"/>
            <w:tcMar>
              <w:top w:w="70" w:type="dxa"/>
              <w:left w:w="80" w:type="dxa"/>
              <w:bottom w:w="70" w:type="dxa"/>
              <w:right w:w="80" w:type="dxa"/>
            </w:tcMar>
            <w:vAlign w:val="center"/>
          </w:tcPr>
          <w:p w14:paraId="35EA7DA0" w14:textId="77777777" w:rsidR="00A2398D" w:rsidRDefault="00000000">
            <w:r>
              <w:rPr>
                <w:sz w:val="17"/>
              </w:rPr>
              <w:t>challenge_day_check_ins</w:t>
            </w:r>
          </w:p>
        </w:tc>
      </w:tr>
      <w:tr w:rsidR="00A2398D" w14:paraId="60FEC9DC" w14:textId="77777777">
        <w:trPr>
          <w:jc w:val="center"/>
        </w:trPr>
        <w:tc>
          <w:tcPr>
            <w:tcW w:w="1928" w:type="dxa"/>
            <w:tcMar>
              <w:top w:w="70" w:type="dxa"/>
              <w:left w:w="80" w:type="dxa"/>
              <w:bottom w:w="70" w:type="dxa"/>
              <w:right w:w="80" w:type="dxa"/>
            </w:tcMar>
            <w:vAlign w:val="center"/>
          </w:tcPr>
          <w:p w14:paraId="22EDFC90" w14:textId="77777777" w:rsidR="00A2398D" w:rsidRDefault="00000000">
            <w:r>
              <w:rPr>
                <w:sz w:val="17"/>
              </w:rPr>
              <w:t>UC15 Tiến độ/dừng</w:t>
            </w:r>
          </w:p>
        </w:tc>
        <w:tc>
          <w:tcPr>
            <w:tcW w:w="4876" w:type="dxa"/>
            <w:tcMar>
              <w:top w:w="70" w:type="dxa"/>
              <w:left w:w="80" w:type="dxa"/>
              <w:bottom w:w="70" w:type="dxa"/>
              <w:right w:w="80" w:type="dxa"/>
            </w:tcMar>
            <w:vAlign w:val="center"/>
          </w:tcPr>
          <w:p w14:paraId="1EFEE8C5" w14:textId="77777777" w:rsidR="00A2398D" w:rsidRDefault="00000000">
            <w:r>
              <w:rPr>
                <w:sz w:val="17"/>
              </w:rPr>
              <w:t>Tổng hợp check-in theo participation; cập nhật status/stopped_at.</w:t>
            </w:r>
          </w:p>
        </w:tc>
        <w:tc>
          <w:tcPr>
            <w:tcW w:w="3288" w:type="dxa"/>
            <w:tcMar>
              <w:top w:w="70" w:type="dxa"/>
              <w:left w:w="80" w:type="dxa"/>
              <w:bottom w:w="70" w:type="dxa"/>
              <w:right w:w="80" w:type="dxa"/>
            </w:tcMar>
            <w:vAlign w:val="center"/>
          </w:tcPr>
          <w:p w14:paraId="343499D8" w14:textId="77777777" w:rsidR="00A2398D" w:rsidRDefault="00000000">
            <w:r>
              <w:rPr>
                <w:sz w:val="17"/>
              </w:rPr>
              <w:t>challenge_participations, challenge_day_check_ins</w:t>
            </w:r>
          </w:p>
        </w:tc>
      </w:tr>
    </w:tbl>
    <w:p w14:paraId="2992E752" w14:textId="77777777" w:rsidR="00A2398D" w:rsidRDefault="00A2398D">
      <w:pPr>
        <w:spacing w:after="0"/>
      </w:pPr>
    </w:p>
    <w:p w14:paraId="03C10BEF" w14:textId="77777777" w:rsidR="00A2398D" w:rsidRDefault="00000000">
      <w:pPr>
        <w:pStyle w:val="u2"/>
      </w:pPr>
      <w:r>
        <w:t>Từ điển bảng dữ liệu</w:t>
      </w:r>
    </w:p>
    <w:p w14:paraId="1FF38CD1" w14:textId="77777777" w:rsidR="00A2398D" w:rsidRDefault="00000000">
      <w:pPr>
        <w:pStyle w:val="u3"/>
      </w:pPr>
      <w:r>
        <w:t>challenges</w:t>
      </w:r>
    </w:p>
    <w:p w14:paraId="5D6E0238" w14:textId="77777777" w:rsidR="00A2398D" w:rsidRDefault="00000000">
      <w:pPr>
        <w:pStyle w:val="SmallNote"/>
      </w:pPr>
      <w:r>
        <w:rPr>
          <w:b/>
        </w:rPr>
        <w:t xml:space="preserve">Mục đích: </w:t>
      </w:r>
      <w:r>
        <w:t>Định nghĩa chương trình/thử thách có phiên bản.</w:t>
      </w:r>
    </w:p>
    <w:tbl>
      <w:tblPr>
        <w:tblStyle w:val="LiBang"/>
        <w:tblW w:w="0" w:type="auto"/>
        <w:jc w:val="center"/>
        <w:tblLook w:val="04A0" w:firstRow="1" w:lastRow="0" w:firstColumn="1" w:lastColumn="0" w:noHBand="0" w:noVBand="1"/>
      </w:tblPr>
      <w:tblGrid>
        <w:gridCol w:w="1814"/>
        <w:gridCol w:w="1361"/>
        <w:gridCol w:w="2393"/>
        <w:gridCol w:w="4535"/>
      </w:tblGrid>
      <w:tr w:rsidR="00A2398D" w14:paraId="4795BE62" w14:textId="77777777">
        <w:trPr>
          <w:jc w:val="center"/>
        </w:trPr>
        <w:tc>
          <w:tcPr>
            <w:tcW w:w="1814" w:type="dxa"/>
            <w:shd w:val="clear" w:color="auto" w:fill="D9EAF7"/>
            <w:tcMar>
              <w:top w:w="70" w:type="dxa"/>
              <w:left w:w="80" w:type="dxa"/>
              <w:bottom w:w="70" w:type="dxa"/>
              <w:right w:w="80" w:type="dxa"/>
            </w:tcMar>
            <w:vAlign w:val="center"/>
          </w:tcPr>
          <w:p w14:paraId="60580572"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2BD5BDDB"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41E1536C"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7C4A4068" w14:textId="77777777" w:rsidR="00A2398D" w:rsidRDefault="00000000">
            <w:r>
              <w:rPr>
                <w:b/>
                <w:sz w:val="15"/>
              </w:rPr>
              <w:t>Ý nghĩa</w:t>
            </w:r>
          </w:p>
        </w:tc>
      </w:tr>
      <w:tr w:rsidR="00A2398D" w14:paraId="03ABCBC7" w14:textId="77777777">
        <w:trPr>
          <w:jc w:val="center"/>
        </w:trPr>
        <w:tc>
          <w:tcPr>
            <w:tcW w:w="1814" w:type="dxa"/>
            <w:tcMar>
              <w:top w:w="70" w:type="dxa"/>
              <w:left w:w="80" w:type="dxa"/>
              <w:bottom w:w="70" w:type="dxa"/>
              <w:right w:w="80" w:type="dxa"/>
            </w:tcMar>
            <w:vAlign w:val="center"/>
          </w:tcPr>
          <w:p w14:paraId="56B57EF5" w14:textId="144DD380" w:rsidR="00A2398D" w:rsidRDefault="0049681F">
            <w:r>
              <w:rPr>
                <w:sz w:val="15"/>
              </w:rPr>
              <w:t>I</w:t>
            </w:r>
            <w:r w:rsidR="00000000">
              <w:rPr>
                <w:sz w:val="15"/>
              </w:rPr>
              <w:t>d</w:t>
            </w:r>
          </w:p>
        </w:tc>
        <w:tc>
          <w:tcPr>
            <w:tcW w:w="1361" w:type="dxa"/>
            <w:tcMar>
              <w:top w:w="70" w:type="dxa"/>
              <w:left w:w="80" w:type="dxa"/>
              <w:bottom w:w="70" w:type="dxa"/>
              <w:right w:w="80" w:type="dxa"/>
            </w:tcMar>
            <w:vAlign w:val="center"/>
          </w:tcPr>
          <w:p w14:paraId="0BD4502E" w14:textId="3ED95C6A"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6B1499A6" w14:textId="77777777" w:rsidR="00A2398D" w:rsidRDefault="00000000">
            <w:r>
              <w:rPr>
                <w:sz w:val="15"/>
              </w:rPr>
              <w:t>PK</w:t>
            </w:r>
          </w:p>
        </w:tc>
        <w:tc>
          <w:tcPr>
            <w:tcW w:w="4535" w:type="dxa"/>
            <w:tcMar>
              <w:top w:w="70" w:type="dxa"/>
              <w:left w:w="80" w:type="dxa"/>
              <w:bottom w:w="70" w:type="dxa"/>
              <w:right w:w="80" w:type="dxa"/>
            </w:tcMar>
            <w:vAlign w:val="center"/>
          </w:tcPr>
          <w:p w14:paraId="10576434" w14:textId="77777777" w:rsidR="00A2398D" w:rsidRDefault="00000000">
            <w:r>
              <w:rPr>
                <w:sz w:val="15"/>
              </w:rPr>
              <w:t>Mã challenge version.</w:t>
            </w:r>
          </w:p>
        </w:tc>
      </w:tr>
      <w:tr w:rsidR="00A2398D" w14:paraId="56F10806" w14:textId="77777777">
        <w:trPr>
          <w:jc w:val="center"/>
        </w:trPr>
        <w:tc>
          <w:tcPr>
            <w:tcW w:w="1814" w:type="dxa"/>
            <w:tcMar>
              <w:top w:w="70" w:type="dxa"/>
              <w:left w:w="80" w:type="dxa"/>
              <w:bottom w:w="70" w:type="dxa"/>
              <w:right w:w="80" w:type="dxa"/>
            </w:tcMar>
            <w:vAlign w:val="center"/>
          </w:tcPr>
          <w:p w14:paraId="70B53D33" w14:textId="77777777" w:rsidR="00A2398D" w:rsidRDefault="00000000">
            <w:r>
              <w:rPr>
                <w:sz w:val="15"/>
              </w:rPr>
              <w:t>family_id</w:t>
            </w:r>
          </w:p>
        </w:tc>
        <w:tc>
          <w:tcPr>
            <w:tcW w:w="1361" w:type="dxa"/>
            <w:tcMar>
              <w:top w:w="70" w:type="dxa"/>
              <w:left w:w="80" w:type="dxa"/>
              <w:bottom w:w="70" w:type="dxa"/>
              <w:right w:w="80" w:type="dxa"/>
            </w:tcMar>
            <w:vAlign w:val="center"/>
          </w:tcPr>
          <w:p w14:paraId="73F9B84C" w14:textId="2F43E1C8"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4E2035AB" w14:textId="77777777" w:rsidR="00A2398D" w:rsidRDefault="00000000">
            <w:r>
              <w:rPr>
                <w:sz w:val="15"/>
              </w:rPr>
              <w:t>NOT NULL</w:t>
            </w:r>
          </w:p>
        </w:tc>
        <w:tc>
          <w:tcPr>
            <w:tcW w:w="4535" w:type="dxa"/>
            <w:tcMar>
              <w:top w:w="70" w:type="dxa"/>
              <w:left w:w="80" w:type="dxa"/>
              <w:bottom w:w="70" w:type="dxa"/>
              <w:right w:w="80" w:type="dxa"/>
            </w:tcMar>
            <w:vAlign w:val="center"/>
          </w:tcPr>
          <w:p w14:paraId="44B7B6EA" w14:textId="77777777" w:rsidR="00A2398D" w:rsidRDefault="00000000">
            <w:r>
              <w:rPr>
                <w:sz w:val="15"/>
              </w:rPr>
              <w:t>Nhóm các phiên bản cùng chương trình.</w:t>
            </w:r>
          </w:p>
        </w:tc>
      </w:tr>
      <w:tr w:rsidR="00A2398D" w14:paraId="39A675B6" w14:textId="77777777">
        <w:trPr>
          <w:jc w:val="center"/>
        </w:trPr>
        <w:tc>
          <w:tcPr>
            <w:tcW w:w="1814" w:type="dxa"/>
            <w:tcMar>
              <w:top w:w="70" w:type="dxa"/>
              <w:left w:w="80" w:type="dxa"/>
              <w:bottom w:w="70" w:type="dxa"/>
              <w:right w:w="80" w:type="dxa"/>
            </w:tcMar>
            <w:vAlign w:val="center"/>
          </w:tcPr>
          <w:p w14:paraId="77CD9FEC" w14:textId="0492EA8C" w:rsidR="00A2398D" w:rsidRDefault="0049681F">
            <w:r>
              <w:rPr>
                <w:sz w:val="15"/>
              </w:rPr>
              <w:t>V</w:t>
            </w:r>
            <w:r w:rsidR="00000000">
              <w:rPr>
                <w:sz w:val="15"/>
              </w:rPr>
              <w:t>ersion</w:t>
            </w:r>
          </w:p>
        </w:tc>
        <w:tc>
          <w:tcPr>
            <w:tcW w:w="1361" w:type="dxa"/>
            <w:tcMar>
              <w:top w:w="70" w:type="dxa"/>
              <w:left w:w="80" w:type="dxa"/>
              <w:bottom w:w="70" w:type="dxa"/>
              <w:right w:w="80" w:type="dxa"/>
            </w:tcMar>
            <w:vAlign w:val="center"/>
          </w:tcPr>
          <w:p w14:paraId="267D2775" w14:textId="77777777" w:rsidR="00A2398D" w:rsidRDefault="00000000">
            <w:r>
              <w:rPr>
                <w:sz w:val="15"/>
              </w:rPr>
              <w:t>integer</w:t>
            </w:r>
          </w:p>
        </w:tc>
        <w:tc>
          <w:tcPr>
            <w:tcW w:w="2381" w:type="dxa"/>
            <w:tcMar>
              <w:top w:w="70" w:type="dxa"/>
              <w:left w:w="80" w:type="dxa"/>
              <w:bottom w:w="70" w:type="dxa"/>
              <w:right w:w="80" w:type="dxa"/>
            </w:tcMar>
            <w:vAlign w:val="center"/>
          </w:tcPr>
          <w:p w14:paraId="2A5F7DC2" w14:textId="77777777" w:rsidR="00A2398D" w:rsidRDefault="00000000">
            <w:r>
              <w:rPr>
                <w:sz w:val="15"/>
              </w:rPr>
              <w:t>NOT NULL</w:t>
            </w:r>
          </w:p>
        </w:tc>
        <w:tc>
          <w:tcPr>
            <w:tcW w:w="4535" w:type="dxa"/>
            <w:tcMar>
              <w:top w:w="70" w:type="dxa"/>
              <w:left w:w="80" w:type="dxa"/>
              <w:bottom w:w="70" w:type="dxa"/>
              <w:right w:w="80" w:type="dxa"/>
            </w:tcMar>
            <w:vAlign w:val="center"/>
          </w:tcPr>
          <w:p w14:paraId="2C68558B" w14:textId="77777777" w:rsidR="00A2398D" w:rsidRDefault="00000000">
            <w:r>
              <w:rPr>
                <w:sz w:val="15"/>
              </w:rPr>
              <w:t>Phiên bản.</w:t>
            </w:r>
          </w:p>
        </w:tc>
      </w:tr>
      <w:tr w:rsidR="00A2398D" w14:paraId="17A86D9F" w14:textId="77777777">
        <w:trPr>
          <w:jc w:val="center"/>
        </w:trPr>
        <w:tc>
          <w:tcPr>
            <w:tcW w:w="1814" w:type="dxa"/>
            <w:tcMar>
              <w:top w:w="70" w:type="dxa"/>
              <w:left w:w="80" w:type="dxa"/>
              <w:bottom w:w="70" w:type="dxa"/>
              <w:right w:w="80" w:type="dxa"/>
            </w:tcMar>
            <w:vAlign w:val="center"/>
          </w:tcPr>
          <w:p w14:paraId="41FE9425" w14:textId="1A8AA1D0" w:rsidR="00A2398D" w:rsidRDefault="0049681F">
            <w:r>
              <w:rPr>
                <w:sz w:val="15"/>
              </w:rPr>
              <w:t>T</w:t>
            </w:r>
            <w:r w:rsidR="00000000">
              <w:rPr>
                <w:sz w:val="15"/>
              </w:rPr>
              <w:t>itle</w:t>
            </w:r>
          </w:p>
        </w:tc>
        <w:tc>
          <w:tcPr>
            <w:tcW w:w="1361" w:type="dxa"/>
            <w:tcMar>
              <w:top w:w="70" w:type="dxa"/>
              <w:left w:w="80" w:type="dxa"/>
              <w:bottom w:w="70" w:type="dxa"/>
              <w:right w:w="80" w:type="dxa"/>
            </w:tcMar>
            <w:vAlign w:val="center"/>
          </w:tcPr>
          <w:p w14:paraId="5E861ECA" w14:textId="688003A4"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5A5812EF" w14:textId="77777777" w:rsidR="00A2398D" w:rsidRDefault="00000000">
            <w:r>
              <w:rPr>
                <w:sz w:val="15"/>
              </w:rPr>
              <w:t>NOT NULL</w:t>
            </w:r>
          </w:p>
        </w:tc>
        <w:tc>
          <w:tcPr>
            <w:tcW w:w="4535" w:type="dxa"/>
            <w:tcMar>
              <w:top w:w="70" w:type="dxa"/>
              <w:left w:w="80" w:type="dxa"/>
              <w:bottom w:w="70" w:type="dxa"/>
              <w:right w:w="80" w:type="dxa"/>
            </w:tcMar>
            <w:vAlign w:val="center"/>
          </w:tcPr>
          <w:p w14:paraId="7FDB35B5" w14:textId="77777777" w:rsidR="00A2398D" w:rsidRDefault="00000000">
            <w:r>
              <w:rPr>
                <w:sz w:val="15"/>
              </w:rPr>
              <w:t>Tên thử thách.</w:t>
            </w:r>
          </w:p>
        </w:tc>
      </w:tr>
      <w:tr w:rsidR="00A2398D" w14:paraId="5279CF02" w14:textId="77777777">
        <w:trPr>
          <w:jc w:val="center"/>
        </w:trPr>
        <w:tc>
          <w:tcPr>
            <w:tcW w:w="1814" w:type="dxa"/>
            <w:tcMar>
              <w:top w:w="70" w:type="dxa"/>
              <w:left w:w="80" w:type="dxa"/>
              <w:bottom w:w="70" w:type="dxa"/>
              <w:right w:w="80" w:type="dxa"/>
            </w:tcMar>
            <w:vAlign w:val="center"/>
          </w:tcPr>
          <w:p w14:paraId="338232D2" w14:textId="4E296225" w:rsidR="00A2398D" w:rsidRDefault="0049681F">
            <w:r>
              <w:rPr>
                <w:sz w:val="15"/>
              </w:rPr>
              <w:t>D</w:t>
            </w:r>
            <w:r w:rsidR="00000000">
              <w:rPr>
                <w:sz w:val="15"/>
              </w:rPr>
              <w:t>escription</w:t>
            </w:r>
          </w:p>
        </w:tc>
        <w:tc>
          <w:tcPr>
            <w:tcW w:w="1361" w:type="dxa"/>
            <w:tcMar>
              <w:top w:w="70" w:type="dxa"/>
              <w:left w:w="80" w:type="dxa"/>
              <w:bottom w:w="70" w:type="dxa"/>
              <w:right w:w="80" w:type="dxa"/>
            </w:tcMar>
            <w:vAlign w:val="center"/>
          </w:tcPr>
          <w:p w14:paraId="24E475C3" w14:textId="54B06B1B" w:rsidR="00A2398D" w:rsidRDefault="00625B24">
            <w:r>
              <w:rPr>
                <w:sz w:val="15"/>
              </w:rPr>
              <w:t>T</w:t>
            </w:r>
            <w:r w:rsidR="00000000">
              <w:rPr>
                <w:sz w:val="15"/>
              </w:rPr>
              <w:t>ext</w:t>
            </w:r>
          </w:p>
        </w:tc>
        <w:tc>
          <w:tcPr>
            <w:tcW w:w="2381" w:type="dxa"/>
            <w:tcMar>
              <w:top w:w="70" w:type="dxa"/>
              <w:left w:w="80" w:type="dxa"/>
              <w:bottom w:w="70" w:type="dxa"/>
              <w:right w:w="80" w:type="dxa"/>
            </w:tcMar>
            <w:vAlign w:val="center"/>
          </w:tcPr>
          <w:p w14:paraId="6B867AA7" w14:textId="77777777" w:rsidR="00A2398D" w:rsidRDefault="00000000">
            <w:r>
              <w:rPr>
                <w:sz w:val="15"/>
              </w:rPr>
              <w:t>NULL</w:t>
            </w:r>
          </w:p>
        </w:tc>
        <w:tc>
          <w:tcPr>
            <w:tcW w:w="4535" w:type="dxa"/>
            <w:tcMar>
              <w:top w:w="70" w:type="dxa"/>
              <w:left w:w="80" w:type="dxa"/>
              <w:bottom w:w="70" w:type="dxa"/>
              <w:right w:w="80" w:type="dxa"/>
            </w:tcMar>
            <w:vAlign w:val="center"/>
          </w:tcPr>
          <w:p w14:paraId="211C3714" w14:textId="77777777" w:rsidR="00A2398D" w:rsidRDefault="00000000">
            <w:r>
              <w:rPr>
                <w:sz w:val="15"/>
              </w:rPr>
              <w:t>Mô tả.</w:t>
            </w:r>
          </w:p>
        </w:tc>
      </w:tr>
      <w:tr w:rsidR="00A2398D" w14:paraId="7A19605C" w14:textId="77777777">
        <w:trPr>
          <w:jc w:val="center"/>
        </w:trPr>
        <w:tc>
          <w:tcPr>
            <w:tcW w:w="1814" w:type="dxa"/>
            <w:tcMar>
              <w:top w:w="70" w:type="dxa"/>
              <w:left w:w="80" w:type="dxa"/>
              <w:bottom w:w="70" w:type="dxa"/>
              <w:right w:w="80" w:type="dxa"/>
            </w:tcMar>
            <w:vAlign w:val="center"/>
          </w:tcPr>
          <w:p w14:paraId="26076A47" w14:textId="77777777" w:rsidR="00A2398D" w:rsidRDefault="00000000">
            <w:r>
              <w:rPr>
                <w:sz w:val="15"/>
              </w:rPr>
              <w:t>goal_id</w:t>
            </w:r>
          </w:p>
        </w:tc>
        <w:tc>
          <w:tcPr>
            <w:tcW w:w="1361" w:type="dxa"/>
            <w:tcMar>
              <w:top w:w="70" w:type="dxa"/>
              <w:left w:w="80" w:type="dxa"/>
              <w:bottom w:w="70" w:type="dxa"/>
              <w:right w:w="80" w:type="dxa"/>
            </w:tcMar>
            <w:vAlign w:val="center"/>
          </w:tcPr>
          <w:p w14:paraId="0584E483" w14:textId="07FA4140" w:rsidR="00A2398D" w:rsidRDefault="00625B24">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563F2A57" w14:textId="77777777" w:rsidR="00A2398D" w:rsidRDefault="00000000">
            <w:r>
              <w:rPr>
                <w:sz w:val="15"/>
              </w:rPr>
              <w:t>FK goals, NOT NULL</w:t>
            </w:r>
          </w:p>
        </w:tc>
        <w:tc>
          <w:tcPr>
            <w:tcW w:w="4535" w:type="dxa"/>
            <w:tcMar>
              <w:top w:w="70" w:type="dxa"/>
              <w:left w:w="80" w:type="dxa"/>
              <w:bottom w:w="70" w:type="dxa"/>
              <w:right w:w="80" w:type="dxa"/>
            </w:tcMar>
            <w:vAlign w:val="center"/>
          </w:tcPr>
          <w:p w14:paraId="504820A6" w14:textId="77777777" w:rsidR="00A2398D" w:rsidRDefault="00000000">
            <w:r>
              <w:rPr>
                <w:sz w:val="15"/>
              </w:rPr>
              <w:t>Mục tiêu chính.</w:t>
            </w:r>
          </w:p>
        </w:tc>
      </w:tr>
      <w:tr w:rsidR="00A2398D" w14:paraId="2BA196B3" w14:textId="77777777">
        <w:trPr>
          <w:jc w:val="center"/>
        </w:trPr>
        <w:tc>
          <w:tcPr>
            <w:tcW w:w="1814" w:type="dxa"/>
            <w:tcMar>
              <w:top w:w="70" w:type="dxa"/>
              <w:left w:w="80" w:type="dxa"/>
              <w:bottom w:w="70" w:type="dxa"/>
              <w:right w:w="80" w:type="dxa"/>
            </w:tcMar>
            <w:vAlign w:val="center"/>
          </w:tcPr>
          <w:p w14:paraId="3A92A461" w14:textId="77777777" w:rsidR="00A2398D" w:rsidRDefault="00000000">
            <w:r>
              <w:rPr>
                <w:sz w:val="15"/>
              </w:rPr>
              <w:t>duration_days</w:t>
            </w:r>
          </w:p>
        </w:tc>
        <w:tc>
          <w:tcPr>
            <w:tcW w:w="1361" w:type="dxa"/>
            <w:tcMar>
              <w:top w:w="70" w:type="dxa"/>
              <w:left w:w="80" w:type="dxa"/>
              <w:bottom w:w="70" w:type="dxa"/>
              <w:right w:w="80" w:type="dxa"/>
            </w:tcMar>
            <w:vAlign w:val="center"/>
          </w:tcPr>
          <w:p w14:paraId="26B8F9ED" w14:textId="77777777" w:rsidR="00A2398D" w:rsidRDefault="00000000">
            <w:r>
              <w:rPr>
                <w:sz w:val="15"/>
              </w:rPr>
              <w:t>integer</w:t>
            </w:r>
          </w:p>
        </w:tc>
        <w:tc>
          <w:tcPr>
            <w:tcW w:w="2381" w:type="dxa"/>
            <w:tcMar>
              <w:top w:w="70" w:type="dxa"/>
              <w:left w:w="80" w:type="dxa"/>
              <w:bottom w:w="70" w:type="dxa"/>
              <w:right w:w="80" w:type="dxa"/>
            </w:tcMar>
            <w:vAlign w:val="center"/>
          </w:tcPr>
          <w:p w14:paraId="2158C706" w14:textId="77777777" w:rsidR="00A2398D" w:rsidRDefault="00000000">
            <w:r>
              <w:rPr>
                <w:sz w:val="15"/>
              </w:rPr>
              <w:t>NOT NULL</w:t>
            </w:r>
          </w:p>
        </w:tc>
        <w:tc>
          <w:tcPr>
            <w:tcW w:w="4535" w:type="dxa"/>
            <w:tcMar>
              <w:top w:w="70" w:type="dxa"/>
              <w:left w:w="80" w:type="dxa"/>
              <w:bottom w:w="70" w:type="dxa"/>
              <w:right w:w="80" w:type="dxa"/>
            </w:tcMar>
            <w:vAlign w:val="center"/>
          </w:tcPr>
          <w:p w14:paraId="65D8076C" w14:textId="77777777" w:rsidR="00A2398D" w:rsidRDefault="00000000">
            <w:r>
              <w:rPr>
                <w:sz w:val="15"/>
              </w:rPr>
              <w:t>Số ngày.</w:t>
            </w:r>
          </w:p>
        </w:tc>
      </w:tr>
      <w:tr w:rsidR="00A2398D" w14:paraId="2BA196B3" w14:textId="77777777">
        <w:trPr>
          <w:jc w:val="center"/>
        </w:trPr>
        <w:tc>
          <w:tcPr>
            <w:tcW w:w="1814" w:type="dxa"/>
            <w:tcMar>
              <w:top w:w="70" w:type="dxa"/>
              <w:left w:w="80" w:type="dxa"/>
              <w:bottom w:w="70" w:type="dxa"/>
              <w:right w:w="80" w:type="dxa"/>
            </w:tcMar>
            <w:vAlign w:val="center"/>
          </w:tcPr>
          <w:p>
            <w:r>
              <w:t>difficulty</w:t>
            </w:r>
          </w:p>
        </w:tc>
        <w:tc>
          <w:tcPr>
            <w:tcW w:w="1361" w:type="dxa"/>
            <w:tcMar>
              <w:top w:w="70" w:type="dxa"/>
              <w:left w:w="80" w:type="dxa"/>
              <w:bottom w:w="70" w:type="dxa"/>
              <w:right w:w="80" w:type="dxa"/>
            </w:tcMar>
            <w:vAlign w:val="center"/>
          </w:tcPr>
          <w:p>
            <w:r>
              <w:t>smallint</w:t>
            </w:r>
          </w:p>
        </w:tc>
        <w:tc>
          <w:tcPr>
            <w:tcW w:w="2381" w:type="dxa"/>
            <w:tcMar>
              <w:top w:w="70" w:type="dxa"/>
              <w:left w:w="80" w:type="dxa"/>
              <w:bottom w:w="70" w:type="dxa"/>
              <w:right w:w="80" w:type="dxa"/>
            </w:tcMar>
            <w:vAlign w:val="center"/>
          </w:tcPr>
          <w:p>
            <w:r>
              <w:t>NOT NULL, CHECK 1..3</w:t>
            </w:r>
          </w:p>
        </w:tc>
        <w:tc>
          <w:tcPr>
            <w:tcW w:w="4535" w:type="dxa"/>
            <w:tcMar>
              <w:top w:w="70" w:type="dxa"/>
              <w:left w:w="80" w:type="dxa"/>
              <w:bottom w:w="70" w:type="dxa"/>
              <w:right w:w="80" w:type="dxa"/>
            </w:tcMar>
            <w:vAlign w:val="center"/>
          </w:tcPr>
          <w:p>
            <w:r>
              <w:t>Mức độ thử thách.</w:t>
            </w:r>
          </w:p>
        </w:tc>
      </w:tr>
      <w:tr w:rsidR="00A2398D" w14:paraId="48952452" w14:textId="77777777">
        <w:trPr>
          <w:jc w:val="center"/>
        </w:trPr>
        <w:tc>
          <w:tcPr>
            <w:tcW w:w="1814" w:type="dxa"/>
            <w:tcMar>
              <w:top w:w="70" w:type="dxa"/>
              <w:left w:w="80" w:type="dxa"/>
              <w:bottom w:w="70" w:type="dxa"/>
              <w:right w:w="80" w:type="dxa"/>
            </w:tcMar>
            <w:vAlign w:val="center"/>
          </w:tcPr>
          <w:p w14:paraId="711F0A0C" w14:textId="77777777" w:rsidR="00A2398D" w:rsidRDefault="00000000">
            <w:r>
              <w:rPr>
                <w:sz w:val="15"/>
              </w:rPr>
              <w:t>source_article_revision_id</w:t>
            </w:r>
          </w:p>
        </w:tc>
        <w:tc>
          <w:tcPr>
            <w:tcW w:w="1361" w:type="dxa"/>
            <w:tcMar>
              <w:top w:w="70" w:type="dxa"/>
              <w:left w:w="80" w:type="dxa"/>
              <w:bottom w:w="70" w:type="dxa"/>
              <w:right w:w="80" w:type="dxa"/>
            </w:tcMar>
            <w:vAlign w:val="center"/>
          </w:tcPr>
          <w:p w14:paraId="4ED150F7" w14:textId="3FBD06FC" w:rsidR="00A2398D" w:rsidRDefault="0049681F">
            <w:proofErr w:type="spellStart"/>
            <w:r>
              <w:rPr>
                <w:sz w:val="15"/>
              </w:rPr>
              <w:t>U</w:t>
            </w:r>
            <w:r w:rsidR="00000000">
              <w:rPr>
                <w:sz w:val="15"/>
              </w:rPr>
              <w:t>uid</w:t>
            </w:r>
            <w:proofErr w:type="spellEnd"/>
          </w:p>
        </w:tc>
        <w:tc>
          <w:tcPr>
            <w:tcW w:w="2381" w:type="dxa"/>
            <w:tcMar>
              <w:top w:w="70" w:type="dxa"/>
              <w:left w:w="80" w:type="dxa"/>
              <w:bottom w:w="70" w:type="dxa"/>
              <w:right w:w="80" w:type="dxa"/>
            </w:tcMar>
            <w:vAlign w:val="center"/>
          </w:tcPr>
          <w:p w14:paraId="4F1BEF11" w14:textId="77777777" w:rsidR="00A2398D" w:rsidRDefault="00000000">
            <w:r>
              <w:rPr>
                <w:sz w:val="15"/>
              </w:rPr>
              <w:t>FK article_revisions, NULL</w:t>
            </w:r>
          </w:p>
        </w:tc>
        <w:tc>
          <w:tcPr>
            <w:tcW w:w="4535" w:type="dxa"/>
            <w:tcMar>
              <w:top w:w="70" w:type="dxa"/>
              <w:left w:w="80" w:type="dxa"/>
              <w:bottom w:w="70" w:type="dxa"/>
              <w:right w:w="80" w:type="dxa"/>
            </w:tcMar>
            <w:vAlign w:val="center"/>
          </w:tcPr>
          <w:p w14:paraId="7DAF491F" w14:textId="77777777" w:rsidR="00A2398D" w:rsidRDefault="00000000">
            <w:r>
              <w:rPr>
                <w:sz w:val="15"/>
              </w:rPr>
              <w:t>Bài nguồn liên quan.</w:t>
            </w:r>
          </w:p>
        </w:tc>
      </w:tr>
      <w:tr w:rsidR="00A2398D" w14:paraId="04651238" w14:textId="77777777">
        <w:trPr>
          <w:jc w:val="center"/>
        </w:trPr>
        <w:tc>
          <w:tcPr>
            <w:tcW w:w="1814" w:type="dxa"/>
            <w:tcMar>
              <w:top w:w="70" w:type="dxa"/>
              <w:left w:w="80" w:type="dxa"/>
              <w:bottom w:w="70" w:type="dxa"/>
              <w:right w:w="80" w:type="dxa"/>
            </w:tcMar>
            <w:vAlign w:val="center"/>
          </w:tcPr>
          <w:p w14:paraId="1C9F3396" w14:textId="3814A261" w:rsidR="00A2398D" w:rsidRDefault="0049681F">
            <w:r>
              <w:rPr>
                <w:sz w:val="15"/>
              </w:rPr>
              <w:t>S</w:t>
            </w:r>
            <w:r w:rsidR="00000000">
              <w:rPr>
                <w:sz w:val="15"/>
              </w:rPr>
              <w:t>tatus</w:t>
            </w:r>
          </w:p>
        </w:tc>
        <w:tc>
          <w:tcPr>
            <w:tcW w:w="1361" w:type="dxa"/>
            <w:tcMar>
              <w:top w:w="70" w:type="dxa"/>
              <w:left w:w="80" w:type="dxa"/>
              <w:bottom w:w="70" w:type="dxa"/>
              <w:right w:w="80" w:type="dxa"/>
            </w:tcMar>
            <w:vAlign w:val="center"/>
          </w:tcPr>
          <w:p w14:paraId="228AB425" w14:textId="77777777" w:rsidR="00A2398D" w:rsidRDefault="00000000">
            <w:r>
              <w:rPr>
                <w:sz w:val="15"/>
              </w:rPr>
              <w:t>enum</w:t>
            </w:r>
          </w:p>
        </w:tc>
        <w:tc>
          <w:tcPr>
            <w:tcW w:w="2381" w:type="dxa"/>
            <w:tcMar>
              <w:top w:w="70" w:type="dxa"/>
              <w:left w:w="80" w:type="dxa"/>
              <w:bottom w:w="70" w:type="dxa"/>
              <w:right w:w="80" w:type="dxa"/>
            </w:tcMar>
            <w:vAlign w:val="center"/>
          </w:tcPr>
          <w:p w14:paraId="3E2DC130" w14:textId="77777777" w:rsidR="00A2398D" w:rsidRDefault="00000000">
            <w:r>
              <w:rPr>
                <w:sz w:val="15"/>
              </w:rPr>
              <w:t>draft/in_review/published/withdrawn</w:t>
            </w:r>
          </w:p>
        </w:tc>
        <w:tc>
          <w:tcPr>
            <w:tcW w:w="4535" w:type="dxa"/>
            <w:tcMar>
              <w:top w:w="70" w:type="dxa"/>
              <w:left w:w="80" w:type="dxa"/>
              <w:bottom w:w="70" w:type="dxa"/>
              <w:right w:w="80" w:type="dxa"/>
            </w:tcMar>
            <w:vAlign w:val="center"/>
          </w:tcPr>
          <w:p w14:paraId="7C592ECB" w14:textId="77777777" w:rsidR="00A2398D" w:rsidRDefault="00000000">
            <w:r>
              <w:rPr>
                <w:sz w:val="15"/>
              </w:rPr>
              <w:t>Trạng thái.</w:t>
            </w:r>
          </w:p>
        </w:tc>
      </w:tr>
      <w:tr w:rsidR="00A2398D" w14:paraId="1CD2CBFD" w14:textId="77777777">
        <w:trPr>
          <w:jc w:val="center"/>
        </w:trPr>
        <w:tc>
          <w:tcPr>
            <w:tcW w:w="1814" w:type="dxa"/>
            <w:tcMar>
              <w:top w:w="70" w:type="dxa"/>
              <w:left w:w="80" w:type="dxa"/>
              <w:bottom w:w="70" w:type="dxa"/>
              <w:right w:w="80" w:type="dxa"/>
            </w:tcMar>
            <w:vAlign w:val="center"/>
          </w:tcPr>
          <w:p w14:paraId="3478942F" w14:textId="77777777" w:rsidR="00A2398D" w:rsidRDefault="00000000">
            <w:r>
              <w:rPr>
                <w:sz w:val="15"/>
              </w:rPr>
              <w:t>safety_note</w:t>
            </w:r>
          </w:p>
        </w:tc>
        <w:tc>
          <w:tcPr>
            <w:tcW w:w="1361" w:type="dxa"/>
            <w:tcMar>
              <w:top w:w="70" w:type="dxa"/>
              <w:left w:w="80" w:type="dxa"/>
              <w:bottom w:w="70" w:type="dxa"/>
              <w:right w:w="80" w:type="dxa"/>
            </w:tcMar>
            <w:vAlign w:val="center"/>
          </w:tcPr>
          <w:p w14:paraId="10D99E80" w14:textId="77777777" w:rsidR="00A2398D" w:rsidRDefault="00000000">
            <w:r>
              <w:rPr>
                <w:sz w:val="15"/>
              </w:rPr>
              <w:t>text</w:t>
            </w:r>
          </w:p>
        </w:tc>
        <w:tc>
          <w:tcPr>
            <w:tcW w:w="2381" w:type="dxa"/>
            <w:tcMar>
              <w:top w:w="70" w:type="dxa"/>
              <w:left w:w="80" w:type="dxa"/>
              <w:bottom w:w="70" w:type="dxa"/>
              <w:right w:w="80" w:type="dxa"/>
            </w:tcMar>
            <w:vAlign w:val="center"/>
          </w:tcPr>
          <w:p w14:paraId="07A25CA9" w14:textId="77777777" w:rsidR="00A2398D" w:rsidRDefault="00000000">
            <w:r>
              <w:rPr>
                <w:sz w:val="15"/>
              </w:rPr>
              <w:t>NULL</w:t>
            </w:r>
          </w:p>
        </w:tc>
        <w:tc>
          <w:tcPr>
            <w:tcW w:w="4535" w:type="dxa"/>
            <w:tcMar>
              <w:top w:w="70" w:type="dxa"/>
              <w:left w:w="80" w:type="dxa"/>
              <w:bottom w:w="70" w:type="dxa"/>
              <w:right w:w="80" w:type="dxa"/>
            </w:tcMar>
            <w:vAlign w:val="center"/>
          </w:tcPr>
          <w:p w14:paraId="7AC96FCC" w14:textId="77777777" w:rsidR="00A2398D" w:rsidRDefault="00000000">
            <w:r>
              <w:rPr>
                <w:sz w:val="15"/>
              </w:rPr>
              <w:t>Lưu ý an toàn.</w:t>
            </w:r>
          </w:p>
        </w:tc>
      </w:tr>
      <w:tr w:rsidR="00A2398D" w14:paraId="08FD8136" w14:textId="77777777">
        <w:trPr>
          <w:jc w:val="center"/>
        </w:trPr>
        <w:tc>
          <w:tcPr>
            <w:tcW w:w="1814" w:type="dxa"/>
            <w:tcMar>
              <w:top w:w="70" w:type="dxa"/>
              <w:left w:w="80" w:type="dxa"/>
              <w:bottom w:w="70" w:type="dxa"/>
              <w:right w:w="80" w:type="dxa"/>
            </w:tcMar>
            <w:vAlign w:val="center"/>
          </w:tcPr>
          <w:p w14:paraId="5DE86B85" w14:textId="77777777" w:rsidR="00A2398D" w:rsidRDefault="00000000">
            <w:r>
              <w:rPr>
                <w:sz w:val="15"/>
              </w:rPr>
              <w:t>created_at</w:t>
            </w:r>
          </w:p>
        </w:tc>
        <w:tc>
          <w:tcPr>
            <w:tcW w:w="1361" w:type="dxa"/>
            <w:tcMar>
              <w:top w:w="70" w:type="dxa"/>
              <w:left w:w="80" w:type="dxa"/>
              <w:bottom w:w="70" w:type="dxa"/>
              <w:right w:w="80" w:type="dxa"/>
            </w:tcMar>
            <w:vAlign w:val="center"/>
          </w:tcPr>
          <w:p w14:paraId="3871B983" w14:textId="77777777" w:rsidR="00A2398D" w:rsidRDefault="00000000">
            <w:r>
              <w:rPr>
                <w:sz w:val="15"/>
              </w:rPr>
              <w:t>timestamptz</w:t>
            </w:r>
          </w:p>
        </w:tc>
        <w:tc>
          <w:tcPr>
            <w:tcW w:w="2381" w:type="dxa"/>
            <w:tcMar>
              <w:top w:w="70" w:type="dxa"/>
              <w:left w:w="80" w:type="dxa"/>
              <w:bottom w:w="70" w:type="dxa"/>
              <w:right w:w="80" w:type="dxa"/>
            </w:tcMar>
            <w:vAlign w:val="center"/>
          </w:tcPr>
          <w:p w14:paraId="7DE6BB84" w14:textId="77777777" w:rsidR="00A2398D" w:rsidRDefault="00000000">
            <w:r>
              <w:rPr>
                <w:sz w:val="15"/>
              </w:rPr>
              <w:t>NOT NULL</w:t>
            </w:r>
          </w:p>
        </w:tc>
        <w:tc>
          <w:tcPr>
            <w:tcW w:w="4535" w:type="dxa"/>
            <w:tcMar>
              <w:top w:w="70" w:type="dxa"/>
              <w:left w:w="80" w:type="dxa"/>
              <w:bottom w:w="70" w:type="dxa"/>
              <w:right w:w="80" w:type="dxa"/>
            </w:tcMar>
            <w:vAlign w:val="center"/>
          </w:tcPr>
          <w:p w14:paraId="17B4AA7F" w14:textId="77777777" w:rsidR="00A2398D" w:rsidRDefault="00000000">
            <w:r>
              <w:rPr>
                <w:sz w:val="15"/>
              </w:rPr>
              <w:t>Ngày tạo.</w:t>
            </w:r>
          </w:p>
        </w:tc>
      </w:tr>
    </w:tbl>
    <w:p w14:paraId="0052BB81" w14:textId="77777777" w:rsidR="00A2398D" w:rsidRDefault="00A2398D">
      <w:pPr>
        <w:spacing w:after="0"/>
      </w:pPr>
    </w:p>
    <w:p w14:paraId="00EFF0E6" w14:textId="77777777" w:rsidR="00A2398D" w:rsidRDefault="00000000">
      <w:pPr>
        <w:pStyle w:val="u3"/>
      </w:pPr>
      <w:r>
        <w:t>challenge_days</w:t>
      </w:r>
    </w:p>
    <w:p w14:paraId="0FF96167" w14:textId="77777777" w:rsidR="00A2398D" w:rsidRDefault="00000000">
      <w:pPr>
        <w:pStyle w:val="SmallNote"/>
      </w:pPr>
      <w:r>
        <w:rPr>
          <w:b/>
        </w:rPr>
        <w:t xml:space="preserve">Mục đích: </w:t>
      </w:r>
      <w:r>
        <w:t>Nhiệm vụ/hành động của từng ngày trong challenge.</w:t>
      </w:r>
    </w:p>
    <w:tbl>
      <w:tblPr>
        <w:tblStyle w:val="LiBang"/>
        <w:tblW w:w="0" w:type="auto"/>
        <w:jc w:val="center"/>
        <w:tblLook w:val="04A0" w:firstRow="1" w:lastRow="0" w:firstColumn="1" w:lastColumn="0" w:noHBand="0" w:noVBand="1"/>
      </w:tblPr>
      <w:tblGrid>
        <w:gridCol w:w="1814"/>
        <w:gridCol w:w="1361"/>
        <w:gridCol w:w="2381"/>
        <w:gridCol w:w="4535"/>
      </w:tblGrid>
      <w:tr w:rsidR="00A2398D" w14:paraId="4D70D6D1" w14:textId="77777777">
        <w:trPr>
          <w:jc w:val="center"/>
        </w:trPr>
        <w:tc>
          <w:tcPr>
            <w:tcW w:w="1814" w:type="dxa"/>
            <w:shd w:val="clear" w:color="auto" w:fill="D9EAF7"/>
            <w:tcMar>
              <w:top w:w="70" w:type="dxa"/>
              <w:left w:w="80" w:type="dxa"/>
              <w:bottom w:w="70" w:type="dxa"/>
              <w:right w:w="80" w:type="dxa"/>
            </w:tcMar>
            <w:vAlign w:val="center"/>
          </w:tcPr>
          <w:p w14:paraId="6D1A76F5"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2B527F8E"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16F42974"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2FE709D4" w14:textId="77777777" w:rsidR="00A2398D" w:rsidRDefault="00000000">
            <w:r>
              <w:rPr>
                <w:b/>
                <w:sz w:val="15"/>
              </w:rPr>
              <w:t>Ý nghĩa</w:t>
            </w:r>
          </w:p>
        </w:tc>
      </w:tr>
      <w:tr w:rsidR="00A2398D" w14:paraId="28D2AAEC" w14:textId="77777777">
        <w:trPr>
          <w:jc w:val="center"/>
        </w:trPr>
        <w:tc>
          <w:tcPr>
            <w:tcW w:w="1814" w:type="dxa"/>
            <w:tcMar>
              <w:top w:w="70" w:type="dxa"/>
              <w:left w:w="80" w:type="dxa"/>
              <w:bottom w:w="70" w:type="dxa"/>
              <w:right w:w="80" w:type="dxa"/>
            </w:tcMar>
            <w:vAlign w:val="center"/>
          </w:tcPr>
          <w:p w14:paraId="7CEDF0BB" w14:textId="22CD649E" w:rsidR="00A2398D" w:rsidRDefault="0049681F">
            <w:r>
              <w:rPr>
                <w:sz w:val="15"/>
              </w:rPr>
              <w:t>I</w:t>
            </w:r>
            <w:r w:rsidR="00000000">
              <w:rPr>
                <w:sz w:val="15"/>
              </w:rPr>
              <w:t>d</w:t>
            </w:r>
          </w:p>
        </w:tc>
        <w:tc>
          <w:tcPr>
            <w:tcW w:w="1361" w:type="dxa"/>
            <w:tcMar>
              <w:top w:w="70" w:type="dxa"/>
              <w:left w:w="80" w:type="dxa"/>
              <w:bottom w:w="70" w:type="dxa"/>
              <w:right w:w="80" w:type="dxa"/>
            </w:tcMar>
            <w:vAlign w:val="center"/>
          </w:tcPr>
          <w:p w14:paraId="4F3929D9" w14:textId="77777777" w:rsidR="00A2398D" w:rsidRDefault="00000000">
            <w:r>
              <w:rPr>
                <w:sz w:val="15"/>
              </w:rPr>
              <w:t>uuid</w:t>
            </w:r>
          </w:p>
        </w:tc>
        <w:tc>
          <w:tcPr>
            <w:tcW w:w="2381" w:type="dxa"/>
            <w:tcMar>
              <w:top w:w="70" w:type="dxa"/>
              <w:left w:w="80" w:type="dxa"/>
              <w:bottom w:w="70" w:type="dxa"/>
              <w:right w:w="80" w:type="dxa"/>
            </w:tcMar>
            <w:vAlign w:val="center"/>
          </w:tcPr>
          <w:p w14:paraId="5F0743AB" w14:textId="77777777" w:rsidR="00A2398D" w:rsidRDefault="00000000">
            <w:r>
              <w:rPr>
                <w:sz w:val="15"/>
              </w:rPr>
              <w:t>PK</w:t>
            </w:r>
          </w:p>
        </w:tc>
        <w:tc>
          <w:tcPr>
            <w:tcW w:w="4535" w:type="dxa"/>
            <w:tcMar>
              <w:top w:w="70" w:type="dxa"/>
              <w:left w:w="80" w:type="dxa"/>
              <w:bottom w:w="70" w:type="dxa"/>
              <w:right w:w="80" w:type="dxa"/>
            </w:tcMar>
            <w:vAlign w:val="center"/>
          </w:tcPr>
          <w:p w14:paraId="34BBEF28" w14:textId="77777777" w:rsidR="00A2398D" w:rsidRDefault="00000000">
            <w:r>
              <w:rPr>
                <w:sz w:val="15"/>
              </w:rPr>
              <w:t>Mã task/day.</w:t>
            </w:r>
          </w:p>
        </w:tc>
      </w:tr>
      <w:tr w:rsidR="00A2398D" w14:paraId="456ACE84" w14:textId="77777777">
        <w:trPr>
          <w:jc w:val="center"/>
        </w:trPr>
        <w:tc>
          <w:tcPr>
            <w:tcW w:w="1814" w:type="dxa"/>
            <w:tcMar>
              <w:top w:w="70" w:type="dxa"/>
              <w:left w:w="80" w:type="dxa"/>
              <w:bottom w:w="70" w:type="dxa"/>
              <w:right w:w="80" w:type="dxa"/>
            </w:tcMar>
            <w:vAlign w:val="center"/>
          </w:tcPr>
          <w:p w14:paraId="34F3EDF6" w14:textId="77777777" w:rsidR="00A2398D" w:rsidRDefault="00000000">
            <w:r>
              <w:rPr>
                <w:sz w:val="15"/>
              </w:rPr>
              <w:t>challenge_id</w:t>
            </w:r>
          </w:p>
        </w:tc>
        <w:tc>
          <w:tcPr>
            <w:tcW w:w="1361" w:type="dxa"/>
            <w:tcMar>
              <w:top w:w="70" w:type="dxa"/>
              <w:left w:w="80" w:type="dxa"/>
              <w:bottom w:w="70" w:type="dxa"/>
              <w:right w:w="80" w:type="dxa"/>
            </w:tcMar>
            <w:vAlign w:val="center"/>
          </w:tcPr>
          <w:p w14:paraId="0CFCC220" w14:textId="77777777" w:rsidR="00A2398D" w:rsidRDefault="00000000">
            <w:r>
              <w:rPr>
                <w:sz w:val="15"/>
              </w:rPr>
              <w:t>uuid</w:t>
            </w:r>
          </w:p>
        </w:tc>
        <w:tc>
          <w:tcPr>
            <w:tcW w:w="2381" w:type="dxa"/>
            <w:tcMar>
              <w:top w:w="70" w:type="dxa"/>
              <w:left w:w="80" w:type="dxa"/>
              <w:bottom w:w="70" w:type="dxa"/>
              <w:right w:w="80" w:type="dxa"/>
            </w:tcMar>
            <w:vAlign w:val="center"/>
          </w:tcPr>
          <w:p w14:paraId="57AFEB3D" w14:textId="77777777" w:rsidR="00A2398D" w:rsidRDefault="00000000">
            <w:r>
              <w:rPr>
                <w:sz w:val="15"/>
              </w:rPr>
              <w:t>FK challenges, NOT NULL</w:t>
            </w:r>
          </w:p>
        </w:tc>
        <w:tc>
          <w:tcPr>
            <w:tcW w:w="4535" w:type="dxa"/>
            <w:tcMar>
              <w:top w:w="70" w:type="dxa"/>
              <w:left w:w="80" w:type="dxa"/>
              <w:bottom w:w="70" w:type="dxa"/>
              <w:right w:w="80" w:type="dxa"/>
            </w:tcMar>
            <w:vAlign w:val="center"/>
          </w:tcPr>
          <w:p w14:paraId="12E0640C" w14:textId="77777777" w:rsidR="00A2398D" w:rsidRDefault="00000000">
            <w:r>
              <w:rPr>
                <w:sz w:val="15"/>
              </w:rPr>
              <w:t>Challenge version.</w:t>
            </w:r>
          </w:p>
        </w:tc>
      </w:tr>
      <w:tr w:rsidR="00A2398D" w14:paraId="51EAABC4" w14:textId="77777777">
        <w:trPr>
          <w:jc w:val="center"/>
        </w:trPr>
        <w:tc>
          <w:tcPr>
            <w:tcW w:w="1814" w:type="dxa"/>
            <w:tcMar>
              <w:top w:w="70" w:type="dxa"/>
              <w:left w:w="80" w:type="dxa"/>
              <w:bottom w:w="70" w:type="dxa"/>
              <w:right w:w="80" w:type="dxa"/>
            </w:tcMar>
            <w:vAlign w:val="center"/>
          </w:tcPr>
          <w:p w14:paraId="2D817399" w14:textId="77777777" w:rsidR="00A2398D" w:rsidRDefault="00000000">
            <w:r>
              <w:rPr>
                <w:sz w:val="15"/>
              </w:rPr>
              <w:t>day_number</w:t>
            </w:r>
          </w:p>
        </w:tc>
        <w:tc>
          <w:tcPr>
            <w:tcW w:w="1361" w:type="dxa"/>
            <w:tcMar>
              <w:top w:w="70" w:type="dxa"/>
              <w:left w:w="80" w:type="dxa"/>
              <w:bottom w:w="70" w:type="dxa"/>
              <w:right w:w="80" w:type="dxa"/>
            </w:tcMar>
            <w:vAlign w:val="center"/>
          </w:tcPr>
          <w:p w14:paraId="5A3C7FA9" w14:textId="77777777" w:rsidR="00A2398D" w:rsidRDefault="00000000">
            <w:r>
              <w:rPr>
                <w:sz w:val="15"/>
              </w:rPr>
              <w:t>integer</w:t>
            </w:r>
          </w:p>
        </w:tc>
        <w:tc>
          <w:tcPr>
            <w:tcW w:w="2381" w:type="dxa"/>
            <w:tcMar>
              <w:top w:w="70" w:type="dxa"/>
              <w:left w:w="80" w:type="dxa"/>
              <w:bottom w:w="70" w:type="dxa"/>
              <w:right w:w="80" w:type="dxa"/>
            </w:tcMar>
            <w:vAlign w:val="center"/>
          </w:tcPr>
          <w:p w14:paraId="5DFA5062" w14:textId="77777777" w:rsidR="00A2398D" w:rsidRDefault="00000000">
            <w:r>
              <w:rPr>
                <w:sz w:val="15"/>
              </w:rPr>
              <w:t>NOT NULL</w:t>
            </w:r>
          </w:p>
        </w:tc>
        <w:tc>
          <w:tcPr>
            <w:tcW w:w="4535" w:type="dxa"/>
            <w:tcMar>
              <w:top w:w="70" w:type="dxa"/>
              <w:left w:w="80" w:type="dxa"/>
              <w:bottom w:w="70" w:type="dxa"/>
              <w:right w:w="80" w:type="dxa"/>
            </w:tcMar>
            <w:vAlign w:val="center"/>
          </w:tcPr>
          <w:p w14:paraId="66EA9F35" w14:textId="77777777" w:rsidR="00A2398D" w:rsidRDefault="00000000">
            <w:r>
              <w:rPr>
                <w:sz w:val="15"/>
              </w:rPr>
              <w:t>Ngày số 1..N.</w:t>
            </w:r>
          </w:p>
        </w:tc>
      </w:tr>
      <w:tr w:rsidR="00A2398D" w14:paraId="1E5AA02D" w14:textId="77777777">
        <w:trPr>
          <w:jc w:val="center"/>
        </w:trPr>
        <w:tc>
          <w:tcPr>
            <w:tcW w:w="1814" w:type="dxa"/>
            <w:tcMar>
              <w:top w:w="70" w:type="dxa"/>
              <w:left w:w="80" w:type="dxa"/>
              <w:bottom w:w="70" w:type="dxa"/>
              <w:right w:w="80" w:type="dxa"/>
            </w:tcMar>
            <w:vAlign w:val="center"/>
          </w:tcPr>
          <w:p w14:paraId="32CC4D2E" w14:textId="7240AA13" w:rsidR="00A2398D" w:rsidRDefault="0049681F">
            <w:r>
              <w:rPr>
                <w:sz w:val="15"/>
              </w:rPr>
              <w:t>T</w:t>
            </w:r>
            <w:r w:rsidR="00000000">
              <w:rPr>
                <w:sz w:val="15"/>
              </w:rPr>
              <w:t>itle</w:t>
            </w:r>
          </w:p>
        </w:tc>
        <w:tc>
          <w:tcPr>
            <w:tcW w:w="1361" w:type="dxa"/>
            <w:tcMar>
              <w:top w:w="70" w:type="dxa"/>
              <w:left w:w="80" w:type="dxa"/>
              <w:bottom w:w="70" w:type="dxa"/>
              <w:right w:w="80" w:type="dxa"/>
            </w:tcMar>
            <w:vAlign w:val="center"/>
          </w:tcPr>
          <w:p w14:paraId="62B9A26B" w14:textId="77777777" w:rsidR="00A2398D" w:rsidRDefault="00000000">
            <w:r>
              <w:rPr>
                <w:sz w:val="15"/>
              </w:rPr>
              <w:t>text</w:t>
            </w:r>
          </w:p>
        </w:tc>
        <w:tc>
          <w:tcPr>
            <w:tcW w:w="2381" w:type="dxa"/>
            <w:tcMar>
              <w:top w:w="70" w:type="dxa"/>
              <w:left w:w="80" w:type="dxa"/>
              <w:bottom w:w="70" w:type="dxa"/>
              <w:right w:w="80" w:type="dxa"/>
            </w:tcMar>
            <w:vAlign w:val="center"/>
          </w:tcPr>
          <w:p w14:paraId="0698D25E" w14:textId="77777777" w:rsidR="00A2398D" w:rsidRDefault="00000000">
            <w:r>
              <w:rPr>
                <w:sz w:val="15"/>
              </w:rPr>
              <w:t>NOT NULL</w:t>
            </w:r>
          </w:p>
        </w:tc>
        <w:tc>
          <w:tcPr>
            <w:tcW w:w="4535" w:type="dxa"/>
            <w:tcMar>
              <w:top w:w="70" w:type="dxa"/>
              <w:left w:w="80" w:type="dxa"/>
              <w:bottom w:w="70" w:type="dxa"/>
              <w:right w:w="80" w:type="dxa"/>
            </w:tcMar>
            <w:vAlign w:val="center"/>
          </w:tcPr>
          <w:p w14:paraId="2FCB1E6A" w14:textId="77777777" w:rsidR="00A2398D" w:rsidRDefault="00000000">
            <w:r>
              <w:rPr>
                <w:sz w:val="15"/>
              </w:rPr>
              <w:t>Tên hành động.</w:t>
            </w:r>
          </w:p>
        </w:tc>
      </w:tr>
      <w:tr w:rsidR="00A2398D" w14:paraId="4468E8FC" w14:textId="77777777">
        <w:trPr>
          <w:jc w:val="center"/>
        </w:trPr>
        <w:tc>
          <w:tcPr>
            <w:tcW w:w="1814" w:type="dxa"/>
            <w:tcMar>
              <w:top w:w="70" w:type="dxa"/>
              <w:left w:w="80" w:type="dxa"/>
              <w:bottom w:w="70" w:type="dxa"/>
              <w:right w:w="80" w:type="dxa"/>
            </w:tcMar>
            <w:vAlign w:val="center"/>
          </w:tcPr>
          <w:p w14:paraId="15BFA5C2" w14:textId="11E2F179" w:rsidR="00A2398D" w:rsidRDefault="0049681F">
            <w:r>
              <w:rPr>
                <w:sz w:val="15"/>
              </w:rPr>
              <w:t>I</w:t>
            </w:r>
            <w:r w:rsidR="00000000">
              <w:rPr>
                <w:sz w:val="15"/>
              </w:rPr>
              <w:t>nstruction</w:t>
            </w:r>
          </w:p>
        </w:tc>
        <w:tc>
          <w:tcPr>
            <w:tcW w:w="1361" w:type="dxa"/>
            <w:tcMar>
              <w:top w:w="70" w:type="dxa"/>
              <w:left w:w="80" w:type="dxa"/>
              <w:bottom w:w="70" w:type="dxa"/>
              <w:right w:w="80" w:type="dxa"/>
            </w:tcMar>
            <w:vAlign w:val="center"/>
          </w:tcPr>
          <w:p w14:paraId="7446BAEC" w14:textId="77777777" w:rsidR="00A2398D" w:rsidRDefault="00000000">
            <w:r>
              <w:rPr>
                <w:sz w:val="15"/>
              </w:rPr>
              <w:t>text</w:t>
            </w:r>
          </w:p>
        </w:tc>
        <w:tc>
          <w:tcPr>
            <w:tcW w:w="2381" w:type="dxa"/>
            <w:tcMar>
              <w:top w:w="70" w:type="dxa"/>
              <w:left w:w="80" w:type="dxa"/>
              <w:bottom w:w="70" w:type="dxa"/>
              <w:right w:w="80" w:type="dxa"/>
            </w:tcMar>
            <w:vAlign w:val="center"/>
          </w:tcPr>
          <w:p w14:paraId="587DD975" w14:textId="77777777" w:rsidR="00A2398D" w:rsidRDefault="00000000">
            <w:r>
              <w:rPr>
                <w:sz w:val="15"/>
              </w:rPr>
              <w:t>NULL</w:t>
            </w:r>
          </w:p>
        </w:tc>
        <w:tc>
          <w:tcPr>
            <w:tcW w:w="4535" w:type="dxa"/>
            <w:tcMar>
              <w:top w:w="70" w:type="dxa"/>
              <w:left w:w="80" w:type="dxa"/>
              <w:bottom w:w="70" w:type="dxa"/>
              <w:right w:w="80" w:type="dxa"/>
            </w:tcMar>
            <w:vAlign w:val="center"/>
          </w:tcPr>
          <w:p w14:paraId="6F0C42BB" w14:textId="77777777" w:rsidR="00A2398D" w:rsidRDefault="00000000">
            <w:r>
              <w:rPr>
                <w:sz w:val="15"/>
              </w:rPr>
              <w:t>Hướng dẫn.</w:t>
            </w:r>
          </w:p>
        </w:tc>
      </w:tr>
      <w:tr w:rsidR="00A2398D" w14:paraId="7347B60D" w14:textId="77777777">
        <w:trPr>
          <w:jc w:val="center"/>
        </w:trPr>
        <w:tc>
          <w:tcPr>
            <w:tcW w:w="1814" w:type="dxa"/>
            <w:tcMar>
              <w:top w:w="70" w:type="dxa"/>
              <w:left w:w="80" w:type="dxa"/>
              <w:bottom w:w="70" w:type="dxa"/>
              <w:right w:w="80" w:type="dxa"/>
            </w:tcMar>
            <w:vAlign w:val="center"/>
          </w:tcPr>
          <w:p w14:paraId="07BED881" w14:textId="77777777" w:rsidR="00A2398D" w:rsidRDefault="00000000">
            <w:r>
              <w:rPr>
                <w:sz w:val="15"/>
              </w:rPr>
              <w:t>estimated_minutes</w:t>
            </w:r>
          </w:p>
        </w:tc>
        <w:tc>
          <w:tcPr>
            <w:tcW w:w="1361" w:type="dxa"/>
            <w:tcMar>
              <w:top w:w="70" w:type="dxa"/>
              <w:left w:w="80" w:type="dxa"/>
              <w:bottom w:w="70" w:type="dxa"/>
              <w:right w:w="80" w:type="dxa"/>
            </w:tcMar>
            <w:vAlign w:val="center"/>
          </w:tcPr>
          <w:p w14:paraId="3F846EE2" w14:textId="77777777" w:rsidR="00A2398D" w:rsidRDefault="00000000">
            <w:r>
              <w:rPr>
                <w:sz w:val="15"/>
              </w:rPr>
              <w:t>integer</w:t>
            </w:r>
          </w:p>
        </w:tc>
        <w:tc>
          <w:tcPr>
            <w:tcW w:w="2381" w:type="dxa"/>
            <w:tcMar>
              <w:top w:w="70" w:type="dxa"/>
              <w:left w:w="80" w:type="dxa"/>
              <w:bottom w:w="70" w:type="dxa"/>
              <w:right w:w="80" w:type="dxa"/>
            </w:tcMar>
            <w:vAlign w:val="center"/>
          </w:tcPr>
          <w:p w14:paraId="569E9969" w14:textId="77777777" w:rsidR="00A2398D" w:rsidRDefault="00000000">
            <w:r>
              <w:rPr>
                <w:sz w:val="15"/>
              </w:rPr>
              <w:t>NULL</w:t>
            </w:r>
          </w:p>
        </w:tc>
        <w:tc>
          <w:tcPr>
            <w:tcW w:w="4535" w:type="dxa"/>
            <w:tcMar>
              <w:top w:w="70" w:type="dxa"/>
              <w:left w:w="80" w:type="dxa"/>
              <w:bottom w:w="70" w:type="dxa"/>
              <w:right w:w="80" w:type="dxa"/>
            </w:tcMar>
            <w:vAlign w:val="center"/>
          </w:tcPr>
          <w:p w14:paraId="1D702BA9" w14:textId="77777777" w:rsidR="00A2398D" w:rsidRDefault="00000000">
            <w:r>
              <w:rPr>
                <w:sz w:val="15"/>
              </w:rPr>
              <w:t>Thời lượng ước tính.</w:t>
            </w:r>
          </w:p>
        </w:tc>
      </w:tr>
      <w:tr w:rsidR="00A2398D" w14:paraId="2DF35CA7" w14:textId="77777777">
        <w:trPr>
          <w:jc w:val="center"/>
        </w:trPr>
        <w:tc>
          <w:tcPr>
            <w:tcW w:w="1814" w:type="dxa"/>
            <w:tcMar>
              <w:top w:w="70" w:type="dxa"/>
              <w:left w:w="80" w:type="dxa"/>
              <w:bottom w:w="70" w:type="dxa"/>
              <w:right w:w="80" w:type="dxa"/>
            </w:tcMar>
            <w:vAlign w:val="center"/>
          </w:tcPr>
          <w:p w14:paraId="212011C0" w14:textId="77777777" w:rsidR="00A2398D" w:rsidRDefault="00000000">
            <w:r>
              <w:rPr>
                <w:sz w:val="15"/>
              </w:rPr>
              <w:t>safety_note</w:t>
            </w:r>
          </w:p>
        </w:tc>
        <w:tc>
          <w:tcPr>
            <w:tcW w:w="1361" w:type="dxa"/>
            <w:tcMar>
              <w:top w:w="70" w:type="dxa"/>
              <w:left w:w="80" w:type="dxa"/>
              <w:bottom w:w="70" w:type="dxa"/>
              <w:right w:w="80" w:type="dxa"/>
            </w:tcMar>
            <w:vAlign w:val="center"/>
          </w:tcPr>
          <w:p w14:paraId="6655C47F" w14:textId="77777777" w:rsidR="00A2398D" w:rsidRDefault="00000000">
            <w:r>
              <w:rPr>
                <w:sz w:val="15"/>
              </w:rPr>
              <w:t>text</w:t>
            </w:r>
          </w:p>
        </w:tc>
        <w:tc>
          <w:tcPr>
            <w:tcW w:w="2381" w:type="dxa"/>
            <w:tcMar>
              <w:top w:w="70" w:type="dxa"/>
              <w:left w:w="80" w:type="dxa"/>
              <w:bottom w:w="70" w:type="dxa"/>
              <w:right w:w="80" w:type="dxa"/>
            </w:tcMar>
            <w:vAlign w:val="center"/>
          </w:tcPr>
          <w:p w14:paraId="03601C80" w14:textId="77777777" w:rsidR="00A2398D" w:rsidRDefault="00000000">
            <w:r>
              <w:rPr>
                <w:sz w:val="15"/>
              </w:rPr>
              <w:t>NULL</w:t>
            </w:r>
          </w:p>
        </w:tc>
        <w:tc>
          <w:tcPr>
            <w:tcW w:w="4535" w:type="dxa"/>
            <w:tcMar>
              <w:top w:w="70" w:type="dxa"/>
              <w:left w:w="80" w:type="dxa"/>
              <w:bottom w:w="70" w:type="dxa"/>
              <w:right w:w="80" w:type="dxa"/>
            </w:tcMar>
            <w:vAlign w:val="center"/>
          </w:tcPr>
          <w:p w14:paraId="1931FE3E" w14:textId="77777777" w:rsidR="00A2398D" w:rsidRDefault="00000000">
            <w:r>
              <w:rPr>
                <w:sz w:val="15"/>
              </w:rPr>
              <w:t>Lưu ý an toàn riêng.</w:t>
            </w:r>
          </w:p>
        </w:tc>
      </w:tr>
      <w:tr w:rsidR="00A2398D" w14:paraId="2D7D98E1" w14:textId="77777777">
        <w:trPr>
          <w:jc w:val="center"/>
        </w:trPr>
        <w:tc>
          <w:tcPr>
            <w:tcW w:w="1814" w:type="dxa"/>
            <w:tcMar>
              <w:top w:w="70" w:type="dxa"/>
              <w:left w:w="80" w:type="dxa"/>
              <w:bottom w:w="70" w:type="dxa"/>
              <w:right w:w="80" w:type="dxa"/>
            </w:tcMar>
            <w:vAlign w:val="center"/>
          </w:tcPr>
          <w:p w14:paraId="6C363B1F" w14:textId="77777777" w:rsidR="00A2398D" w:rsidRDefault="00000000">
            <w:r>
              <w:rPr>
                <w:sz w:val="15"/>
              </w:rPr>
              <w:t>sort_order</w:t>
            </w:r>
          </w:p>
        </w:tc>
        <w:tc>
          <w:tcPr>
            <w:tcW w:w="1361" w:type="dxa"/>
            <w:tcMar>
              <w:top w:w="70" w:type="dxa"/>
              <w:left w:w="80" w:type="dxa"/>
              <w:bottom w:w="70" w:type="dxa"/>
              <w:right w:w="80" w:type="dxa"/>
            </w:tcMar>
            <w:vAlign w:val="center"/>
          </w:tcPr>
          <w:p w14:paraId="778706E6" w14:textId="77777777" w:rsidR="00A2398D" w:rsidRDefault="00000000">
            <w:r>
              <w:rPr>
                <w:sz w:val="15"/>
              </w:rPr>
              <w:t>integer</w:t>
            </w:r>
          </w:p>
        </w:tc>
        <w:tc>
          <w:tcPr>
            <w:tcW w:w="2381" w:type="dxa"/>
            <w:tcMar>
              <w:top w:w="70" w:type="dxa"/>
              <w:left w:w="80" w:type="dxa"/>
              <w:bottom w:w="70" w:type="dxa"/>
              <w:right w:w="80" w:type="dxa"/>
            </w:tcMar>
            <w:vAlign w:val="center"/>
          </w:tcPr>
          <w:p w14:paraId="1220A277" w14:textId="77777777" w:rsidR="00A2398D" w:rsidRDefault="00000000">
            <w:r>
              <w:rPr>
                <w:sz w:val="15"/>
              </w:rPr>
              <w:t>DEFAULT 0</w:t>
            </w:r>
          </w:p>
        </w:tc>
        <w:tc>
          <w:tcPr>
            <w:tcW w:w="4535" w:type="dxa"/>
            <w:tcMar>
              <w:top w:w="70" w:type="dxa"/>
              <w:left w:w="80" w:type="dxa"/>
              <w:bottom w:w="70" w:type="dxa"/>
              <w:right w:w="80" w:type="dxa"/>
            </w:tcMar>
            <w:vAlign w:val="center"/>
          </w:tcPr>
          <w:p w14:paraId="09055AEB" w14:textId="77777777" w:rsidR="00A2398D" w:rsidRDefault="00000000">
            <w:r>
              <w:rPr>
                <w:sz w:val="15"/>
              </w:rPr>
              <w:t>Nếu một ngày có nhiều task.</w:t>
            </w:r>
          </w:p>
        </w:tc>
      </w:tr>
    </w:tbl>
    <w:p w14:paraId="465EA95C" w14:textId="77777777" w:rsidR="00A2398D" w:rsidRDefault="00A2398D">
      <w:pPr>
        <w:spacing w:after="0"/>
      </w:pPr>
    </w:p>
    <w:p w14:paraId="3893FC0C" w14:textId="77777777" w:rsidR="00A2398D" w:rsidRDefault="00000000">
      <w:pPr>
        <w:pStyle w:val="SmallNote"/>
      </w:pPr>
      <w:proofErr w:type="spellStart"/>
      <w:r w:rsidRPr="00625B24">
        <w:rPr>
          <w:b/>
          <w:lang w:val="fr-FR"/>
        </w:rPr>
        <w:lastRenderedPageBreak/>
        <w:t>Ghi</w:t>
      </w:r>
      <w:proofErr w:type="spellEnd"/>
      <w:r w:rsidRPr="00625B24">
        <w:rPr>
          <w:b/>
          <w:lang w:val="fr-FR"/>
        </w:rPr>
        <w:t xml:space="preserve"> </w:t>
      </w:r>
      <w:proofErr w:type="spellStart"/>
      <w:proofErr w:type="gramStart"/>
      <w:r w:rsidRPr="00625B24">
        <w:rPr>
          <w:b/>
          <w:lang w:val="fr-FR"/>
        </w:rPr>
        <w:t>chú</w:t>
      </w:r>
      <w:proofErr w:type="spellEnd"/>
      <w:r w:rsidRPr="00625B24">
        <w:rPr>
          <w:b/>
          <w:lang w:val="fr-FR"/>
        </w:rPr>
        <w:t>:</w:t>
      </w:r>
      <w:proofErr w:type="gramEnd"/>
      <w:r w:rsidRPr="00625B24">
        <w:rPr>
          <w:b/>
          <w:lang w:val="fr-FR"/>
        </w:rPr>
        <w:t xml:space="preserve"> </w:t>
      </w:r>
      <w:proofErr w:type="spellStart"/>
      <w:r w:rsidRPr="00625B24">
        <w:rPr>
          <w:lang w:val="fr-FR"/>
        </w:rPr>
        <w:t>Không</w:t>
      </w:r>
      <w:proofErr w:type="spellEnd"/>
      <w:r w:rsidRPr="00625B24">
        <w:rPr>
          <w:lang w:val="fr-FR"/>
        </w:rPr>
        <w:t xml:space="preserve"> </w:t>
      </w:r>
      <w:proofErr w:type="spellStart"/>
      <w:r w:rsidRPr="00625B24">
        <w:rPr>
          <w:lang w:val="fr-FR"/>
        </w:rPr>
        <w:t>cần</w:t>
      </w:r>
      <w:proofErr w:type="spellEnd"/>
      <w:r w:rsidRPr="00625B24">
        <w:rPr>
          <w:lang w:val="fr-FR"/>
        </w:rPr>
        <w:t xml:space="preserve"> </w:t>
      </w:r>
      <w:proofErr w:type="spellStart"/>
      <w:r w:rsidRPr="00625B24">
        <w:rPr>
          <w:lang w:val="fr-FR"/>
        </w:rPr>
        <w:t>habit_id</w:t>
      </w:r>
      <w:proofErr w:type="spellEnd"/>
      <w:r w:rsidRPr="00625B24">
        <w:rPr>
          <w:lang w:val="fr-FR"/>
        </w:rPr>
        <w:t xml:space="preserve">. </w:t>
      </w:r>
      <w:r>
        <w:t xml:space="preserve">Unique </w:t>
      </w:r>
      <w:proofErr w:type="spellStart"/>
      <w:r>
        <w:t>có</w:t>
      </w:r>
      <w:proofErr w:type="spellEnd"/>
      <w:r>
        <w:t xml:space="preserve"> </w:t>
      </w:r>
      <w:proofErr w:type="spellStart"/>
      <w:r>
        <w:t>thể</w:t>
      </w:r>
      <w:proofErr w:type="spellEnd"/>
      <w:r>
        <w:t xml:space="preserve"> </w:t>
      </w:r>
      <w:proofErr w:type="spellStart"/>
      <w:r>
        <w:t>dùng</w:t>
      </w:r>
      <w:proofErr w:type="spellEnd"/>
      <w:r>
        <w:t xml:space="preserve"> (</w:t>
      </w:r>
      <w:proofErr w:type="gramStart"/>
      <w:r>
        <w:t>challenge</w:t>
      </w:r>
      <w:proofErr w:type="gramEnd"/>
      <w:r>
        <w:t>_id, day_number, sort_order).</w:t>
      </w:r>
    </w:p>
    <w:p w14:paraId="20393918" w14:textId="77777777" w:rsidR="00A2398D" w:rsidRDefault="00000000">
      <w:pPr>
        <w:pStyle w:val="u3"/>
      </w:pPr>
      <w:r>
        <w:t>challenge_participations</w:t>
      </w:r>
    </w:p>
    <w:p w14:paraId="4E50144D" w14:textId="77777777" w:rsidR="00A2398D" w:rsidRDefault="00000000">
      <w:pPr>
        <w:pStyle w:val="SmallNote"/>
      </w:pPr>
      <w:r>
        <w:rPr>
          <w:b/>
        </w:rPr>
        <w:t xml:space="preserve">Mục đích: </w:t>
      </w:r>
      <w:r>
        <w:t>Lượt một user tham gia một challenge version.</w:t>
      </w:r>
    </w:p>
    <w:tbl>
      <w:tblPr>
        <w:tblStyle w:val="LiBang"/>
        <w:tblW w:w="0" w:type="auto"/>
        <w:jc w:val="center"/>
        <w:tblLook w:val="04A0" w:firstRow="1" w:lastRow="0" w:firstColumn="1" w:lastColumn="0" w:noHBand="0" w:noVBand="1"/>
      </w:tblPr>
      <w:tblGrid>
        <w:gridCol w:w="1814"/>
        <w:gridCol w:w="1361"/>
        <w:gridCol w:w="2381"/>
        <w:gridCol w:w="4535"/>
      </w:tblGrid>
      <w:tr w:rsidR="00A2398D" w14:paraId="3E266D96" w14:textId="77777777">
        <w:trPr>
          <w:jc w:val="center"/>
        </w:trPr>
        <w:tc>
          <w:tcPr>
            <w:tcW w:w="1814" w:type="dxa"/>
            <w:shd w:val="clear" w:color="auto" w:fill="D9EAF7"/>
            <w:tcMar>
              <w:top w:w="70" w:type="dxa"/>
              <w:left w:w="80" w:type="dxa"/>
              <w:bottom w:w="70" w:type="dxa"/>
              <w:right w:w="80" w:type="dxa"/>
            </w:tcMar>
            <w:vAlign w:val="center"/>
          </w:tcPr>
          <w:p w14:paraId="7127ABDB"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19F8E141"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7BE63547"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4996ED9D" w14:textId="77777777" w:rsidR="00A2398D" w:rsidRDefault="00000000">
            <w:r>
              <w:rPr>
                <w:b/>
                <w:sz w:val="15"/>
              </w:rPr>
              <w:t>Ý nghĩa</w:t>
            </w:r>
          </w:p>
        </w:tc>
      </w:tr>
      <w:tr w:rsidR="00A2398D" w14:paraId="7D386CCB" w14:textId="77777777">
        <w:trPr>
          <w:jc w:val="center"/>
        </w:trPr>
        <w:tc>
          <w:tcPr>
            <w:tcW w:w="1814" w:type="dxa"/>
            <w:tcMar>
              <w:top w:w="70" w:type="dxa"/>
              <w:left w:w="80" w:type="dxa"/>
              <w:bottom w:w="70" w:type="dxa"/>
              <w:right w:w="80" w:type="dxa"/>
            </w:tcMar>
            <w:vAlign w:val="center"/>
          </w:tcPr>
          <w:p w14:paraId="6346ED41" w14:textId="707DDD4F" w:rsidR="00A2398D" w:rsidRDefault="0049681F">
            <w:r>
              <w:rPr>
                <w:sz w:val="15"/>
              </w:rPr>
              <w:t>I</w:t>
            </w:r>
            <w:r w:rsidR="00000000">
              <w:rPr>
                <w:sz w:val="15"/>
              </w:rPr>
              <w:t>d</w:t>
            </w:r>
          </w:p>
        </w:tc>
        <w:tc>
          <w:tcPr>
            <w:tcW w:w="1361" w:type="dxa"/>
            <w:tcMar>
              <w:top w:w="70" w:type="dxa"/>
              <w:left w:w="80" w:type="dxa"/>
              <w:bottom w:w="70" w:type="dxa"/>
              <w:right w:w="80" w:type="dxa"/>
            </w:tcMar>
            <w:vAlign w:val="center"/>
          </w:tcPr>
          <w:p w14:paraId="3308C7AE" w14:textId="77777777" w:rsidR="00A2398D" w:rsidRDefault="00000000">
            <w:r>
              <w:rPr>
                <w:sz w:val="15"/>
              </w:rPr>
              <w:t>uuid</w:t>
            </w:r>
          </w:p>
        </w:tc>
        <w:tc>
          <w:tcPr>
            <w:tcW w:w="2381" w:type="dxa"/>
            <w:tcMar>
              <w:top w:w="70" w:type="dxa"/>
              <w:left w:w="80" w:type="dxa"/>
              <w:bottom w:w="70" w:type="dxa"/>
              <w:right w:w="80" w:type="dxa"/>
            </w:tcMar>
            <w:vAlign w:val="center"/>
          </w:tcPr>
          <w:p w14:paraId="72E13BB8" w14:textId="77777777" w:rsidR="00A2398D" w:rsidRDefault="00000000">
            <w:r>
              <w:rPr>
                <w:sz w:val="15"/>
              </w:rPr>
              <w:t>PK</w:t>
            </w:r>
          </w:p>
        </w:tc>
        <w:tc>
          <w:tcPr>
            <w:tcW w:w="4535" w:type="dxa"/>
            <w:tcMar>
              <w:top w:w="70" w:type="dxa"/>
              <w:left w:w="80" w:type="dxa"/>
              <w:bottom w:w="70" w:type="dxa"/>
              <w:right w:w="80" w:type="dxa"/>
            </w:tcMar>
            <w:vAlign w:val="center"/>
          </w:tcPr>
          <w:p w14:paraId="45BCF60F" w14:textId="77777777" w:rsidR="00A2398D" w:rsidRDefault="00000000">
            <w:r>
              <w:rPr>
                <w:sz w:val="15"/>
              </w:rPr>
              <w:t>Mã participation.</w:t>
            </w:r>
          </w:p>
        </w:tc>
      </w:tr>
      <w:tr w:rsidR="00A2398D" w14:paraId="7D7E0FC6" w14:textId="77777777">
        <w:trPr>
          <w:jc w:val="center"/>
        </w:trPr>
        <w:tc>
          <w:tcPr>
            <w:tcW w:w="1814" w:type="dxa"/>
            <w:tcMar>
              <w:top w:w="70" w:type="dxa"/>
              <w:left w:w="80" w:type="dxa"/>
              <w:bottom w:w="70" w:type="dxa"/>
              <w:right w:w="80" w:type="dxa"/>
            </w:tcMar>
            <w:vAlign w:val="center"/>
          </w:tcPr>
          <w:p w14:paraId="78B2B5A8" w14:textId="77777777" w:rsidR="00A2398D" w:rsidRDefault="00000000">
            <w:r>
              <w:rPr>
                <w:sz w:val="15"/>
              </w:rPr>
              <w:t>user_id</w:t>
            </w:r>
          </w:p>
        </w:tc>
        <w:tc>
          <w:tcPr>
            <w:tcW w:w="1361" w:type="dxa"/>
            <w:tcMar>
              <w:top w:w="70" w:type="dxa"/>
              <w:left w:w="80" w:type="dxa"/>
              <w:bottom w:w="70" w:type="dxa"/>
              <w:right w:w="80" w:type="dxa"/>
            </w:tcMar>
            <w:vAlign w:val="center"/>
          </w:tcPr>
          <w:p w14:paraId="7AEFEF6E" w14:textId="77777777" w:rsidR="00A2398D" w:rsidRDefault="00000000">
            <w:r>
              <w:rPr>
                <w:sz w:val="15"/>
              </w:rPr>
              <w:t>uuid</w:t>
            </w:r>
          </w:p>
        </w:tc>
        <w:tc>
          <w:tcPr>
            <w:tcW w:w="2381" w:type="dxa"/>
            <w:tcMar>
              <w:top w:w="70" w:type="dxa"/>
              <w:left w:w="80" w:type="dxa"/>
              <w:bottom w:w="70" w:type="dxa"/>
              <w:right w:w="80" w:type="dxa"/>
            </w:tcMar>
            <w:vAlign w:val="center"/>
          </w:tcPr>
          <w:p w14:paraId="61C14379" w14:textId="77777777" w:rsidR="00A2398D" w:rsidRDefault="00000000">
            <w:r>
              <w:rPr>
                <w:sz w:val="15"/>
              </w:rPr>
              <w:t>FK auth.users, NOT NULL</w:t>
            </w:r>
          </w:p>
        </w:tc>
        <w:tc>
          <w:tcPr>
            <w:tcW w:w="4535" w:type="dxa"/>
            <w:tcMar>
              <w:top w:w="70" w:type="dxa"/>
              <w:left w:w="80" w:type="dxa"/>
              <w:bottom w:w="70" w:type="dxa"/>
              <w:right w:w="80" w:type="dxa"/>
            </w:tcMar>
            <w:vAlign w:val="center"/>
          </w:tcPr>
          <w:p w14:paraId="4E46642E" w14:textId="77777777" w:rsidR="00A2398D" w:rsidRDefault="00000000">
            <w:r>
              <w:rPr>
                <w:sz w:val="15"/>
              </w:rPr>
              <w:t>Người tham gia.</w:t>
            </w:r>
          </w:p>
        </w:tc>
      </w:tr>
      <w:tr w:rsidR="00A2398D" w14:paraId="160D5235" w14:textId="77777777">
        <w:trPr>
          <w:jc w:val="center"/>
        </w:trPr>
        <w:tc>
          <w:tcPr>
            <w:tcW w:w="1814" w:type="dxa"/>
            <w:tcMar>
              <w:top w:w="70" w:type="dxa"/>
              <w:left w:w="80" w:type="dxa"/>
              <w:bottom w:w="70" w:type="dxa"/>
              <w:right w:w="80" w:type="dxa"/>
            </w:tcMar>
            <w:vAlign w:val="center"/>
          </w:tcPr>
          <w:p w14:paraId="683021AD" w14:textId="77777777" w:rsidR="00A2398D" w:rsidRDefault="00000000">
            <w:r>
              <w:rPr>
                <w:sz w:val="15"/>
              </w:rPr>
              <w:t>challenge_id</w:t>
            </w:r>
          </w:p>
        </w:tc>
        <w:tc>
          <w:tcPr>
            <w:tcW w:w="1361" w:type="dxa"/>
            <w:tcMar>
              <w:top w:w="70" w:type="dxa"/>
              <w:left w:w="80" w:type="dxa"/>
              <w:bottom w:w="70" w:type="dxa"/>
              <w:right w:w="80" w:type="dxa"/>
            </w:tcMar>
            <w:vAlign w:val="center"/>
          </w:tcPr>
          <w:p w14:paraId="1988E8B4" w14:textId="77777777" w:rsidR="00A2398D" w:rsidRDefault="00000000">
            <w:r>
              <w:rPr>
                <w:sz w:val="15"/>
              </w:rPr>
              <w:t>uuid</w:t>
            </w:r>
          </w:p>
        </w:tc>
        <w:tc>
          <w:tcPr>
            <w:tcW w:w="2381" w:type="dxa"/>
            <w:tcMar>
              <w:top w:w="70" w:type="dxa"/>
              <w:left w:w="80" w:type="dxa"/>
              <w:bottom w:w="70" w:type="dxa"/>
              <w:right w:w="80" w:type="dxa"/>
            </w:tcMar>
            <w:vAlign w:val="center"/>
          </w:tcPr>
          <w:p w14:paraId="345408B9" w14:textId="77777777" w:rsidR="00A2398D" w:rsidRDefault="00000000">
            <w:r>
              <w:rPr>
                <w:sz w:val="15"/>
              </w:rPr>
              <w:t>FK challenges, NOT NULL</w:t>
            </w:r>
          </w:p>
        </w:tc>
        <w:tc>
          <w:tcPr>
            <w:tcW w:w="4535" w:type="dxa"/>
            <w:tcMar>
              <w:top w:w="70" w:type="dxa"/>
              <w:left w:w="80" w:type="dxa"/>
              <w:bottom w:w="70" w:type="dxa"/>
              <w:right w:w="80" w:type="dxa"/>
            </w:tcMar>
            <w:vAlign w:val="center"/>
          </w:tcPr>
          <w:p w14:paraId="16DF780D" w14:textId="77777777" w:rsidR="00A2398D" w:rsidRDefault="00000000">
            <w:r>
              <w:rPr>
                <w:sz w:val="15"/>
              </w:rPr>
              <w:t>Challenge version.</w:t>
            </w:r>
          </w:p>
        </w:tc>
      </w:tr>
      <w:tr w:rsidR="00A2398D" w14:paraId="3D9DC63D" w14:textId="77777777">
        <w:trPr>
          <w:jc w:val="center"/>
        </w:trPr>
        <w:tc>
          <w:tcPr>
            <w:tcW w:w="1814" w:type="dxa"/>
            <w:tcMar>
              <w:top w:w="70" w:type="dxa"/>
              <w:left w:w="80" w:type="dxa"/>
              <w:bottom w:w="70" w:type="dxa"/>
              <w:right w:w="80" w:type="dxa"/>
            </w:tcMar>
            <w:vAlign w:val="center"/>
          </w:tcPr>
          <w:p w14:paraId="181779AC" w14:textId="77777777" w:rsidR="00A2398D" w:rsidRDefault="00000000">
            <w:r>
              <w:rPr>
                <w:sz w:val="15"/>
              </w:rPr>
              <w:t>start_date</w:t>
            </w:r>
          </w:p>
        </w:tc>
        <w:tc>
          <w:tcPr>
            <w:tcW w:w="1361" w:type="dxa"/>
            <w:tcMar>
              <w:top w:w="70" w:type="dxa"/>
              <w:left w:w="80" w:type="dxa"/>
              <w:bottom w:w="70" w:type="dxa"/>
              <w:right w:w="80" w:type="dxa"/>
            </w:tcMar>
            <w:vAlign w:val="center"/>
          </w:tcPr>
          <w:p w14:paraId="57A37AB9" w14:textId="77777777" w:rsidR="00A2398D" w:rsidRDefault="00000000">
            <w:r>
              <w:rPr>
                <w:sz w:val="15"/>
              </w:rPr>
              <w:t>date</w:t>
            </w:r>
          </w:p>
        </w:tc>
        <w:tc>
          <w:tcPr>
            <w:tcW w:w="2381" w:type="dxa"/>
            <w:tcMar>
              <w:top w:w="70" w:type="dxa"/>
              <w:left w:w="80" w:type="dxa"/>
              <w:bottom w:w="70" w:type="dxa"/>
              <w:right w:w="80" w:type="dxa"/>
            </w:tcMar>
            <w:vAlign w:val="center"/>
          </w:tcPr>
          <w:p w14:paraId="35A7F0BC" w14:textId="77777777" w:rsidR="00A2398D" w:rsidRDefault="00000000">
            <w:r>
              <w:rPr>
                <w:sz w:val="15"/>
              </w:rPr>
              <w:t>NOT NULL</w:t>
            </w:r>
          </w:p>
        </w:tc>
        <w:tc>
          <w:tcPr>
            <w:tcW w:w="4535" w:type="dxa"/>
            <w:tcMar>
              <w:top w:w="70" w:type="dxa"/>
              <w:left w:w="80" w:type="dxa"/>
              <w:bottom w:w="70" w:type="dxa"/>
              <w:right w:w="80" w:type="dxa"/>
            </w:tcMar>
            <w:vAlign w:val="center"/>
          </w:tcPr>
          <w:p w14:paraId="06CB3ADC" w14:textId="77777777" w:rsidR="00A2398D" w:rsidRDefault="00000000">
            <w:r>
              <w:rPr>
                <w:sz w:val="15"/>
              </w:rPr>
              <w:t>Ngày bắt đầu.</w:t>
            </w:r>
          </w:p>
        </w:tc>
      </w:tr>
      <w:tr w:rsidR="00A2398D" w14:paraId="3FF20B65" w14:textId="77777777">
        <w:trPr>
          <w:jc w:val="center"/>
        </w:trPr>
        <w:tc>
          <w:tcPr>
            <w:tcW w:w="1814" w:type="dxa"/>
            <w:tcMar>
              <w:top w:w="70" w:type="dxa"/>
              <w:left w:w="80" w:type="dxa"/>
              <w:bottom w:w="70" w:type="dxa"/>
              <w:right w:w="80" w:type="dxa"/>
            </w:tcMar>
            <w:vAlign w:val="center"/>
          </w:tcPr>
          <w:p w14:paraId="68CAF477" w14:textId="45B54A13" w:rsidR="00A2398D" w:rsidRDefault="0049681F">
            <w:proofErr w:type="spellStart"/>
            <w:r>
              <w:rPr>
                <w:sz w:val="15"/>
              </w:rPr>
              <w:t>T</w:t>
            </w:r>
            <w:r w:rsidR="00000000">
              <w:rPr>
                <w:sz w:val="15"/>
              </w:rPr>
              <w:t>imezone</w:t>
            </w:r>
            <w:proofErr w:type="spellEnd"/>
          </w:p>
        </w:tc>
        <w:tc>
          <w:tcPr>
            <w:tcW w:w="1361" w:type="dxa"/>
            <w:tcMar>
              <w:top w:w="70" w:type="dxa"/>
              <w:left w:w="80" w:type="dxa"/>
              <w:bottom w:w="70" w:type="dxa"/>
              <w:right w:w="80" w:type="dxa"/>
            </w:tcMar>
            <w:vAlign w:val="center"/>
          </w:tcPr>
          <w:p w14:paraId="4D115F0F" w14:textId="77777777" w:rsidR="00A2398D" w:rsidRDefault="00000000">
            <w:r>
              <w:rPr>
                <w:sz w:val="15"/>
              </w:rPr>
              <w:t>text</w:t>
            </w:r>
          </w:p>
        </w:tc>
        <w:tc>
          <w:tcPr>
            <w:tcW w:w="2381" w:type="dxa"/>
            <w:tcMar>
              <w:top w:w="70" w:type="dxa"/>
              <w:left w:w="80" w:type="dxa"/>
              <w:bottom w:w="70" w:type="dxa"/>
              <w:right w:w="80" w:type="dxa"/>
            </w:tcMar>
            <w:vAlign w:val="center"/>
          </w:tcPr>
          <w:p w14:paraId="2E789685" w14:textId="77777777" w:rsidR="00A2398D" w:rsidRDefault="00000000">
            <w:r>
              <w:rPr>
                <w:sz w:val="15"/>
              </w:rPr>
              <w:t>NOT NULL</w:t>
            </w:r>
          </w:p>
        </w:tc>
        <w:tc>
          <w:tcPr>
            <w:tcW w:w="4535" w:type="dxa"/>
            <w:tcMar>
              <w:top w:w="70" w:type="dxa"/>
              <w:left w:w="80" w:type="dxa"/>
              <w:bottom w:w="70" w:type="dxa"/>
              <w:right w:w="80" w:type="dxa"/>
            </w:tcMar>
            <w:vAlign w:val="center"/>
          </w:tcPr>
          <w:p w14:paraId="63333E83" w14:textId="77777777" w:rsidR="00A2398D" w:rsidRDefault="00000000">
            <w:r>
              <w:rPr>
                <w:sz w:val="15"/>
              </w:rPr>
              <w:t>Múi giờ.</w:t>
            </w:r>
          </w:p>
        </w:tc>
      </w:tr>
      <w:tr w:rsidR="00A2398D" w14:paraId="4D58D266" w14:textId="77777777">
        <w:trPr>
          <w:jc w:val="center"/>
        </w:trPr>
        <w:tc>
          <w:tcPr>
            <w:tcW w:w="1814" w:type="dxa"/>
            <w:tcMar>
              <w:top w:w="70" w:type="dxa"/>
              <w:left w:w="80" w:type="dxa"/>
              <w:bottom w:w="70" w:type="dxa"/>
              <w:right w:w="80" w:type="dxa"/>
            </w:tcMar>
            <w:vAlign w:val="center"/>
          </w:tcPr>
          <w:p w14:paraId="43ABF96F" w14:textId="0E25247B" w:rsidR="00A2398D" w:rsidRDefault="0049681F">
            <w:r>
              <w:rPr>
                <w:sz w:val="15"/>
              </w:rPr>
              <w:t>S</w:t>
            </w:r>
            <w:r w:rsidR="00000000">
              <w:rPr>
                <w:sz w:val="15"/>
              </w:rPr>
              <w:t>tatus</w:t>
            </w:r>
          </w:p>
        </w:tc>
        <w:tc>
          <w:tcPr>
            <w:tcW w:w="1361" w:type="dxa"/>
            <w:tcMar>
              <w:top w:w="70" w:type="dxa"/>
              <w:left w:w="80" w:type="dxa"/>
              <w:bottom w:w="70" w:type="dxa"/>
              <w:right w:w="80" w:type="dxa"/>
            </w:tcMar>
            <w:vAlign w:val="center"/>
          </w:tcPr>
          <w:p w14:paraId="378CE5B3" w14:textId="77777777" w:rsidR="00A2398D" w:rsidRDefault="00000000">
            <w:r>
              <w:rPr>
                <w:sz w:val="15"/>
              </w:rPr>
              <w:t>enum</w:t>
            </w:r>
          </w:p>
        </w:tc>
        <w:tc>
          <w:tcPr>
            <w:tcW w:w="2381" w:type="dxa"/>
            <w:tcMar>
              <w:top w:w="70" w:type="dxa"/>
              <w:left w:w="80" w:type="dxa"/>
              <w:bottom w:w="70" w:type="dxa"/>
              <w:right w:w="80" w:type="dxa"/>
            </w:tcMar>
            <w:vAlign w:val="center"/>
          </w:tcPr>
          <w:p w14:paraId="3354DDB8" w14:textId="77777777" w:rsidR="00A2398D" w:rsidRDefault="00000000">
            <w:r>
              <w:rPr>
                <w:sz w:val="15"/>
              </w:rPr>
              <w:t>active/completed/stopped</w:t>
            </w:r>
          </w:p>
        </w:tc>
        <w:tc>
          <w:tcPr>
            <w:tcW w:w="4535" w:type="dxa"/>
            <w:tcMar>
              <w:top w:w="70" w:type="dxa"/>
              <w:left w:w="80" w:type="dxa"/>
              <w:bottom w:w="70" w:type="dxa"/>
              <w:right w:w="80" w:type="dxa"/>
            </w:tcMar>
            <w:vAlign w:val="center"/>
          </w:tcPr>
          <w:p w14:paraId="59CA9F94" w14:textId="77777777" w:rsidR="00A2398D" w:rsidRDefault="00000000">
            <w:r>
              <w:rPr>
                <w:sz w:val="15"/>
              </w:rPr>
              <w:t>Trạng thái.</w:t>
            </w:r>
          </w:p>
        </w:tc>
      </w:tr>
      <w:tr w:rsidR="00A2398D" w14:paraId="273E88C6" w14:textId="77777777">
        <w:trPr>
          <w:jc w:val="center"/>
        </w:trPr>
        <w:tc>
          <w:tcPr>
            <w:tcW w:w="1814" w:type="dxa"/>
            <w:tcMar>
              <w:top w:w="70" w:type="dxa"/>
              <w:left w:w="80" w:type="dxa"/>
              <w:bottom w:w="70" w:type="dxa"/>
              <w:right w:w="80" w:type="dxa"/>
            </w:tcMar>
            <w:vAlign w:val="center"/>
          </w:tcPr>
          <w:p w14:paraId="638C6087" w14:textId="77777777" w:rsidR="00A2398D" w:rsidRDefault="00000000">
            <w:r>
              <w:rPr>
                <w:sz w:val="15"/>
              </w:rPr>
              <w:t>origin_article_id</w:t>
            </w:r>
          </w:p>
        </w:tc>
        <w:tc>
          <w:tcPr>
            <w:tcW w:w="1361" w:type="dxa"/>
            <w:tcMar>
              <w:top w:w="70" w:type="dxa"/>
              <w:left w:w="80" w:type="dxa"/>
              <w:bottom w:w="70" w:type="dxa"/>
              <w:right w:w="80" w:type="dxa"/>
            </w:tcMar>
            <w:vAlign w:val="center"/>
          </w:tcPr>
          <w:p w14:paraId="1B601434" w14:textId="77777777" w:rsidR="00A2398D" w:rsidRDefault="00000000">
            <w:r>
              <w:rPr>
                <w:sz w:val="15"/>
              </w:rPr>
              <w:t>uuid</w:t>
            </w:r>
          </w:p>
        </w:tc>
        <w:tc>
          <w:tcPr>
            <w:tcW w:w="2381" w:type="dxa"/>
            <w:tcMar>
              <w:top w:w="70" w:type="dxa"/>
              <w:left w:w="80" w:type="dxa"/>
              <w:bottom w:w="70" w:type="dxa"/>
              <w:right w:w="80" w:type="dxa"/>
            </w:tcMar>
            <w:vAlign w:val="center"/>
          </w:tcPr>
          <w:p w14:paraId="4FF3DDB7" w14:textId="77777777" w:rsidR="00A2398D" w:rsidRDefault="00000000">
            <w:r>
              <w:rPr>
                <w:sz w:val="15"/>
              </w:rPr>
              <w:t>FK articles, NULL</w:t>
            </w:r>
          </w:p>
        </w:tc>
        <w:tc>
          <w:tcPr>
            <w:tcW w:w="4535" w:type="dxa"/>
            <w:tcMar>
              <w:top w:w="70" w:type="dxa"/>
              <w:left w:w="80" w:type="dxa"/>
              <w:bottom w:w="70" w:type="dxa"/>
              <w:right w:w="80" w:type="dxa"/>
            </w:tcMar>
            <w:vAlign w:val="center"/>
          </w:tcPr>
          <w:p w14:paraId="598D929D" w14:textId="77777777" w:rsidR="00A2398D" w:rsidRDefault="00000000">
            <w:r>
              <w:rPr>
                <w:sz w:val="15"/>
              </w:rPr>
              <w:t>Nguồn chuyển đổi nếu bắt đầu từ bài.</w:t>
            </w:r>
          </w:p>
        </w:tc>
      </w:tr>
      <w:tr w:rsidR="00A2398D" w14:paraId="6443AE0C" w14:textId="77777777">
        <w:trPr>
          <w:jc w:val="center"/>
        </w:trPr>
        <w:tc>
          <w:tcPr>
            <w:tcW w:w="1814" w:type="dxa"/>
            <w:tcMar>
              <w:top w:w="70" w:type="dxa"/>
              <w:left w:w="80" w:type="dxa"/>
              <w:bottom w:w="70" w:type="dxa"/>
              <w:right w:w="80" w:type="dxa"/>
            </w:tcMar>
            <w:vAlign w:val="center"/>
          </w:tcPr>
          <w:p w14:paraId="2511D173" w14:textId="77777777" w:rsidR="00A2398D" w:rsidRDefault="00000000">
            <w:r>
              <w:rPr>
                <w:sz w:val="15"/>
              </w:rPr>
              <w:t>stopped_at</w:t>
            </w:r>
          </w:p>
        </w:tc>
        <w:tc>
          <w:tcPr>
            <w:tcW w:w="1361" w:type="dxa"/>
            <w:tcMar>
              <w:top w:w="70" w:type="dxa"/>
              <w:left w:w="80" w:type="dxa"/>
              <w:bottom w:w="70" w:type="dxa"/>
              <w:right w:w="80" w:type="dxa"/>
            </w:tcMar>
            <w:vAlign w:val="center"/>
          </w:tcPr>
          <w:p w14:paraId="379CE120" w14:textId="77777777" w:rsidR="00A2398D" w:rsidRDefault="00000000">
            <w:r>
              <w:rPr>
                <w:sz w:val="15"/>
              </w:rPr>
              <w:t>timestamptz</w:t>
            </w:r>
          </w:p>
        </w:tc>
        <w:tc>
          <w:tcPr>
            <w:tcW w:w="2381" w:type="dxa"/>
            <w:tcMar>
              <w:top w:w="70" w:type="dxa"/>
              <w:left w:w="80" w:type="dxa"/>
              <w:bottom w:w="70" w:type="dxa"/>
              <w:right w:w="80" w:type="dxa"/>
            </w:tcMar>
            <w:vAlign w:val="center"/>
          </w:tcPr>
          <w:p w14:paraId="187552E2" w14:textId="77777777" w:rsidR="00A2398D" w:rsidRDefault="00000000">
            <w:r>
              <w:rPr>
                <w:sz w:val="15"/>
              </w:rPr>
              <w:t>NULL</w:t>
            </w:r>
          </w:p>
        </w:tc>
        <w:tc>
          <w:tcPr>
            <w:tcW w:w="4535" w:type="dxa"/>
            <w:tcMar>
              <w:top w:w="70" w:type="dxa"/>
              <w:left w:w="80" w:type="dxa"/>
              <w:bottom w:w="70" w:type="dxa"/>
              <w:right w:w="80" w:type="dxa"/>
            </w:tcMar>
            <w:vAlign w:val="center"/>
          </w:tcPr>
          <w:p w14:paraId="67F95BCD" w14:textId="77777777" w:rsidR="00A2398D" w:rsidRDefault="00000000">
            <w:r>
              <w:rPr>
                <w:sz w:val="15"/>
              </w:rPr>
              <w:t>Ngày dừng.</w:t>
            </w:r>
          </w:p>
        </w:tc>
      </w:tr>
      <w:tr w:rsidR="00A2398D" w14:paraId="6443AE0C" w14:textId="77777777">
        <w:trPr>
          <w:jc w:val="center"/>
        </w:trPr>
        <w:tc>
          <w:tcPr>
            <w:tcW w:w="1814" w:type="dxa"/>
            <w:tcMar>
              <w:top w:w="70" w:type="dxa"/>
              <w:left w:w="80" w:type="dxa"/>
              <w:bottom w:w="70" w:type="dxa"/>
              <w:right w:w="80" w:type="dxa"/>
            </w:tcMar>
            <w:vAlign w:val="center"/>
          </w:tcPr>
          <w:p>
            <w:r>
              <w:t>completed_at</w:t>
            </w:r>
          </w:p>
        </w:tc>
        <w:tc>
          <w:tcPr>
            <w:tcW w:w="1361" w:type="dxa"/>
            <w:tcMar>
              <w:top w:w="70" w:type="dxa"/>
              <w:left w:w="80" w:type="dxa"/>
              <w:bottom w:w="70" w:type="dxa"/>
              <w:right w:w="80" w:type="dxa"/>
            </w:tcMar>
            <w:vAlign w:val="center"/>
          </w:tcPr>
          <w:p>
            <w:r>
              <w:t>timestamptz</w:t>
            </w:r>
          </w:p>
        </w:tc>
        <w:tc>
          <w:tcPr>
            <w:tcW w:w="2381" w:type="dxa"/>
            <w:tcMar>
              <w:top w:w="70" w:type="dxa"/>
              <w:left w:w="80" w:type="dxa"/>
              <w:bottom w:w="70" w:type="dxa"/>
              <w:right w:w="80" w:type="dxa"/>
            </w:tcMar>
            <w:vAlign w:val="center"/>
          </w:tcPr>
          <w:p>
            <w:r>
              <w:t>NULL</w:t>
            </w:r>
          </w:p>
        </w:tc>
        <w:tc>
          <w:tcPr>
            <w:tcW w:w="4535" w:type="dxa"/>
            <w:tcMar>
              <w:top w:w="70" w:type="dxa"/>
              <w:left w:w="80" w:type="dxa"/>
              <w:bottom w:w="70" w:type="dxa"/>
              <w:right w:w="80" w:type="dxa"/>
            </w:tcMar>
            <w:vAlign w:val="center"/>
          </w:tcPr>
          <w:p>
            <w:r>
              <w:t>Ngày hoàn thành.</w:t>
            </w:r>
          </w:p>
        </w:tc>
      </w:tr>
      <w:tr w:rsidR="00A2398D" w14:paraId="62B77A29" w14:textId="77777777">
        <w:trPr>
          <w:jc w:val="center"/>
        </w:trPr>
        <w:tc>
          <w:tcPr>
            <w:tcW w:w="1814" w:type="dxa"/>
            <w:tcMar>
              <w:top w:w="70" w:type="dxa"/>
              <w:left w:w="80" w:type="dxa"/>
              <w:bottom w:w="70" w:type="dxa"/>
              <w:right w:w="80" w:type="dxa"/>
            </w:tcMar>
            <w:vAlign w:val="center"/>
          </w:tcPr>
          <w:p w14:paraId="1378F5C1" w14:textId="77777777" w:rsidR="00A2398D" w:rsidRDefault="00000000">
            <w:r>
              <w:rPr>
                <w:sz w:val="15"/>
              </w:rPr>
              <w:t>created_at</w:t>
            </w:r>
          </w:p>
        </w:tc>
        <w:tc>
          <w:tcPr>
            <w:tcW w:w="1361" w:type="dxa"/>
            <w:tcMar>
              <w:top w:w="70" w:type="dxa"/>
              <w:left w:w="80" w:type="dxa"/>
              <w:bottom w:w="70" w:type="dxa"/>
              <w:right w:w="80" w:type="dxa"/>
            </w:tcMar>
            <w:vAlign w:val="center"/>
          </w:tcPr>
          <w:p w14:paraId="2278961A" w14:textId="77777777" w:rsidR="00A2398D" w:rsidRDefault="00000000">
            <w:r>
              <w:rPr>
                <w:sz w:val="15"/>
              </w:rPr>
              <w:t>timestamptz</w:t>
            </w:r>
          </w:p>
        </w:tc>
        <w:tc>
          <w:tcPr>
            <w:tcW w:w="2381" w:type="dxa"/>
            <w:tcMar>
              <w:top w:w="70" w:type="dxa"/>
              <w:left w:w="80" w:type="dxa"/>
              <w:bottom w:w="70" w:type="dxa"/>
              <w:right w:w="80" w:type="dxa"/>
            </w:tcMar>
            <w:vAlign w:val="center"/>
          </w:tcPr>
          <w:p w14:paraId="072324A3" w14:textId="77777777" w:rsidR="00A2398D" w:rsidRDefault="00000000">
            <w:r>
              <w:rPr>
                <w:sz w:val="15"/>
              </w:rPr>
              <w:t>NOT NULL</w:t>
            </w:r>
          </w:p>
        </w:tc>
        <w:tc>
          <w:tcPr>
            <w:tcW w:w="4535" w:type="dxa"/>
            <w:tcMar>
              <w:top w:w="70" w:type="dxa"/>
              <w:left w:w="80" w:type="dxa"/>
              <w:bottom w:w="70" w:type="dxa"/>
              <w:right w:w="80" w:type="dxa"/>
            </w:tcMar>
            <w:vAlign w:val="center"/>
          </w:tcPr>
          <w:p w14:paraId="6A4135BD" w14:textId="77777777" w:rsidR="00A2398D" w:rsidRDefault="00000000">
            <w:r>
              <w:rPr>
                <w:sz w:val="15"/>
              </w:rPr>
              <w:t>Ngày tạo.</w:t>
            </w:r>
          </w:p>
        </w:tc>
      </w:tr>
    </w:tbl>
    <w:p w14:paraId="33D66351" w14:textId="77777777" w:rsidR="00A2398D" w:rsidRDefault="00A2398D">
      <w:pPr>
        <w:spacing w:after="0"/>
      </w:pPr>
    </w:p>
    <w:p w14:paraId="42ACEDE5" w14:textId="77777777" w:rsidR="00A2398D" w:rsidRDefault="00000000">
      <w:pPr>
        <w:pStyle w:val="u3"/>
      </w:pPr>
      <w:r>
        <w:t>challenge_day_check_ins</w:t>
      </w:r>
    </w:p>
    <w:p w14:paraId="7F2F515D" w14:textId="77777777" w:rsidR="00A2398D" w:rsidRDefault="00000000">
      <w:pPr>
        <w:pStyle w:val="SmallNote"/>
      </w:pPr>
      <w:r>
        <w:rPr>
          <w:b/>
        </w:rPr>
        <w:t xml:space="preserve">Mục đích: </w:t>
      </w:r>
      <w:r>
        <w:t>Ghi nhận task thử thách đã hoàn thành.</w:t>
      </w:r>
    </w:p>
    <w:tbl>
      <w:tblPr>
        <w:tblStyle w:val="LiBang"/>
        <w:tblW w:w="0" w:type="auto"/>
        <w:jc w:val="center"/>
        <w:tblLook w:val="04A0" w:firstRow="1" w:lastRow="0" w:firstColumn="1" w:lastColumn="0" w:noHBand="0" w:noVBand="1"/>
      </w:tblPr>
      <w:tblGrid>
        <w:gridCol w:w="1814"/>
        <w:gridCol w:w="1361"/>
        <w:gridCol w:w="2381"/>
        <w:gridCol w:w="4535"/>
      </w:tblGrid>
      <w:tr w:rsidR="00A2398D" w14:paraId="6E9E55D4" w14:textId="77777777">
        <w:trPr>
          <w:jc w:val="center"/>
        </w:trPr>
        <w:tc>
          <w:tcPr>
            <w:tcW w:w="1814" w:type="dxa"/>
            <w:shd w:val="clear" w:color="auto" w:fill="D9EAF7"/>
            <w:tcMar>
              <w:top w:w="70" w:type="dxa"/>
              <w:left w:w="80" w:type="dxa"/>
              <w:bottom w:w="70" w:type="dxa"/>
              <w:right w:w="80" w:type="dxa"/>
            </w:tcMar>
            <w:vAlign w:val="center"/>
          </w:tcPr>
          <w:p w14:paraId="5551618F"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2E187FB2"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7CE793D8"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5B1FD0E9" w14:textId="77777777" w:rsidR="00A2398D" w:rsidRDefault="00000000">
            <w:r>
              <w:rPr>
                <w:b/>
                <w:sz w:val="15"/>
              </w:rPr>
              <w:t>Ý nghĩa</w:t>
            </w:r>
          </w:p>
        </w:tc>
      </w:tr>
      <w:tr w:rsidR="00A2398D" w14:paraId="0B73F01F" w14:textId="77777777">
        <w:trPr>
          <w:jc w:val="center"/>
        </w:trPr>
        <w:tc>
          <w:tcPr>
            <w:tcW w:w="1814" w:type="dxa"/>
            <w:tcMar>
              <w:top w:w="70" w:type="dxa"/>
              <w:left w:w="80" w:type="dxa"/>
              <w:bottom w:w="70" w:type="dxa"/>
              <w:right w:w="80" w:type="dxa"/>
            </w:tcMar>
            <w:vAlign w:val="center"/>
          </w:tcPr>
          <w:p w14:paraId="4B4FA864" w14:textId="7A0E5354" w:rsidR="00A2398D" w:rsidRDefault="0049681F">
            <w:r>
              <w:rPr>
                <w:sz w:val="15"/>
              </w:rPr>
              <w:t>I</w:t>
            </w:r>
            <w:r w:rsidR="00000000">
              <w:rPr>
                <w:sz w:val="15"/>
              </w:rPr>
              <w:t>d</w:t>
            </w:r>
          </w:p>
        </w:tc>
        <w:tc>
          <w:tcPr>
            <w:tcW w:w="1361" w:type="dxa"/>
            <w:tcMar>
              <w:top w:w="70" w:type="dxa"/>
              <w:left w:w="80" w:type="dxa"/>
              <w:bottom w:w="70" w:type="dxa"/>
              <w:right w:w="80" w:type="dxa"/>
            </w:tcMar>
            <w:vAlign w:val="center"/>
          </w:tcPr>
          <w:p w14:paraId="49FBE044" w14:textId="77777777" w:rsidR="00A2398D" w:rsidRDefault="00000000">
            <w:r>
              <w:rPr>
                <w:sz w:val="15"/>
              </w:rPr>
              <w:t>uuid</w:t>
            </w:r>
          </w:p>
        </w:tc>
        <w:tc>
          <w:tcPr>
            <w:tcW w:w="2381" w:type="dxa"/>
            <w:tcMar>
              <w:top w:w="70" w:type="dxa"/>
              <w:left w:w="80" w:type="dxa"/>
              <w:bottom w:w="70" w:type="dxa"/>
              <w:right w:w="80" w:type="dxa"/>
            </w:tcMar>
            <w:vAlign w:val="center"/>
          </w:tcPr>
          <w:p w14:paraId="5ED765AC" w14:textId="77777777" w:rsidR="00A2398D" w:rsidRDefault="00000000">
            <w:r>
              <w:rPr>
                <w:sz w:val="15"/>
              </w:rPr>
              <w:t>PK</w:t>
            </w:r>
          </w:p>
        </w:tc>
        <w:tc>
          <w:tcPr>
            <w:tcW w:w="4535" w:type="dxa"/>
            <w:tcMar>
              <w:top w:w="70" w:type="dxa"/>
              <w:left w:w="80" w:type="dxa"/>
              <w:bottom w:w="70" w:type="dxa"/>
              <w:right w:w="80" w:type="dxa"/>
            </w:tcMar>
            <w:vAlign w:val="center"/>
          </w:tcPr>
          <w:p w14:paraId="08645094" w14:textId="77777777" w:rsidR="00A2398D" w:rsidRDefault="00000000">
            <w:r>
              <w:rPr>
                <w:sz w:val="15"/>
              </w:rPr>
              <w:t>Mã check-in.</w:t>
            </w:r>
          </w:p>
        </w:tc>
      </w:tr>
      <w:tr w:rsidR="00A2398D" w14:paraId="718EBB96" w14:textId="77777777">
        <w:trPr>
          <w:jc w:val="center"/>
        </w:trPr>
        <w:tc>
          <w:tcPr>
            <w:tcW w:w="1814" w:type="dxa"/>
            <w:tcMar>
              <w:top w:w="70" w:type="dxa"/>
              <w:left w:w="80" w:type="dxa"/>
              <w:bottom w:w="70" w:type="dxa"/>
              <w:right w:w="80" w:type="dxa"/>
            </w:tcMar>
            <w:vAlign w:val="center"/>
          </w:tcPr>
          <w:p w14:paraId="79CF8B22" w14:textId="77777777" w:rsidR="00A2398D" w:rsidRDefault="00000000">
            <w:r>
              <w:rPr>
                <w:sz w:val="15"/>
              </w:rPr>
              <w:t>participation_id</w:t>
            </w:r>
          </w:p>
        </w:tc>
        <w:tc>
          <w:tcPr>
            <w:tcW w:w="1361" w:type="dxa"/>
            <w:tcMar>
              <w:top w:w="70" w:type="dxa"/>
              <w:left w:w="80" w:type="dxa"/>
              <w:bottom w:w="70" w:type="dxa"/>
              <w:right w:w="80" w:type="dxa"/>
            </w:tcMar>
            <w:vAlign w:val="center"/>
          </w:tcPr>
          <w:p w14:paraId="2A198832" w14:textId="77777777" w:rsidR="00A2398D" w:rsidRDefault="00000000">
            <w:r>
              <w:rPr>
                <w:sz w:val="15"/>
              </w:rPr>
              <w:t>uuid</w:t>
            </w:r>
          </w:p>
        </w:tc>
        <w:tc>
          <w:tcPr>
            <w:tcW w:w="2381" w:type="dxa"/>
            <w:tcMar>
              <w:top w:w="70" w:type="dxa"/>
              <w:left w:w="80" w:type="dxa"/>
              <w:bottom w:w="70" w:type="dxa"/>
              <w:right w:w="80" w:type="dxa"/>
            </w:tcMar>
            <w:vAlign w:val="center"/>
          </w:tcPr>
          <w:p w14:paraId="308AAEEC" w14:textId="77777777" w:rsidR="00A2398D" w:rsidRDefault="00000000">
            <w:r>
              <w:rPr>
                <w:sz w:val="15"/>
              </w:rPr>
              <w:t>FK challenge_participations</w:t>
            </w:r>
          </w:p>
        </w:tc>
        <w:tc>
          <w:tcPr>
            <w:tcW w:w="4535" w:type="dxa"/>
            <w:tcMar>
              <w:top w:w="70" w:type="dxa"/>
              <w:left w:w="80" w:type="dxa"/>
              <w:bottom w:w="70" w:type="dxa"/>
              <w:right w:w="80" w:type="dxa"/>
            </w:tcMar>
            <w:vAlign w:val="center"/>
          </w:tcPr>
          <w:p w14:paraId="53655585" w14:textId="77777777" w:rsidR="00A2398D" w:rsidRDefault="00000000">
            <w:r>
              <w:rPr>
                <w:sz w:val="15"/>
              </w:rPr>
              <w:t>Lượt tham gia.</w:t>
            </w:r>
          </w:p>
        </w:tc>
      </w:tr>
      <w:tr w:rsidR="00A2398D" w14:paraId="761C3A18" w14:textId="77777777">
        <w:trPr>
          <w:jc w:val="center"/>
        </w:trPr>
        <w:tc>
          <w:tcPr>
            <w:tcW w:w="1814" w:type="dxa"/>
            <w:tcMar>
              <w:top w:w="70" w:type="dxa"/>
              <w:left w:w="80" w:type="dxa"/>
              <w:bottom w:w="70" w:type="dxa"/>
              <w:right w:w="80" w:type="dxa"/>
            </w:tcMar>
            <w:vAlign w:val="center"/>
          </w:tcPr>
          <w:p w14:paraId="0BBF5564" w14:textId="77777777" w:rsidR="00A2398D" w:rsidRDefault="00000000">
            <w:r>
              <w:rPr>
                <w:sz w:val="15"/>
              </w:rPr>
              <w:t>challenge_day_id</w:t>
            </w:r>
          </w:p>
        </w:tc>
        <w:tc>
          <w:tcPr>
            <w:tcW w:w="1361" w:type="dxa"/>
            <w:tcMar>
              <w:top w:w="70" w:type="dxa"/>
              <w:left w:w="80" w:type="dxa"/>
              <w:bottom w:w="70" w:type="dxa"/>
              <w:right w:w="80" w:type="dxa"/>
            </w:tcMar>
            <w:vAlign w:val="center"/>
          </w:tcPr>
          <w:p w14:paraId="463BA662" w14:textId="77777777" w:rsidR="00A2398D" w:rsidRDefault="00000000">
            <w:r>
              <w:rPr>
                <w:sz w:val="15"/>
              </w:rPr>
              <w:t>uuid</w:t>
            </w:r>
          </w:p>
        </w:tc>
        <w:tc>
          <w:tcPr>
            <w:tcW w:w="2381" w:type="dxa"/>
            <w:tcMar>
              <w:top w:w="70" w:type="dxa"/>
              <w:left w:w="80" w:type="dxa"/>
              <w:bottom w:w="70" w:type="dxa"/>
              <w:right w:w="80" w:type="dxa"/>
            </w:tcMar>
            <w:vAlign w:val="center"/>
          </w:tcPr>
          <w:p w14:paraId="796ADB42" w14:textId="77777777" w:rsidR="00A2398D" w:rsidRDefault="00000000">
            <w:r>
              <w:rPr>
                <w:sz w:val="15"/>
              </w:rPr>
              <w:t>FK challenge_days</w:t>
            </w:r>
          </w:p>
        </w:tc>
        <w:tc>
          <w:tcPr>
            <w:tcW w:w="4535" w:type="dxa"/>
            <w:tcMar>
              <w:top w:w="70" w:type="dxa"/>
              <w:left w:w="80" w:type="dxa"/>
              <w:bottom w:w="70" w:type="dxa"/>
              <w:right w:w="80" w:type="dxa"/>
            </w:tcMar>
            <w:vAlign w:val="center"/>
          </w:tcPr>
          <w:p w14:paraId="136A7521" w14:textId="77777777" w:rsidR="00A2398D" w:rsidRDefault="00000000">
            <w:r>
              <w:rPr>
                <w:sz w:val="15"/>
              </w:rPr>
              <w:t>Task/ngày.</w:t>
            </w:r>
          </w:p>
        </w:tc>
      </w:tr>
      <w:tr w:rsidR="00A2398D" w14:paraId="56356EA9" w14:textId="77777777">
        <w:trPr>
          <w:jc w:val="center"/>
        </w:trPr>
        <w:tc>
          <w:tcPr>
            <w:tcW w:w="1814" w:type="dxa"/>
            <w:tcMar>
              <w:top w:w="70" w:type="dxa"/>
              <w:left w:w="80" w:type="dxa"/>
              <w:bottom w:w="70" w:type="dxa"/>
              <w:right w:w="80" w:type="dxa"/>
            </w:tcMar>
            <w:vAlign w:val="center"/>
          </w:tcPr>
          <w:p w14:paraId="33ED9305" w14:textId="77777777" w:rsidR="00A2398D" w:rsidRDefault="00000000">
            <w:r>
              <w:rPr>
                <w:sz w:val="15"/>
              </w:rPr>
              <w:t>local_date</w:t>
            </w:r>
          </w:p>
        </w:tc>
        <w:tc>
          <w:tcPr>
            <w:tcW w:w="1361" w:type="dxa"/>
            <w:tcMar>
              <w:top w:w="70" w:type="dxa"/>
              <w:left w:w="80" w:type="dxa"/>
              <w:bottom w:w="70" w:type="dxa"/>
              <w:right w:w="80" w:type="dxa"/>
            </w:tcMar>
            <w:vAlign w:val="center"/>
          </w:tcPr>
          <w:p w14:paraId="3C2DFAA9" w14:textId="77777777" w:rsidR="00A2398D" w:rsidRDefault="00000000">
            <w:r>
              <w:rPr>
                <w:sz w:val="15"/>
              </w:rPr>
              <w:t>date</w:t>
            </w:r>
          </w:p>
        </w:tc>
        <w:tc>
          <w:tcPr>
            <w:tcW w:w="2381" w:type="dxa"/>
            <w:tcMar>
              <w:top w:w="70" w:type="dxa"/>
              <w:left w:w="80" w:type="dxa"/>
              <w:bottom w:w="70" w:type="dxa"/>
              <w:right w:w="80" w:type="dxa"/>
            </w:tcMar>
            <w:vAlign w:val="center"/>
          </w:tcPr>
          <w:p w14:paraId="4AF6090C" w14:textId="77777777" w:rsidR="00A2398D" w:rsidRDefault="00000000">
            <w:r>
              <w:rPr>
                <w:sz w:val="15"/>
              </w:rPr>
              <w:t>NOT NULL</w:t>
            </w:r>
          </w:p>
        </w:tc>
        <w:tc>
          <w:tcPr>
            <w:tcW w:w="4535" w:type="dxa"/>
            <w:tcMar>
              <w:top w:w="70" w:type="dxa"/>
              <w:left w:w="80" w:type="dxa"/>
              <w:bottom w:w="70" w:type="dxa"/>
              <w:right w:w="80" w:type="dxa"/>
            </w:tcMar>
            <w:vAlign w:val="center"/>
          </w:tcPr>
          <w:p w14:paraId="5BC60187" w14:textId="77777777" w:rsidR="00A2398D" w:rsidRDefault="00000000">
            <w:r>
              <w:rPr>
                <w:sz w:val="15"/>
              </w:rPr>
              <w:t>Ngày user thực hiện.</w:t>
            </w:r>
          </w:p>
        </w:tc>
      </w:tr>
      <w:tr w:rsidR="00A2398D" w14:paraId="0CE71E42" w14:textId="77777777">
        <w:trPr>
          <w:jc w:val="center"/>
        </w:trPr>
        <w:tc>
          <w:tcPr>
            <w:tcW w:w="1814" w:type="dxa"/>
            <w:tcMar>
              <w:top w:w="70" w:type="dxa"/>
              <w:left w:w="80" w:type="dxa"/>
              <w:bottom w:w="70" w:type="dxa"/>
              <w:right w:w="80" w:type="dxa"/>
            </w:tcMar>
            <w:vAlign w:val="center"/>
          </w:tcPr>
          <w:p w14:paraId="5AE32255" w14:textId="77777777" w:rsidR="00A2398D" w:rsidRDefault="00000000">
            <w:r>
              <w:rPr>
                <w:sz w:val="15"/>
              </w:rPr>
              <w:t>completed_at</w:t>
            </w:r>
          </w:p>
        </w:tc>
        <w:tc>
          <w:tcPr>
            <w:tcW w:w="1361" w:type="dxa"/>
            <w:tcMar>
              <w:top w:w="70" w:type="dxa"/>
              <w:left w:w="80" w:type="dxa"/>
              <w:bottom w:w="70" w:type="dxa"/>
              <w:right w:w="80" w:type="dxa"/>
            </w:tcMar>
            <w:vAlign w:val="center"/>
          </w:tcPr>
          <w:p w14:paraId="56A90805" w14:textId="77777777" w:rsidR="00A2398D" w:rsidRDefault="00000000">
            <w:r>
              <w:rPr>
                <w:sz w:val="15"/>
              </w:rPr>
              <w:t>timestamptz</w:t>
            </w:r>
          </w:p>
        </w:tc>
        <w:tc>
          <w:tcPr>
            <w:tcW w:w="2381" w:type="dxa"/>
            <w:tcMar>
              <w:top w:w="70" w:type="dxa"/>
              <w:left w:w="80" w:type="dxa"/>
              <w:bottom w:w="70" w:type="dxa"/>
              <w:right w:w="80" w:type="dxa"/>
            </w:tcMar>
            <w:vAlign w:val="center"/>
          </w:tcPr>
          <w:p w14:paraId="2DA58C4C" w14:textId="77777777" w:rsidR="00A2398D" w:rsidRDefault="00000000">
            <w:r>
              <w:rPr>
                <w:sz w:val="15"/>
              </w:rPr>
              <w:t>NOT NULL</w:t>
            </w:r>
          </w:p>
        </w:tc>
        <w:tc>
          <w:tcPr>
            <w:tcW w:w="4535" w:type="dxa"/>
            <w:tcMar>
              <w:top w:w="70" w:type="dxa"/>
              <w:left w:w="80" w:type="dxa"/>
              <w:bottom w:w="70" w:type="dxa"/>
              <w:right w:w="80" w:type="dxa"/>
            </w:tcMar>
            <w:vAlign w:val="center"/>
          </w:tcPr>
          <w:p w14:paraId="43040957" w14:textId="77777777" w:rsidR="00A2398D" w:rsidRDefault="00000000">
            <w:r>
              <w:rPr>
                <w:sz w:val="15"/>
              </w:rPr>
              <w:t>Thời điểm hoàn thành.</w:t>
            </w:r>
          </w:p>
        </w:tc>
      </w:tr>
    </w:tbl>
    <w:p w14:paraId="198080AD" w14:textId="77777777" w:rsidR="00A2398D" w:rsidRDefault="00A2398D">
      <w:pPr>
        <w:spacing w:after="0"/>
      </w:pPr>
    </w:p>
    <w:p w14:paraId="71D53740" w14:textId="77777777" w:rsidR="00A2398D" w:rsidRDefault="00000000">
      <w:pPr>
        <w:pStyle w:val="SmallNote"/>
      </w:pPr>
      <w:r>
        <w:rPr>
          <w:b/>
        </w:rPr>
        <w:t xml:space="preserve">Ghi chú: </w:t>
      </w:r>
      <w:r>
        <w:t>Unique theo (participation_id, challenge_day_id).</w:t>
      </w:r>
    </w:p>
    <w:p w14:paraId="1BB57A41" w14:textId="77777777" w:rsidR="00A2398D" w:rsidRDefault="00000000">
      <w:pPr>
        <w:pStyle w:val="u1"/>
        <w:pageBreakBefore/>
      </w:pPr>
      <w:r>
        <w:lastRenderedPageBreak/>
        <w:t>M06. Nhóm</w:t>
      </w:r>
    </w:p>
    <w:p w14:paraId="1C1FC796" w14:textId="77777777" w:rsidR="00A2398D" w:rsidRDefault="00000000">
      <w:r>
        <w:t>Module cộng đồng có điều phối, ưu tiên an toàn: membership rõ ràng, nội dung mới chờ duyệt, người chưa tham gia không đọc nội dung riêng.</w:t>
      </w:r>
    </w:p>
    <w:p w14:paraId="0A389345" w14:textId="77777777" w:rsidR="00A2398D" w:rsidRDefault="00000000">
      <w:pPr>
        <w:pStyle w:val="u2"/>
      </w:pPr>
      <w:r>
        <w:t>Use case chính</w:t>
      </w:r>
    </w:p>
    <w:tbl>
      <w:tblPr>
        <w:tblStyle w:val="LiBang"/>
        <w:tblW w:w="0" w:type="auto"/>
        <w:jc w:val="center"/>
        <w:tblLook w:val="04A0" w:firstRow="1" w:lastRow="0" w:firstColumn="1" w:lastColumn="0" w:noHBand="0" w:noVBand="1"/>
      </w:tblPr>
      <w:tblGrid>
        <w:gridCol w:w="1928"/>
        <w:gridCol w:w="4876"/>
        <w:gridCol w:w="3288"/>
      </w:tblGrid>
      <w:tr w:rsidR="00A2398D" w14:paraId="22A223B0" w14:textId="77777777">
        <w:trPr>
          <w:jc w:val="center"/>
        </w:trPr>
        <w:tc>
          <w:tcPr>
            <w:tcW w:w="1928" w:type="dxa"/>
            <w:shd w:val="clear" w:color="auto" w:fill="D9EAF7"/>
            <w:tcMar>
              <w:top w:w="70" w:type="dxa"/>
              <w:left w:w="80" w:type="dxa"/>
              <w:bottom w:w="70" w:type="dxa"/>
              <w:right w:w="80" w:type="dxa"/>
            </w:tcMar>
            <w:vAlign w:val="center"/>
          </w:tcPr>
          <w:p w14:paraId="37768660" w14:textId="77777777" w:rsidR="00A2398D" w:rsidRDefault="00000000">
            <w:r>
              <w:rPr>
                <w:b/>
                <w:sz w:val="17"/>
              </w:rPr>
              <w:t>Use case</w:t>
            </w:r>
          </w:p>
        </w:tc>
        <w:tc>
          <w:tcPr>
            <w:tcW w:w="4876" w:type="dxa"/>
            <w:shd w:val="clear" w:color="auto" w:fill="D9EAF7"/>
            <w:tcMar>
              <w:top w:w="70" w:type="dxa"/>
              <w:left w:w="80" w:type="dxa"/>
              <w:bottom w:w="70" w:type="dxa"/>
              <w:right w:w="80" w:type="dxa"/>
            </w:tcMar>
            <w:vAlign w:val="center"/>
          </w:tcPr>
          <w:p w14:paraId="590DCF37" w14:textId="77777777" w:rsidR="00A2398D" w:rsidRDefault="00000000">
            <w:r>
              <w:rPr>
                <w:b/>
                <w:sz w:val="17"/>
              </w:rPr>
              <w:t>Luồng chính</w:t>
            </w:r>
          </w:p>
        </w:tc>
        <w:tc>
          <w:tcPr>
            <w:tcW w:w="3288" w:type="dxa"/>
            <w:shd w:val="clear" w:color="auto" w:fill="D9EAF7"/>
            <w:tcMar>
              <w:top w:w="70" w:type="dxa"/>
              <w:left w:w="80" w:type="dxa"/>
              <w:bottom w:w="70" w:type="dxa"/>
              <w:right w:w="80" w:type="dxa"/>
            </w:tcMar>
            <w:vAlign w:val="center"/>
          </w:tcPr>
          <w:p w14:paraId="01D34F9E" w14:textId="77777777" w:rsidR="00A2398D" w:rsidRDefault="00000000">
            <w:r>
              <w:rPr>
                <w:b/>
                <w:sz w:val="17"/>
              </w:rPr>
              <w:t>Bảng liên quan</w:t>
            </w:r>
          </w:p>
        </w:tc>
      </w:tr>
      <w:tr w:rsidR="00A2398D" w14:paraId="3DA827DD" w14:textId="77777777">
        <w:trPr>
          <w:jc w:val="center"/>
        </w:trPr>
        <w:tc>
          <w:tcPr>
            <w:tcW w:w="1928" w:type="dxa"/>
            <w:tcMar>
              <w:top w:w="70" w:type="dxa"/>
              <w:left w:w="80" w:type="dxa"/>
              <w:bottom w:w="70" w:type="dxa"/>
              <w:right w:w="80" w:type="dxa"/>
            </w:tcMar>
            <w:vAlign w:val="center"/>
          </w:tcPr>
          <w:p w14:paraId="413FCEC3" w14:textId="77777777" w:rsidR="00A2398D" w:rsidRDefault="00000000">
            <w:r>
              <w:rPr>
                <w:sz w:val="17"/>
              </w:rPr>
              <w:t>UC16 Xem/tham gia nhóm</w:t>
            </w:r>
          </w:p>
        </w:tc>
        <w:tc>
          <w:tcPr>
            <w:tcW w:w="4876" w:type="dxa"/>
            <w:tcMar>
              <w:top w:w="70" w:type="dxa"/>
              <w:left w:w="80" w:type="dxa"/>
              <w:bottom w:w="70" w:type="dxa"/>
              <w:right w:w="80" w:type="dxa"/>
            </w:tcMar>
            <w:vAlign w:val="center"/>
          </w:tcPr>
          <w:p w14:paraId="47EBE5AE" w14:textId="77777777" w:rsidR="00A2398D" w:rsidRDefault="00000000">
            <w:r>
              <w:rPr>
                <w:sz w:val="17"/>
              </w:rPr>
              <w:t>Xem mô tả công khai → kiểm tra điều kiện/lời mời → tạo membership.</w:t>
            </w:r>
          </w:p>
        </w:tc>
        <w:tc>
          <w:tcPr>
            <w:tcW w:w="3288" w:type="dxa"/>
            <w:tcMar>
              <w:top w:w="70" w:type="dxa"/>
              <w:left w:w="80" w:type="dxa"/>
              <w:bottom w:w="70" w:type="dxa"/>
              <w:right w:w="80" w:type="dxa"/>
            </w:tcMar>
            <w:vAlign w:val="center"/>
          </w:tcPr>
          <w:p w14:paraId="3FD7320E" w14:textId="77777777" w:rsidR="00A2398D" w:rsidRDefault="00000000">
            <w:r>
              <w:rPr>
                <w:sz w:val="17"/>
              </w:rPr>
              <w:t>communities, community_members</w:t>
            </w:r>
          </w:p>
        </w:tc>
      </w:tr>
      <w:tr w:rsidR="00A2398D" w14:paraId="2E14FB02" w14:textId="77777777">
        <w:trPr>
          <w:jc w:val="center"/>
        </w:trPr>
        <w:tc>
          <w:tcPr>
            <w:tcW w:w="1928" w:type="dxa"/>
            <w:tcMar>
              <w:top w:w="70" w:type="dxa"/>
              <w:left w:w="80" w:type="dxa"/>
              <w:bottom w:w="70" w:type="dxa"/>
              <w:right w:w="80" w:type="dxa"/>
            </w:tcMar>
            <w:vAlign w:val="center"/>
          </w:tcPr>
          <w:p>
            <w:pPr>
              <w:spacing w:after="0"/>
            </w:pPr>
            <w:r>
              <w:rPr>
                <w:sz w:val="17"/>
              </w:rPr>
              <w:t>UC17 Đăng bài/reaction/lưu bài</w:t>
            </w:r>
          </w:p>
        </w:tc>
        <w:tc>
          <w:tcPr>
            <w:tcW w:w="4876" w:type="dxa"/>
            <w:tcMar>
              <w:top w:w="70" w:type="dxa"/>
              <w:left w:w="80" w:type="dxa"/>
              <w:bottom w:w="70" w:type="dxa"/>
              <w:right w:w="80" w:type="dxa"/>
            </w:tcMar>
            <w:vAlign w:val="center"/>
          </w:tcPr>
          <w:p>
            <w:r>
              <w:t>Member hợp lệ tạo pending post; moderator xử lý. Member có thể reaction/lưu post đã được phép xem.</w:t>
            </w:r>
          </w:p>
        </w:tc>
        <w:tc>
          <w:tcPr>
            <w:tcW w:w="3288" w:type="dxa"/>
            <w:tcMar>
              <w:top w:w="70" w:type="dxa"/>
              <w:left w:w="80" w:type="dxa"/>
              <w:bottom w:w="70" w:type="dxa"/>
              <w:right w:w="80" w:type="dxa"/>
            </w:tcMar>
            <w:vAlign w:val="center"/>
          </w:tcPr>
          <w:p>
            <w:r>
              <w:t>posts, post_reactions, saved_posts</w:t>
            </w:r>
          </w:p>
        </w:tc>
      </w:tr>
      <w:tr w:rsidR="00A2398D" w14:paraId="0296F61C" w14:textId="77777777">
        <w:trPr>
          <w:jc w:val="center"/>
        </w:trPr>
        <w:tc>
          <w:tcPr>
            <w:tcW w:w="1928" w:type="dxa"/>
            <w:tcMar>
              <w:top w:w="70" w:type="dxa"/>
              <w:left w:w="80" w:type="dxa"/>
              <w:bottom w:w="70" w:type="dxa"/>
              <w:right w:w="80" w:type="dxa"/>
            </w:tcMar>
            <w:vAlign w:val="center"/>
          </w:tcPr>
          <w:p w14:paraId="75EE3A83" w14:textId="77777777" w:rsidR="00A2398D" w:rsidRDefault="00000000">
            <w:r>
              <w:rPr>
                <w:sz w:val="17"/>
              </w:rPr>
              <w:t>UC18 Rời nhóm</w:t>
            </w:r>
          </w:p>
        </w:tc>
        <w:tc>
          <w:tcPr>
            <w:tcW w:w="4876" w:type="dxa"/>
            <w:tcMar>
              <w:top w:w="70" w:type="dxa"/>
              <w:left w:w="80" w:type="dxa"/>
              <w:bottom w:w="70" w:type="dxa"/>
              <w:right w:w="80" w:type="dxa"/>
            </w:tcMar>
            <w:vAlign w:val="center"/>
          </w:tcPr>
          <w:p w14:paraId="4F47BC09" w14:textId="77777777" w:rsidR="00A2398D" w:rsidRDefault="00000000">
            <w:r>
              <w:rPr>
                <w:sz w:val="17"/>
              </w:rPr>
              <w:t>Cập nhật membership left_at/status; từ đó mất quyền nội dung riêng.</w:t>
            </w:r>
          </w:p>
        </w:tc>
        <w:tc>
          <w:tcPr>
            <w:tcW w:w="3288" w:type="dxa"/>
            <w:tcMar>
              <w:top w:w="70" w:type="dxa"/>
              <w:left w:w="80" w:type="dxa"/>
              <w:bottom w:w="70" w:type="dxa"/>
              <w:right w:w="80" w:type="dxa"/>
            </w:tcMar>
            <w:vAlign w:val="center"/>
          </w:tcPr>
          <w:p w14:paraId="0E057645" w14:textId="77777777" w:rsidR="00A2398D" w:rsidRDefault="00000000">
            <w:r>
              <w:rPr>
                <w:sz w:val="17"/>
              </w:rPr>
              <w:t>community_members</w:t>
            </w:r>
          </w:p>
        </w:tc>
      </w:tr>
    </w:tbl>
    <w:p w14:paraId="746C36C2" w14:textId="77777777" w:rsidR="00A2398D" w:rsidRDefault="00A2398D">
      <w:pPr>
        <w:spacing w:after="0"/>
      </w:pPr>
    </w:p>
    <w:p w14:paraId="767D9F38" w14:textId="77777777" w:rsidR="00A2398D" w:rsidRDefault="00000000">
      <w:pPr>
        <w:pStyle w:val="u2"/>
      </w:pPr>
      <w:r>
        <w:t>Từ điển bảng dữ liệu</w:t>
      </w:r>
    </w:p>
    <w:p w14:paraId="4C522A18" w14:textId="77777777" w:rsidR="00A2398D" w:rsidRDefault="00000000">
      <w:pPr>
        <w:pStyle w:val="u3"/>
      </w:pPr>
      <w:r>
        <w:t>communities</w:t>
      </w:r>
    </w:p>
    <w:p w14:paraId="0725B336" w14:textId="77777777" w:rsidR="00A2398D" w:rsidRDefault="00000000">
      <w:pPr>
        <w:pStyle w:val="SmallNote"/>
      </w:pPr>
      <w:r>
        <w:rPr>
          <w:b/>
        </w:rPr>
        <w:t xml:space="preserve">Mục đích: </w:t>
      </w:r>
      <w:r>
        <w:t>Nhóm cộng đồng.</w:t>
      </w:r>
    </w:p>
    <w:tbl>
      <w:tblPr>
        <w:tblStyle w:val="LiBang"/>
        <w:tblW w:w="0" w:type="auto"/>
        <w:jc w:val="center"/>
        <w:tblLook w:val="04A0" w:firstRow="1" w:lastRow="0" w:firstColumn="1" w:lastColumn="0" w:noHBand="0" w:noVBand="1"/>
      </w:tblPr>
      <w:tblGrid>
        <w:gridCol w:w="1814"/>
        <w:gridCol w:w="1361"/>
        <w:gridCol w:w="2381"/>
        <w:gridCol w:w="4535"/>
      </w:tblGrid>
      <w:tr w:rsidR="00A2398D" w14:paraId="1CDE6D14" w14:textId="77777777">
        <w:trPr>
          <w:jc w:val="center"/>
        </w:trPr>
        <w:tc>
          <w:tcPr>
            <w:tcW w:w="1814" w:type="dxa"/>
            <w:shd w:val="clear" w:color="auto" w:fill="D9EAF7"/>
            <w:tcMar>
              <w:top w:w="70" w:type="dxa"/>
              <w:left w:w="80" w:type="dxa"/>
              <w:bottom w:w="70" w:type="dxa"/>
              <w:right w:w="80" w:type="dxa"/>
            </w:tcMar>
            <w:vAlign w:val="center"/>
          </w:tcPr>
          <w:p w14:paraId="4C58E5F3"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097A721F"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3978D6BE"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6BD31BCD" w14:textId="77777777" w:rsidR="00A2398D" w:rsidRDefault="00000000">
            <w:r>
              <w:rPr>
                <w:b/>
                <w:sz w:val="15"/>
              </w:rPr>
              <w:t>Ý nghĩa</w:t>
            </w:r>
          </w:p>
        </w:tc>
      </w:tr>
      <w:tr w:rsidR="00A2398D" w14:paraId="41CCB440" w14:textId="77777777">
        <w:trPr>
          <w:jc w:val="center"/>
        </w:trPr>
        <w:tc>
          <w:tcPr>
            <w:tcW w:w="1814" w:type="dxa"/>
            <w:tcMar>
              <w:top w:w="70" w:type="dxa"/>
              <w:left w:w="80" w:type="dxa"/>
              <w:bottom w:w="70" w:type="dxa"/>
              <w:right w:w="80" w:type="dxa"/>
            </w:tcMar>
            <w:vAlign w:val="center"/>
          </w:tcPr>
          <w:p w14:paraId="1C0B576F" w14:textId="11AED6AA" w:rsidR="00A2398D" w:rsidRDefault="0049681F">
            <w:r>
              <w:rPr>
                <w:sz w:val="15"/>
              </w:rPr>
              <w:t>I</w:t>
            </w:r>
            <w:r w:rsidR="00000000">
              <w:rPr>
                <w:sz w:val="15"/>
              </w:rPr>
              <w:t>d</w:t>
            </w:r>
          </w:p>
        </w:tc>
        <w:tc>
          <w:tcPr>
            <w:tcW w:w="1361" w:type="dxa"/>
            <w:tcMar>
              <w:top w:w="70" w:type="dxa"/>
              <w:left w:w="80" w:type="dxa"/>
              <w:bottom w:w="70" w:type="dxa"/>
              <w:right w:w="80" w:type="dxa"/>
            </w:tcMar>
            <w:vAlign w:val="center"/>
          </w:tcPr>
          <w:p w14:paraId="7A25F584" w14:textId="77777777" w:rsidR="00A2398D" w:rsidRDefault="00000000">
            <w:r>
              <w:rPr>
                <w:sz w:val="15"/>
              </w:rPr>
              <w:t>uuid</w:t>
            </w:r>
          </w:p>
        </w:tc>
        <w:tc>
          <w:tcPr>
            <w:tcW w:w="2381" w:type="dxa"/>
            <w:tcMar>
              <w:top w:w="70" w:type="dxa"/>
              <w:left w:w="80" w:type="dxa"/>
              <w:bottom w:w="70" w:type="dxa"/>
              <w:right w:w="80" w:type="dxa"/>
            </w:tcMar>
            <w:vAlign w:val="center"/>
          </w:tcPr>
          <w:p w14:paraId="1D48D200" w14:textId="77777777" w:rsidR="00A2398D" w:rsidRDefault="00000000">
            <w:r>
              <w:rPr>
                <w:sz w:val="15"/>
              </w:rPr>
              <w:t>PK</w:t>
            </w:r>
          </w:p>
        </w:tc>
        <w:tc>
          <w:tcPr>
            <w:tcW w:w="4535" w:type="dxa"/>
            <w:tcMar>
              <w:top w:w="70" w:type="dxa"/>
              <w:left w:w="80" w:type="dxa"/>
              <w:bottom w:w="70" w:type="dxa"/>
              <w:right w:w="80" w:type="dxa"/>
            </w:tcMar>
            <w:vAlign w:val="center"/>
          </w:tcPr>
          <w:p w14:paraId="0DAD0605" w14:textId="77777777" w:rsidR="00A2398D" w:rsidRDefault="00000000">
            <w:r>
              <w:rPr>
                <w:sz w:val="15"/>
              </w:rPr>
              <w:t>Mã nhóm.</w:t>
            </w:r>
          </w:p>
        </w:tc>
      </w:tr>
      <w:tr w:rsidR="00A2398D" w14:paraId="474A7AC5" w14:textId="77777777">
        <w:trPr>
          <w:jc w:val="center"/>
        </w:trPr>
        <w:tc>
          <w:tcPr>
            <w:tcW w:w="1814" w:type="dxa"/>
            <w:tcMar>
              <w:top w:w="70" w:type="dxa"/>
              <w:left w:w="80" w:type="dxa"/>
              <w:bottom w:w="70" w:type="dxa"/>
              <w:right w:w="80" w:type="dxa"/>
            </w:tcMar>
            <w:vAlign w:val="center"/>
          </w:tcPr>
          <w:p w14:paraId="652BCB32" w14:textId="453933B3" w:rsidR="00A2398D" w:rsidRDefault="0049681F">
            <w:r>
              <w:rPr>
                <w:sz w:val="15"/>
              </w:rPr>
              <w:t>N</w:t>
            </w:r>
            <w:r w:rsidR="00000000">
              <w:rPr>
                <w:sz w:val="15"/>
              </w:rPr>
              <w:t>ame</w:t>
            </w:r>
          </w:p>
        </w:tc>
        <w:tc>
          <w:tcPr>
            <w:tcW w:w="1361" w:type="dxa"/>
            <w:tcMar>
              <w:top w:w="70" w:type="dxa"/>
              <w:left w:w="80" w:type="dxa"/>
              <w:bottom w:w="70" w:type="dxa"/>
              <w:right w:w="80" w:type="dxa"/>
            </w:tcMar>
            <w:vAlign w:val="center"/>
          </w:tcPr>
          <w:p w14:paraId="5C1F3619" w14:textId="77777777" w:rsidR="00A2398D" w:rsidRDefault="00000000">
            <w:r>
              <w:rPr>
                <w:sz w:val="15"/>
              </w:rPr>
              <w:t>text</w:t>
            </w:r>
          </w:p>
        </w:tc>
        <w:tc>
          <w:tcPr>
            <w:tcW w:w="2381" w:type="dxa"/>
            <w:tcMar>
              <w:top w:w="70" w:type="dxa"/>
              <w:left w:w="80" w:type="dxa"/>
              <w:bottom w:w="70" w:type="dxa"/>
              <w:right w:w="80" w:type="dxa"/>
            </w:tcMar>
            <w:vAlign w:val="center"/>
          </w:tcPr>
          <w:p w14:paraId="346B3D5E" w14:textId="77777777" w:rsidR="00A2398D" w:rsidRDefault="00000000">
            <w:r>
              <w:rPr>
                <w:sz w:val="15"/>
              </w:rPr>
              <w:t>NOT NULL</w:t>
            </w:r>
          </w:p>
        </w:tc>
        <w:tc>
          <w:tcPr>
            <w:tcW w:w="4535" w:type="dxa"/>
            <w:tcMar>
              <w:top w:w="70" w:type="dxa"/>
              <w:left w:w="80" w:type="dxa"/>
              <w:bottom w:w="70" w:type="dxa"/>
              <w:right w:w="80" w:type="dxa"/>
            </w:tcMar>
            <w:vAlign w:val="center"/>
          </w:tcPr>
          <w:p w14:paraId="111E024A" w14:textId="77777777" w:rsidR="00A2398D" w:rsidRDefault="00000000">
            <w:r>
              <w:rPr>
                <w:sz w:val="15"/>
              </w:rPr>
              <w:t>Tên nhóm.</w:t>
            </w:r>
          </w:p>
        </w:tc>
      </w:tr>
      <w:tr w:rsidR="00A2398D" w14:paraId="35F29A27" w14:textId="77777777">
        <w:trPr>
          <w:jc w:val="center"/>
        </w:trPr>
        <w:tc>
          <w:tcPr>
            <w:tcW w:w="1814" w:type="dxa"/>
            <w:tcMar>
              <w:top w:w="70" w:type="dxa"/>
              <w:left w:w="80" w:type="dxa"/>
              <w:bottom w:w="70" w:type="dxa"/>
              <w:right w:w="80" w:type="dxa"/>
            </w:tcMar>
            <w:vAlign w:val="center"/>
          </w:tcPr>
          <w:p w14:paraId="0F549FA7" w14:textId="7C456D9D" w:rsidR="00A2398D" w:rsidRDefault="0049681F">
            <w:r>
              <w:rPr>
                <w:sz w:val="15"/>
              </w:rPr>
              <w:t>D</w:t>
            </w:r>
            <w:r w:rsidR="00000000">
              <w:rPr>
                <w:sz w:val="15"/>
              </w:rPr>
              <w:t>escription</w:t>
            </w:r>
          </w:p>
        </w:tc>
        <w:tc>
          <w:tcPr>
            <w:tcW w:w="1361" w:type="dxa"/>
            <w:tcMar>
              <w:top w:w="70" w:type="dxa"/>
              <w:left w:w="80" w:type="dxa"/>
              <w:bottom w:w="70" w:type="dxa"/>
              <w:right w:w="80" w:type="dxa"/>
            </w:tcMar>
            <w:vAlign w:val="center"/>
          </w:tcPr>
          <w:p w14:paraId="3C7D731B" w14:textId="77777777" w:rsidR="00A2398D" w:rsidRDefault="00000000">
            <w:r>
              <w:rPr>
                <w:sz w:val="15"/>
              </w:rPr>
              <w:t>text</w:t>
            </w:r>
          </w:p>
        </w:tc>
        <w:tc>
          <w:tcPr>
            <w:tcW w:w="2381" w:type="dxa"/>
            <w:tcMar>
              <w:top w:w="70" w:type="dxa"/>
              <w:left w:w="80" w:type="dxa"/>
              <w:bottom w:w="70" w:type="dxa"/>
              <w:right w:w="80" w:type="dxa"/>
            </w:tcMar>
            <w:vAlign w:val="center"/>
          </w:tcPr>
          <w:p w14:paraId="33B59772" w14:textId="77777777" w:rsidR="00A2398D" w:rsidRDefault="00000000">
            <w:r>
              <w:rPr>
                <w:sz w:val="15"/>
              </w:rPr>
              <w:t>NOT NULL</w:t>
            </w:r>
          </w:p>
        </w:tc>
        <w:tc>
          <w:tcPr>
            <w:tcW w:w="4535" w:type="dxa"/>
            <w:tcMar>
              <w:top w:w="70" w:type="dxa"/>
              <w:left w:w="80" w:type="dxa"/>
              <w:bottom w:w="70" w:type="dxa"/>
              <w:right w:w="80" w:type="dxa"/>
            </w:tcMar>
            <w:vAlign w:val="center"/>
          </w:tcPr>
          <w:p w14:paraId="587FB293" w14:textId="77777777" w:rsidR="00A2398D" w:rsidRDefault="00000000">
            <w:r>
              <w:rPr>
                <w:sz w:val="15"/>
              </w:rPr>
              <w:t>Mô tả.</w:t>
            </w:r>
          </w:p>
        </w:tc>
      </w:tr>
      <w:tr w:rsidR="00A2398D" w14:paraId="16CA67CA" w14:textId="77777777">
        <w:trPr>
          <w:jc w:val="center"/>
        </w:trPr>
        <w:tc>
          <w:tcPr>
            <w:tcW w:w="1814" w:type="dxa"/>
            <w:tcMar>
              <w:top w:w="70" w:type="dxa"/>
              <w:left w:w="80" w:type="dxa"/>
              <w:bottom w:w="70" w:type="dxa"/>
              <w:right w:w="80" w:type="dxa"/>
            </w:tcMar>
            <w:vAlign w:val="center"/>
          </w:tcPr>
          <w:p w14:paraId="3710A176" w14:textId="07A33577" w:rsidR="00A2398D" w:rsidRDefault="0049681F">
            <w:r>
              <w:rPr>
                <w:sz w:val="15"/>
              </w:rPr>
              <w:t>R</w:t>
            </w:r>
            <w:r w:rsidR="00000000">
              <w:rPr>
                <w:sz w:val="15"/>
              </w:rPr>
              <w:t>ules</w:t>
            </w:r>
          </w:p>
        </w:tc>
        <w:tc>
          <w:tcPr>
            <w:tcW w:w="1361" w:type="dxa"/>
            <w:tcMar>
              <w:top w:w="70" w:type="dxa"/>
              <w:left w:w="80" w:type="dxa"/>
              <w:bottom w:w="70" w:type="dxa"/>
              <w:right w:w="80" w:type="dxa"/>
            </w:tcMar>
            <w:vAlign w:val="center"/>
          </w:tcPr>
          <w:p w14:paraId="140EF6CC" w14:textId="77777777" w:rsidR="00A2398D" w:rsidRDefault="00000000">
            <w:r>
              <w:rPr>
                <w:sz w:val="15"/>
              </w:rPr>
              <w:t>text</w:t>
            </w:r>
          </w:p>
        </w:tc>
        <w:tc>
          <w:tcPr>
            <w:tcW w:w="2381" w:type="dxa"/>
            <w:tcMar>
              <w:top w:w="70" w:type="dxa"/>
              <w:left w:w="80" w:type="dxa"/>
              <w:bottom w:w="70" w:type="dxa"/>
              <w:right w:w="80" w:type="dxa"/>
            </w:tcMar>
            <w:vAlign w:val="center"/>
          </w:tcPr>
          <w:p w14:paraId="1D1EBC2A" w14:textId="77777777" w:rsidR="00A2398D" w:rsidRDefault="00000000">
            <w:r>
              <w:rPr>
                <w:sz w:val="15"/>
              </w:rPr>
              <w:t>NOT NULL</w:t>
            </w:r>
          </w:p>
        </w:tc>
        <w:tc>
          <w:tcPr>
            <w:tcW w:w="4535" w:type="dxa"/>
            <w:tcMar>
              <w:top w:w="70" w:type="dxa"/>
              <w:left w:w="80" w:type="dxa"/>
              <w:bottom w:w="70" w:type="dxa"/>
              <w:right w:w="80" w:type="dxa"/>
            </w:tcMar>
            <w:vAlign w:val="center"/>
          </w:tcPr>
          <w:p w14:paraId="3F2558BF" w14:textId="77777777" w:rsidR="00A2398D" w:rsidRDefault="00000000">
            <w:r>
              <w:rPr>
                <w:sz w:val="15"/>
              </w:rPr>
              <w:t>Quy tắc nhóm.</w:t>
            </w:r>
          </w:p>
        </w:tc>
      </w:tr>
      <w:tr w:rsidR="00A2398D" w14:paraId="1D4ADB62" w14:textId="77777777">
        <w:trPr>
          <w:jc w:val="center"/>
        </w:trPr>
        <w:tc>
          <w:tcPr>
            <w:tcW w:w="1814" w:type="dxa"/>
            <w:tcMar>
              <w:top w:w="70" w:type="dxa"/>
              <w:left w:w="80" w:type="dxa"/>
              <w:bottom w:w="70" w:type="dxa"/>
              <w:right w:w="80" w:type="dxa"/>
            </w:tcMar>
            <w:vAlign w:val="center"/>
          </w:tcPr>
          <w:p w14:paraId="6DFC6009" w14:textId="07E57D36" w:rsidR="00A2398D" w:rsidRDefault="0049681F">
            <w:r>
              <w:rPr>
                <w:sz w:val="15"/>
              </w:rPr>
              <w:t>V</w:t>
            </w:r>
            <w:r w:rsidR="00000000">
              <w:rPr>
                <w:sz w:val="15"/>
              </w:rPr>
              <w:t>isibility</w:t>
            </w:r>
          </w:p>
        </w:tc>
        <w:tc>
          <w:tcPr>
            <w:tcW w:w="1361" w:type="dxa"/>
            <w:tcMar>
              <w:top w:w="70" w:type="dxa"/>
              <w:left w:w="80" w:type="dxa"/>
              <w:bottom w:w="70" w:type="dxa"/>
              <w:right w:w="80" w:type="dxa"/>
            </w:tcMar>
            <w:vAlign w:val="center"/>
          </w:tcPr>
          <w:p w14:paraId="05FD2731" w14:textId="77777777" w:rsidR="00A2398D" w:rsidRDefault="00000000">
            <w:r>
              <w:rPr>
                <w:sz w:val="15"/>
              </w:rPr>
              <w:t>enum</w:t>
            </w:r>
          </w:p>
        </w:tc>
        <w:tc>
          <w:tcPr>
            <w:tcW w:w="2381" w:type="dxa"/>
            <w:tcMar>
              <w:top w:w="70" w:type="dxa"/>
              <w:left w:w="80" w:type="dxa"/>
              <w:bottom w:w="70" w:type="dxa"/>
              <w:right w:w="80" w:type="dxa"/>
            </w:tcMar>
            <w:vAlign w:val="center"/>
          </w:tcPr>
          <w:p w14:paraId="5BD54842" w14:textId="77777777" w:rsidR="00A2398D" w:rsidRDefault="00000000">
            <w:r>
              <w:rPr>
                <w:sz w:val="15"/>
              </w:rPr>
              <w:t>public_preview/invite_only/private</w:t>
            </w:r>
          </w:p>
        </w:tc>
        <w:tc>
          <w:tcPr>
            <w:tcW w:w="4535" w:type="dxa"/>
            <w:tcMar>
              <w:top w:w="70" w:type="dxa"/>
              <w:left w:w="80" w:type="dxa"/>
              <w:bottom w:w="70" w:type="dxa"/>
              <w:right w:w="80" w:type="dxa"/>
            </w:tcMar>
            <w:vAlign w:val="center"/>
          </w:tcPr>
          <w:p w14:paraId="2041F46E" w14:textId="77777777" w:rsidR="00A2398D" w:rsidRDefault="00000000">
            <w:r>
              <w:rPr>
                <w:sz w:val="15"/>
              </w:rPr>
              <w:t>Phạm vi xem.</w:t>
            </w:r>
          </w:p>
        </w:tc>
      </w:tr>
      <w:tr w:rsidR="00A2398D" w14:paraId="0F5FA7C7" w14:textId="77777777">
        <w:trPr>
          <w:jc w:val="center"/>
        </w:trPr>
        <w:tc>
          <w:tcPr>
            <w:tcW w:w="1814" w:type="dxa"/>
            <w:tcMar>
              <w:top w:w="70" w:type="dxa"/>
              <w:left w:w="80" w:type="dxa"/>
              <w:bottom w:w="70" w:type="dxa"/>
              <w:right w:w="80" w:type="dxa"/>
            </w:tcMar>
            <w:vAlign w:val="center"/>
          </w:tcPr>
          <w:p w14:paraId="5BCEF3A6" w14:textId="6B74ABAC" w:rsidR="00A2398D" w:rsidRDefault="0049681F">
            <w:r>
              <w:rPr>
                <w:sz w:val="15"/>
              </w:rPr>
              <w:t>S</w:t>
            </w:r>
            <w:r w:rsidR="00000000">
              <w:rPr>
                <w:sz w:val="15"/>
              </w:rPr>
              <w:t>tatus</w:t>
            </w:r>
          </w:p>
        </w:tc>
        <w:tc>
          <w:tcPr>
            <w:tcW w:w="1361" w:type="dxa"/>
            <w:tcMar>
              <w:top w:w="70" w:type="dxa"/>
              <w:left w:w="80" w:type="dxa"/>
              <w:bottom w:w="70" w:type="dxa"/>
              <w:right w:w="80" w:type="dxa"/>
            </w:tcMar>
            <w:vAlign w:val="center"/>
          </w:tcPr>
          <w:p w14:paraId="2D661839" w14:textId="77777777" w:rsidR="00A2398D" w:rsidRDefault="00000000">
            <w:r>
              <w:rPr>
                <w:sz w:val="15"/>
              </w:rPr>
              <w:t>enum</w:t>
            </w:r>
          </w:p>
        </w:tc>
        <w:tc>
          <w:tcPr>
            <w:tcW w:w="2381" w:type="dxa"/>
            <w:tcMar>
              <w:top w:w="70" w:type="dxa"/>
              <w:left w:w="80" w:type="dxa"/>
              <w:bottom w:w="70" w:type="dxa"/>
              <w:right w:w="80" w:type="dxa"/>
            </w:tcMar>
            <w:vAlign w:val="center"/>
          </w:tcPr>
          <w:p w14:paraId="40BC1248" w14:textId="77777777" w:rsidR="00A2398D" w:rsidRDefault="00000000">
            <w:r>
              <w:rPr>
                <w:sz w:val="15"/>
              </w:rPr>
              <w:t>active/closed/archived</w:t>
            </w:r>
          </w:p>
        </w:tc>
        <w:tc>
          <w:tcPr>
            <w:tcW w:w="4535" w:type="dxa"/>
            <w:tcMar>
              <w:top w:w="70" w:type="dxa"/>
              <w:left w:w="80" w:type="dxa"/>
              <w:bottom w:w="70" w:type="dxa"/>
              <w:right w:w="80" w:type="dxa"/>
            </w:tcMar>
            <w:vAlign w:val="center"/>
          </w:tcPr>
          <w:p w14:paraId="0A162A41" w14:textId="77777777" w:rsidR="00A2398D" w:rsidRDefault="00000000">
            <w:r>
              <w:rPr>
                <w:sz w:val="15"/>
              </w:rPr>
              <w:t>Trạng thái.</w:t>
            </w:r>
          </w:p>
        </w:tc>
      </w:tr>
      <w:tr w:rsidR="00A2398D" w14:paraId="3CCA2E6D" w14:textId="77777777">
        <w:trPr>
          <w:jc w:val="center"/>
        </w:trPr>
        <w:tc>
          <w:tcPr>
            <w:tcW w:w="1814" w:type="dxa"/>
            <w:tcMar>
              <w:top w:w="70" w:type="dxa"/>
              <w:left w:w="80" w:type="dxa"/>
              <w:bottom w:w="70" w:type="dxa"/>
              <w:right w:w="80" w:type="dxa"/>
            </w:tcMar>
            <w:vAlign w:val="center"/>
          </w:tcPr>
          <w:p w14:paraId="63B43E8E" w14:textId="77777777" w:rsidR="00A2398D" w:rsidRDefault="00000000">
            <w:r>
              <w:rPr>
                <w:sz w:val="15"/>
              </w:rPr>
              <w:t>moderator_id</w:t>
            </w:r>
          </w:p>
        </w:tc>
        <w:tc>
          <w:tcPr>
            <w:tcW w:w="1361" w:type="dxa"/>
            <w:tcMar>
              <w:top w:w="70" w:type="dxa"/>
              <w:left w:w="80" w:type="dxa"/>
              <w:bottom w:w="70" w:type="dxa"/>
              <w:right w:w="80" w:type="dxa"/>
            </w:tcMar>
            <w:vAlign w:val="center"/>
          </w:tcPr>
          <w:p w14:paraId="14D0AF72" w14:textId="77777777" w:rsidR="00A2398D" w:rsidRDefault="00000000">
            <w:r>
              <w:rPr>
                <w:sz w:val="15"/>
              </w:rPr>
              <w:t>uuid</w:t>
            </w:r>
          </w:p>
        </w:tc>
        <w:tc>
          <w:tcPr>
            <w:tcW w:w="2381" w:type="dxa"/>
            <w:tcMar>
              <w:top w:w="70" w:type="dxa"/>
              <w:left w:w="80" w:type="dxa"/>
              <w:bottom w:w="70" w:type="dxa"/>
              <w:right w:w="80" w:type="dxa"/>
            </w:tcMar>
            <w:vAlign w:val="center"/>
          </w:tcPr>
          <w:p w14:paraId="24E7646F" w14:textId="77777777" w:rsidR="00A2398D" w:rsidRDefault="00000000">
            <w:r>
              <w:rPr>
                <w:sz w:val="15"/>
              </w:rPr>
              <w:t>FK auth.users, NOT NULL</w:t>
            </w:r>
          </w:p>
        </w:tc>
        <w:tc>
          <w:tcPr>
            <w:tcW w:w="4535" w:type="dxa"/>
            <w:tcMar>
              <w:top w:w="70" w:type="dxa"/>
              <w:left w:w="80" w:type="dxa"/>
              <w:bottom w:w="70" w:type="dxa"/>
              <w:right w:w="80" w:type="dxa"/>
            </w:tcMar>
            <w:vAlign w:val="center"/>
          </w:tcPr>
          <w:p w14:paraId="5C04BCC1" w14:textId="77777777" w:rsidR="00A2398D" w:rsidRDefault="00000000">
            <w:r>
              <w:rPr>
                <w:sz w:val="15"/>
              </w:rPr>
              <w:t>Điều phối chính.</w:t>
            </w:r>
          </w:p>
        </w:tc>
      </w:tr>
      <w:tr w:rsidR="00A2398D" w14:paraId="6CE910FC" w14:textId="77777777">
        <w:trPr>
          <w:jc w:val="center"/>
        </w:trPr>
        <w:tc>
          <w:tcPr>
            <w:tcW w:w="1814" w:type="dxa"/>
            <w:tcMar>
              <w:top w:w="70" w:type="dxa"/>
              <w:left w:w="80" w:type="dxa"/>
              <w:bottom w:w="70" w:type="dxa"/>
              <w:right w:w="80" w:type="dxa"/>
            </w:tcMar>
            <w:vAlign w:val="center"/>
          </w:tcPr>
          <w:p w14:paraId="40B643EB" w14:textId="77777777" w:rsidR="00A2398D" w:rsidRDefault="00000000">
            <w:r>
              <w:rPr>
                <w:sz w:val="15"/>
              </w:rPr>
              <w:t>created_at</w:t>
            </w:r>
          </w:p>
        </w:tc>
        <w:tc>
          <w:tcPr>
            <w:tcW w:w="1361" w:type="dxa"/>
            <w:tcMar>
              <w:top w:w="70" w:type="dxa"/>
              <w:left w:w="80" w:type="dxa"/>
              <w:bottom w:w="70" w:type="dxa"/>
              <w:right w:w="80" w:type="dxa"/>
            </w:tcMar>
            <w:vAlign w:val="center"/>
          </w:tcPr>
          <w:p w14:paraId="2B5860F2" w14:textId="77777777" w:rsidR="00A2398D" w:rsidRDefault="00000000">
            <w:r>
              <w:rPr>
                <w:sz w:val="15"/>
              </w:rPr>
              <w:t>timestamptz</w:t>
            </w:r>
          </w:p>
        </w:tc>
        <w:tc>
          <w:tcPr>
            <w:tcW w:w="2381" w:type="dxa"/>
            <w:tcMar>
              <w:top w:w="70" w:type="dxa"/>
              <w:left w:w="80" w:type="dxa"/>
              <w:bottom w:w="70" w:type="dxa"/>
              <w:right w:w="80" w:type="dxa"/>
            </w:tcMar>
            <w:vAlign w:val="center"/>
          </w:tcPr>
          <w:p w14:paraId="788BDDD5" w14:textId="77777777" w:rsidR="00A2398D" w:rsidRDefault="00000000">
            <w:r>
              <w:rPr>
                <w:sz w:val="15"/>
              </w:rPr>
              <w:t>NOT NULL</w:t>
            </w:r>
          </w:p>
        </w:tc>
        <w:tc>
          <w:tcPr>
            <w:tcW w:w="4535" w:type="dxa"/>
            <w:tcMar>
              <w:top w:w="70" w:type="dxa"/>
              <w:left w:w="80" w:type="dxa"/>
              <w:bottom w:w="70" w:type="dxa"/>
              <w:right w:w="80" w:type="dxa"/>
            </w:tcMar>
            <w:vAlign w:val="center"/>
          </w:tcPr>
          <w:p w14:paraId="28CA1DE1" w14:textId="77777777" w:rsidR="00A2398D" w:rsidRDefault="00000000">
            <w:r>
              <w:rPr>
                <w:sz w:val="15"/>
              </w:rPr>
              <w:t>Ngày tạo.</w:t>
            </w:r>
          </w:p>
        </w:tc>
      </w:tr>
    </w:tbl>
    <w:p>
      <w:pPr>
        <w:pStyle w:val="u3"/>
      </w:pPr>
      <w:r>
        <w:t>community_challenges</w:t>
      </w:r>
    </w:p>
    <w:p>
      <w:r>
        <w:rPr>
          <w:i/>
        </w:rPr>
        <w:t>Mục đích: Quan hệ nhiều-nhiều giữa group/community và challenge.</w:t>
      </w:r>
    </w:p>
    <w:tbl>
      <w:tblPr>
        <w:tblStyle w:val="LiBang"/>
        <w:tblW w:type="auto" w:w="0"/>
        <w:jc w:val="center"/>
        <w:tblLook w:firstColumn="1" w:firstRow="1" w:lastColumn="0" w:lastRow="0" w:noHBand="0" w:noVBand="1" w:val="04A0"/>
      </w:tblPr>
      <w:tblGrid>
        <w:gridCol w:w="2494"/>
        <w:gridCol w:w="2494"/>
        <w:gridCol w:w="2494"/>
        <w:gridCol w:w="2494"/>
      </w:tblGrid>
      <w:tr>
        <w:tc>
          <w:tcPr>
            <w:tcW w:type="dxa" w:w="2494"/>
            <w:shd w:fill="D9EAF7"/>
            <w:vAlign w:val="center"/>
          </w:tcPr>
          <w:p>
            <w:pPr>
              <w:spacing w:after="0"/>
            </w:pPr>
            <w:r>
              <w:rPr>
                <w:b/>
                <w:color w:val="203A56"/>
                <w:sz w:val="17"/>
              </w:rPr>
              <w:t>Field</w:t>
            </w:r>
          </w:p>
        </w:tc>
        <w:tc>
          <w:tcPr>
            <w:tcW w:type="dxa" w:w="2494"/>
            <w:shd w:fill="D9EAF7"/>
            <w:vAlign w:val="center"/>
          </w:tcPr>
          <w:p>
            <w:pPr>
              <w:spacing w:after="0"/>
            </w:pPr>
            <w:r>
              <w:rPr>
                <w:b/>
                <w:color w:val="203A56"/>
                <w:sz w:val="17"/>
              </w:rPr>
              <w:t>Type</w:t>
            </w:r>
          </w:p>
        </w:tc>
        <w:tc>
          <w:tcPr>
            <w:tcW w:type="dxa" w:w="2494"/>
            <w:shd w:fill="D9EAF7"/>
            <w:vAlign w:val="center"/>
          </w:tcPr>
          <w:p>
            <w:pPr>
              <w:spacing w:after="0"/>
            </w:pPr>
            <w:r>
              <w:rPr>
                <w:b/>
                <w:color w:val="203A56"/>
                <w:sz w:val="17"/>
              </w:rPr>
              <w:t>Bắt buộc/Constraint</w:t>
            </w:r>
          </w:p>
        </w:tc>
        <w:tc>
          <w:tcPr>
            <w:tcW w:type="dxa" w:w="2494"/>
            <w:shd w:fill="D9EAF7"/>
            <w:vAlign w:val="center"/>
          </w:tcPr>
          <w:p>
            <w:pPr>
              <w:spacing w:after="0"/>
            </w:pPr>
            <w:r>
              <w:rPr>
                <w:b/>
                <w:color w:val="203A56"/>
                <w:sz w:val="17"/>
              </w:rPr>
              <w:t>Ý nghĩa</w:t>
            </w:r>
          </w:p>
        </w:tc>
      </w:tr>
      <w:tr>
        <w:tc>
          <w:tcPr>
            <w:tcW w:type="dxa" w:w="2494"/>
            <w:vAlign w:val="center"/>
          </w:tcPr>
          <w:p>
            <w:pPr>
              <w:spacing w:after="0"/>
            </w:pPr>
            <w:r>
              <w:rPr>
                <w:sz w:val="17"/>
              </w:rPr>
              <w:t>community_id</w:t>
            </w:r>
          </w:p>
        </w:tc>
        <w:tc>
          <w:tcPr>
            <w:tcW w:type="dxa" w:w="2494"/>
            <w:vAlign w:val="center"/>
          </w:tcPr>
          <w:p>
            <w:pPr>
              <w:spacing w:after="0"/>
            </w:pPr>
            <w:r>
              <w:rPr>
                <w:sz w:val="17"/>
              </w:rPr>
              <w:t>uuid</w:t>
            </w:r>
          </w:p>
        </w:tc>
        <w:tc>
          <w:tcPr>
            <w:tcW w:type="dxa" w:w="2494"/>
            <w:vAlign w:val="center"/>
          </w:tcPr>
          <w:p>
            <w:pPr>
              <w:spacing w:after="0"/>
            </w:pPr>
            <w:r>
              <w:rPr>
                <w:sz w:val="17"/>
              </w:rPr>
              <w:t>PK-part, FK communities</w:t>
            </w:r>
          </w:p>
        </w:tc>
        <w:tc>
          <w:tcPr>
            <w:tcW w:type="dxa" w:w="2494"/>
            <w:vAlign w:val="center"/>
          </w:tcPr>
          <w:p>
            <w:pPr>
              <w:spacing w:after="0"/>
            </w:pPr>
            <w:r>
              <w:rPr>
                <w:sz w:val="17"/>
              </w:rPr>
              <w:t>Nhóm.</w:t>
            </w:r>
          </w:p>
        </w:tc>
      </w:tr>
      <w:tr>
        <w:tc>
          <w:tcPr>
            <w:tcW w:type="dxa" w:w="2494"/>
            <w:vAlign w:val="center"/>
          </w:tcPr>
          <w:p>
            <w:pPr>
              <w:spacing w:after="0"/>
            </w:pPr>
            <w:r>
              <w:rPr>
                <w:sz w:val="17"/>
              </w:rPr>
              <w:t>challenge_id</w:t>
            </w:r>
          </w:p>
        </w:tc>
        <w:tc>
          <w:tcPr>
            <w:tcW w:type="dxa" w:w="2494"/>
            <w:vAlign w:val="center"/>
          </w:tcPr>
          <w:p>
            <w:pPr>
              <w:spacing w:after="0"/>
            </w:pPr>
            <w:r>
              <w:rPr>
                <w:sz w:val="17"/>
              </w:rPr>
              <w:t>uuid</w:t>
            </w:r>
          </w:p>
        </w:tc>
        <w:tc>
          <w:tcPr>
            <w:tcW w:type="dxa" w:w="2494"/>
            <w:vAlign w:val="center"/>
          </w:tcPr>
          <w:p>
            <w:pPr>
              <w:spacing w:after="0"/>
            </w:pPr>
            <w:r>
              <w:rPr>
                <w:sz w:val="17"/>
              </w:rPr>
              <w:t>PK-part, FK challenges</w:t>
            </w:r>
          </w:p>
        </w:tc>
        <w:tc>
          <w:tcPr>
            <w:tcW w:type="dxa" w:w="2494"/>
            <w:vAlign w:val="center"/>
          </w:tcPr>
          <w:p>
            <w:pPr>
              <w:spacing w:after="0"/>
            </w:pPr>
            <w:r>
              <w:rPr>
                <w:sz w:val="17"/>
              </w:rPr>
              <w:t>Challenge được gắn.</w:t>
            </w:r>
          </w:p>
        </w:tc>
      </w:tr>
      <w:tr>
        <w:tc>
          <w:tcPr>
            <w:tcW w:type="dxa" w:w="2494"/>
            <w:vAlign w:val="center"/>
          </w:tcPr>
          <w:p>
            <w:pPr>
              <w:spacing w:after="0"/>
            </w:pPr>
            <w:r>
              <w:rPr>
                <w:sz w:val="17"/>
              </w:rPr>
              <w:t>sort_order</w:t>
            </w:r>
          </w:p>
        </w:tc>
        <w:tc>
          <w:tcPr>
            <w:tcW w:type="dxa" w:w="2494"/>
            <w:vAlign w:val="center"/>
          </w:tcPr>
          <w:p>
            <w:pPr>
              <w:spacing w:after="0"/>
            </w:pPr>
            <w:r>
              <w:rPr>
                <w:sz w:val="17"/>
              </w:rPr>
              <w:t>integer</w:t>
            </w:r>
          </w:p>
        </w:tc>
        <w:tc>
          <w:tcPr>
            <w:tcW w:type="dxa" w:w="2494"/>
            <w:vAlign w:val="center"/>
          </w:tcPr>
          <w:p>
            <w:pPr>
              <w:spacing w:after="0"/>
            </w:pPr>
            <w:r>
              <w:rPr>
                <w:sz w:val="17"/>
              </w:rPr>
              <w:t>DEFAULT 0</w:t>
            </w:r>
          </w:p>
        </w:tc>
        <w:tc>
          <w:tcPr>
            <w:tcW w:type="dxa" w:w="2494"/>
            <w:vAlign w:val="center"/>
          </w:tcPr>
          <w:p>
            <w:pPr>
              <w:spacing w:after="0"/>
            </w:pPr>
            <w:r>
              <w:rPr>
                <w:sz w:val="17"/>
              </w:rPr>
              <w:t>Thứ tự hiển thị.</w:t>
            </w:r>
          </w:p>
        </w:tc>
      </w:tr>
      <w:tr>
        <w:tc>
          <w:tcPr>
            <w:tcW w:type="dxa" w:w="2494"/>
            <w:vAlign w:val="center"/>
          </w:tcPr>
          <w:p>
            <w:pPr>
              <w:spacing w:after="0"/>
            </w:pPr>
            <w:r>
              <w:rPr>
                <w:sz w:val="17"/>
              </w:rPr>
              <w:t>active</w:t>
            </w:r>
          </w:p>
        </w:tc>
        <w:tc>
          <w:tcPr>
            <w:tcW w:type="dxa" w:w="2494"/>
            <w:vAlign w:val="center"/>
          </w:tcPr>
          <w:p>
            <w:pPr>
              <w:spacing w:after="0"/>
            </w:pPr>
            <w:r>
              <w:rPr>
                <w:sz w:val="17"/>
              </w:rPr>
              <w:t>boolean</w:t>
            </w:r>
          </w:p>
        </w:tc>
        <w:tc>
          <w:tcPr>
            <w:tcW w:type="dxa" w:w="2494"/>
            <w:vAlign w:val="center"/>
          </w:tcPr>
          <w:p>
            <w:pPr>
              <w:spacing w:after="0"/>
            </w:pPr>
            <w:r>
              <w:rPr>
                <w:sz w:val="17"/>
              </w:rPr>
              <w:t>DEFAULT true</w:t>
            </w:r>
          </w:p>
        </w:tc>
        <w:tc>
          <w:tcPr>
            <w:tcW w:type="dxa" w:w="2494"/>
            <w:vAlign w:val="center"/>
          </w:tcPr>
          <w:p>
            <w:pPr>
              <w:spacing w:after="0"/>
            </w:pPr>
            <w:r>
              <w:rPr>
                <w:sz w:val="17"/>
              </w:rPr>
              <w:t>Đang hiển thị trong nhóm.</w:t>
            </w:r>
          </w:p>
        </w:tc>
      </w:tr>
      <w:tr>
        <w:tc>
          <w:tcPr>
            <w:tcW w:type="dxa" w:w="2494"/>
            <w:vAlign w:val="center"/>
          </w:tcPr>
          <w:p>
            <w:pPr>
              <w:spacing w:after="0"/>
            </w:pPr>
            <w:r>
              <w:rPr>
                <w:sz w:val="17"/>
              </w:rPr>
              <w:t>created_at</w:t>
            </w:r>
          </w:p>
        </w:tc>
        <w:tc>
          <w:tcPr>
            <w:tcW w:type="dxa" w:w="2494"/>
            <w:vAlign w:val="center"/>
          </w:tcPr>
          <w:p>
            <w:pPr>
              <w:spacing w:after="0"/>
            </w:pPr>
            <w:r>
              <w:rPr>
                <w:sz w:val="17"/>
              </w:rPr>
              <w:t>timestamptz</w:t>
            </w:r>
          </w:p>
        </w:tc>
        <w:tc>
          <w:tcPr>
            <w:tcW w:type="dxa" w:w="2494"/>
            <w:vAlign w:val="center"/>
          </w:tcPr>
          <w:p>
            <w:pPr>
              <w:spacing w:after="0"/>
            </w:pPr>
            <w:r>
              <w:rPr>
                <w:sz w:val="17"/>
              </w:rPr>
              <w:t>NOT NULL</w:t>
            </w:r>
          </w:p>
        </w:tc>
        <w:tc>
          <w:tcPr>
            <w:tcW w:type="dxa" w:w="2494"/>
            <w:vAlign w:val="center"/>
          </w:tcPr>
          <w:p>
            <w:pPr>
              <w:spacing w:after="0"/>
            </w:pPr>
            <w:r>
              <w:rPr>
                <w:sz w:val="17"/>
              </w:rPr>
              <w:t>Ngày gắn.</w:t>
            </w:r>
          </w:p>
        </w:tc>
      </w:tr>
    </w:tbl>
    <w:p/>
    <w:p w14:paraId="443D81FE" w14:textId="77777777" w:rsidR="00A2398D" w:rsidRDefault="00A2398D">
      <w:pPr>
        <w:spacing w:after="0"/>
      </w:pPr>
    </w:p>
    <w:p w14:paraId="06B0BD3A" w14:textId="77777777" w:rsidR="00A2398D" w:rsidRDefault="00000000">
      <w:pPr>
        <w:pStyle w:val="u3"/>
      </w:pPr>
      <w:r>
        <w:t>community_members</w:t>
      </w:r>
    </w:p>
    <w:p w14:paraId="45580647" w14:textId="77777777" w:rsidR="00A2398D" w:rsidRDefault="00000000">
      <w:pPr>
        <w:pStyle w:val="SmallNote"/>
      </w:pPr>
      <w:r>
        <w:rPr>
          <w:b/>
        </w:rPr>
        <w:t xml:space="preserve">Mục đích: </w:t>
      </w:r>
      <w:r>
        <w:t>Tư cách thành viên.</w:t>
      </w:r>
    </w:p>
    <w:tbl>
      <w:tblPr>
        <w:tblStyle w:val="LiBang"/>
        <w:tblW w:w="0" w:type="auto"/>
        <w:jc w:val="center"/>
        <w:tblLook w:val="04A0" w:firstRow="1" w:lastRow="0" w:firstColumn="1" w:lastColumn="0" w:noHBand="0" w:noVBand="1"/>
      </w:tblPr>
      <w:tblGrid>
        <w:gridCol w:w="1814"/>
        <w:gridCol w:w="1361"/>
        <w:gridCol w:w="2381"/>
        <w:gridCol w:w="4535"/>
      </w:tblGrid>
      <w:tr w:rsidR="00A2398D" w14:paraId="0C3BF5D8" w14:textId="77777777">
        <w:trPr>
          <w:jc w:val="center"/>
        </w:trPr>
        <w:tc>
          <w:tcPr>
            <w:tcW w:w="1814" w:type="dxa"/>
            <w:shd w:val="clear" w:color="auto" w:fill="D9EAF7"/>
            <w:tcMar>
              <w:top w:w="70" w:type="dxa"/>
              <w:left w:w="80" w:type="dxa"/>
              <w:bottom w:w="70" w:type="dxa"/>
              <w:right w:w="80" w:type="dxa"/>
            </w:tcMar>
            <w:vAlign w:val="center"/>
          </w:tcPr>
          <w:p w14:paraId="5CF5B213"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58BD6C66"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75F47BAA"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3F391734" w14:textId="77777777" w:rsidR="00A2398D" w:rsidRDefault="00000000">
            <w:r>
              <w:rPr>
                <w:b/>
                <w:sz w:val="15"/>
              </w:rPr>
              <w:t>Ý nghĩa</w:t>
            </w:r>
          </w:p>
        </w:tc>
      </w:tr>
      <w:tr w:rsidR="00A2398D" w14:paraId="265AF35E" w14:textId="77777777">
        <w:trPr>
          <w:jc w:val="center"/>
        </w:trPr>
        <w:tc>
          <w:tcPr>
            <w:tcW w:w="1814" w:type="dxa"/>
            <w:tcMar>
              <w:top w:w="70" w:type="dxa"/>
              <w:left w:w="80" w:type="dxa"/>
              <w:bottom w:w="70" w:type="dxa"/>
              <w:right w:w="80" w:type="dxa"/>
            </w:tcMar>
            <w:vAlign w:val="center"/>
          </w:tcPr>
          <w:p w14:paraId="73530BAC" w14:textId="77777777" w:rsidR="00A2398D" w:rsidRDefault="00000000">
            <w:r>
              <w:rPr>
                <w:sz w:val="15"/>
              </w:rPr>
              <w:t>community_id</w:t>
            </w:r>
          </w:p>
        </w:tc>
        <w:tc>
          <w:tcPr>
            <w:tcW w:w="1361" w:type="dxa"/>
            <w:tcMar>
              <w:top w:w="70" w:type="dxa"/>
              <w:left w:w="80" w:type="dxa"/>
              <w:bottom w:w="70" w:type="dxa"/>
              <w:right w:w="80" w:type="dxa"/>
            </w:tcMar>
            <w:vAlign w:val="center"/>
          </w:tcPr>
          <w:p w14:paraId="53F3CC21" w14:textId="77777777" w:rsidR="00A2398D" w:rsidRDefault="00000000">
            <w:r>
              <w:rPr>
                <w:sz w:val="15"/>
              </w:rPr>
              <w:t>uuid</w:t>
            </w:r>
          </w:p>
        </w:tc>
        <w:tc>
          <w:tcPr>
            <w:tcW w:w="2381" w:type="dxa"/>
            <w:tcMar>
              <w:top w:w="70" w:type="dxa"/>
              <w:left w:w="80" w:type="dxa"/>
              <w:bottom w:w="70" w:type="dxa"/>
              <w:right w:w="80" w:type="dxa"/>
            </w:tcMar>
            <w:vAlign w:val="center"/>
          </w:tcPr>
          <w:p w14:paraId="4AEAF790" w14:textId="77777777" w:rsidR="00A2398D" w:rsidRDefault="00000000">
            <w:r>
              <w:rPr>
                <w:sz w:val="15"/>
              </w:rPr>
              <w:t>PK-part, FK communities</w:t>
            </w:r>
          </w:p>
        </w:tc>
        <w:tc>
          <w:tcPr>
            <w:tcW w:w="4535" w:type="dxa"/>
            <w:tcMar>
              <w:top w:w="70" w:type="dxa"/>
              <w:left w:w="80" w:type="dxa"/>
              <w:bottom w:w="70" w:type="dxa"/>
              <w:right w:w="80" w:type="dxa"/>
            </w:tcMar>
            <w:vAlign w:val="center"/>
          </w:tcPr>
          <w:p w14:paraId="33282688" w14:textId="77777777" w:rsidR="00A2398D" w:rsidRDefault="00000000">
            <w:r>
              <w:rPr>
                <w:sz w:val="15"/>
              </w:rPr>
              <w:t>Nhóm.</w:t>
            </w:r>
          </w:p>
        </w:tc>
      </w:tr>
      <w:tr w:rsidR="00A2398D" w14:paraId="6D9B8EA4" w14:textId="77777777">
        <w:trPr>
          <w:jc w:val="center"/>
        </w:trPr>
        <w:tc>
          <w:tcPr>
            <w:tcW w:w="1814" w:type="dxa"/>
            <w:tcMar>
              <w:top w:w="70" w:type="dxa"/>
              <w:left w:w="80" w:type="dxa"/>
              <w:bottom w:w="70" w:type="dxa"/>
              <w:right w:w="80" w:type="dxa"/>
            </w:tcMar>
            <w:vAlign w:val="center"/>
          </w:tcPr>
          <w:p w14:paraId="0A372D53" w14:textId="77777777" w:rsidR="00A2398D" w:rsidRDefault="00000000">
            <w:r>
              <w:rPr>
                <w:sz w:val="15"/>
              </w:rPr>
              <w:t>user_id</w:t>
            </w:r>
          </w:p>
        </w:tc>
        <w:tc>
          <w:tcPr>
            <w:tcW w:w="1361" w:type="dxa"/>
            <w:tcMar>
              <w:top w:w="70" w:type="dxa"/>
              <w:left w:w="80" w:type="dxa"/>
              <w:bottom w:w="70" w:type="dxa"/>
              <w:right w:w="80" w:type="dxa"/>
            </w:tcMar>
            <w:vAlign w:val="center"/>
          </w:tcPr>
          <w:p w14:paraId="01D28A45" w14:textId="77777777" w:rsidR="00A2398D" w:rsidRDefault="00000000">
            <w:r>
              <w:rPr>
                <w:sz w:val="15"/>
              </w:rPr>
              <w:t>uuid</w:t>
            </w:r>
          </w:p>
        </w:tc>
        <w:tc>
          <w:tcPr>
            <w:tcW w:w="2381" w:type="dxa"/>
            <w:tcMar>
              <w:top w:w="70" w:type="dxa"/>
              <w:left w:w="80" w:type="dxa"/>
              <w:bottom w:w="70" w:type="dxa"/>
              <w:right w:w="80" w:type="dxa"/>
            </w:tcMar>
            <w:vAlign w:val="center"/>
          </w:tcPr>
          <w:p w14:paraId="050F26A0" w14:textId="77777777" w:rsidR="00A2398D" w:rsidRDefault="00000000">
            <w:r>
              <w:rPr>
                <w:sz w:val="15"/>
              </w:rPr>
              <w:t>PK-part, FK auth.users</w:t>
            </w:r>
          </w:p>
        </w:tc>
        <w:tc>
          <w:tcPr>
            <w:tcW w:w="4535" w:type="dxa"/>
            <w:tcMar>
              <w:top w:w="70" w:type="dxa"/>
              <w:left w:w="80" w:type="dxa"/>
              <w:bottom w:w="70" w:type="dxa"/>
              <w:right w:w="80" w:type="dxa"/>
            </w:tcMar>
            <w:vAlign w:val="center"/>
          </w:tcPr>
          <w:p w14:paraId="31498C63" w14:textId="77777777" w:rsidR="00A2398D" w:rsidRDefault="00000000">
            <w:r>
              <w:rPr>
                <w:sz w:val="15"/>
              </w:rPr>
              <w:t>Người dùng.</w:t>
            </w:r>
          </w:p>
        </w:tc>
      </w:tr>
      <w:tr w:rsidR="00A2398D" w14:paraId="20F36406" w14:textId="77777777">
        <w:trPr>
          <w:jc w:val="center"/>
        </w:trPr>
        <w:tc>
          <w:tcPr>
            <w:tcW w:w="1814" w:type="dxa"/>
            <w:tcMar>
              <w:top w:w="70" w:type="dxa"/>
              <w:left w:w="80" w:type="dxa"/>
              <w:bottom w:w="70" w:type="dxa"/>
              <w:right w:w="80" w:type="dxa"/>
            </w:tcMar>
            <w:vAlign w:val="center"/>
          </w:tcPr>
          <w:p w14:paraId="03BC0E9F" w14:textId="77777777" w:rsidR="00A2398D" w:rsidRDefault="00000000">
            <w:r>
              <w:rPr>
                <w:sz w:val="15"/>
              </w:rPr>
              <w:t>member_role</w:t>
            </w:r>
          </w:p>
        </w:tc>
        <w:tc>
          <w:tcPr>
            <w:tcW w:w="1361" w:type="dxa"/>
            <w:tcMar>
              <w:top w:w="70" w:type="dxa"/>
              <w:left w:w="80" w:type="dxa"/>
              <w:bottom w:w="70" w:type="dxa"/>
              <w:right w:w="80" w:type="dxa"/>
            </w:tcMar>
            <w:vAlign w:val="center"/>
          </w:tcPr>
          <w:p w14:paraId="6089AE52" w14:textId="77777777" w:rsidR="00A2398D" w:rsidRDefault="00000000">
            <w:r>
              <w:rPr>
                <w:sz w:val="15"/>
              </w:rPr>
              <w:t>enum</w:t>
            </w:r>
          </w:p>
        </w:tc>
        <w:tc>
          <w:tcPr>
            <w:tcW w:w="2381" w:type="dxa"/>
            <w:tcMar>
              <w:top w:w="70" w:type="dxa"/>
              <w:left w:w="80" w:type="dxa"/>
              <w:bottom w:w="70" w:type="dxa"/>
              <w:right w:w="80" w:type="dxa"/>
            </w:tcMar>
            <w:vAlign w:val="center"/>
          </w:tcPr>
          <w:p w14:paraId="1CF16159" w14:textId="77777777" w:rsidR="00A2398D" w:rsidRDefault="00000000">
            <w:r>
              <w:rPr>
                <w:sz w:val="15"/>
              </w:rPr>
              <w:t>member/moderator</w:t>
            </w:r>
          </w:p>
        </w:tc>
        <w:tc>
          <w:tcPr>
            <w:tcW w:w="4535" w:type="dxa"/>
            <w:tcMar>
              <w:top w:w="70" w:type="dxa"/>
              <w:left w:w="80" w:type="dxa"/>
              <w:bottom w:w="70" w:type="dxa"/>
              <w:right w:w="80" w:type="dxa"/>
            </w:tcMar>
            <w:vAlign w:val="center"/>
          </w:tcPr>
          <w:p w14:paraId="733059D6" w14:textId="77777777" w:rsidR="00A2398D" w:rsidRDefault="00000000">
            <w:r>
              <w:rPr>
                <w:sz w:val="15"/>
              </w:rPr>
              <w:t>Vai trò trong nhóm.</w:t>
            </w:r>
          </w:p>
        </w:tc>
      </w:tr>
      <w:tr w:rsidR="00A2398D" w14:paraId="0133C9B2" w14:textId="77777777">
        <w:trPr>
          <w:jc w:val="center"/>
        </w:trPr>
        <w:tc>
          <w:tcPr>
            <w:tcW w:w="1814" w:type="dxa"/>
            <w:tcMar>
              <w:top w:w="70" w:type="dxa"/>
              <w:left w:w="80" w:type="dxa"/>
              <w:bottom w:w="70" w:type="dxa"/>
              <w:right w:w="80" w:type="dxa"/>
            </w:tcMar>
            <w:vAlign w:val="center"/>
          </w:tcPr>
          <w:p w14:paraId="345108A1" w14:textId="4DF0947A" w:rsidR="00A2398D" w:rsidRDefault="0049681F">
            <w:r>
              <w:rPr>
                <w:sz w:val="15"/>
              </w:rPr>
              <w:t>S</w:t>
            </w:r>
            <w:r w:rsidR="00000000">
              <w:rPr>
                <w:sz w:val="15"/>
              </w:rPr>
              <w:t>tatus</w:t>
            </w:r>
          </w:p>
        </w:tc>
        <w:tc>
          <w:tcPr>
            <w:tcW w:w="1361" w:type="dxa"/>
            <w:tcMar>
              <w:top w:w="70" w:type="dxa"/>
              <w:left w:w="80" w:type="dxa"/>
              <w:bottom w:w="70" w:type="dxa"/>
              <w:right w:w="80" w:type="dxa"/>
            </w:tcMar>
            <w:vAlign w:val="center"/>
          </w:tcPr>
          <w:p w14:paraId="23C4E926" w14:textId="77777777" w:rsidR="00A2398D" w:rsidRDefault="00000000">
            <w:r>
              <w:rPr>
                <w:sz w:val="15"/>
              </w:rPr>
              <w:t>enum</w:t>
            </w:r>
          </w:p>
        </w:tc>
        <w:tc>
          <w:tcPr>
            <w:tcW w:w="2381" w:type="dxa"/>
            <w:tcMar>
              <w:top w:w="70" w:type="dxa"/>
              <w:left w:w="80" w:type="dxa"/>
              <w:bottom w:w="70" w:type="dxa"/>
              <w:right w:w="80" w:type="dxa"/>
            </w:tcMar>
            <w:vAlign w:val="center"/>
          </w:tcPr>
          <w:p w14:paraId="5431166B" w14:textId="77777777" w:rsidR="00A2398D" w:rsidRDefault="00000000">
            <w:r>
              <w:rPr>
                <w:sz w:val="15"/>
              </w:rPr>
              <w:t>pending/active/left/banned</w:t>
            </w:r>
          </w:p>
        </w:tc>
        <w:tc>
          <w:tcPr>
            <w:tcW w:w="4535" w:type="dxa"/>
            <w:tcMar>
              <w:top w:w="70" w:type="dxa"/>
              <w:left w:w="80" w:type="dxa"/>
              <w:bottom w:w="70" w:type="dxa"/>
              <w:right w:w="80" w:type="dxa"/>
            </w:tcMar>
            <w:vAlign w:val="center"/>
          </w:tcPr>
          <w:p w14:paraId="7A35E8E0" w14:textId="77777777" w:rsidR="00A2398D" w:rsidRDefault="00000000">
            <w:r>
              <w:rPr>
                <w:sz w:val="15"/>
              </w:rPr>
              <w:t>Trạng thái.</w:t>
            </w:r>
          </w:p>
        </w:tc>
      </w:tr>
      <w:tr w:rsidR="00A2398D" w14:paraId="7EC98B3C" w14:textId="77777777">
        <w:trPr>
          <w:jc w:val="center"/>
        </w:trPr>
        <w:tc>
          <w:tcPr>
            <w:tcW w:w="1814" w:type="dxa"/>
            <w:tcMar>
              <w:top w:w="70" w:type="dxa"/>
              <w:left w:w="80" w:type="dxa"/>
              <w:bottom w:w="70" w:type="dxa"/>
              <w:right w:w="80" w:type="dxa"/>
            </w:tcMar>
            <w:vAlign w:val="center"/>
          </w:tcPr>
          <w:p w14:paraId="3ACD6FEE" w14:textId="77777777" w:rsidR="00A2398D" w:rsidRDefault="00000000">
            <w:r>
              <w:rPr>
                <w:sz w:val="15"/>
              </w:rPr>
              <w:t>joined_at</w:t>
            </w:r>
          </w:p>
        </w:tc>
        <w:tc>
          <w:tcPr>
            <w:tcW w:w="1361" w:type="dxa"/>
            <w:tcMar>
              <w:top w:w="70" w:type="dxa"/>
              <w:left w:w="80" w:type="dxa"/>
              <w:bottom w:w="70" w:type="dxa"/>
              <w:right w:w="80" w:type="dxa"/>
            </w:tcMar>
            <w:vAlign w:val="center"/>
          </w:tcPr>
          <w:p w14:paraId="764BD520" w14:textId="77777777" w:rsidR="00A2398D" w:rsidRDefault="00000000">
            <w:r>
              <w:rPr>
                <w:sz w:val="15"/>
              </w:rPr>
              <w:t>timestamptz</w:t>
            </w:r>
          </w:p>
        </w:tc>
        <w:tc>
          <w:tcPr>
            <w:tcW w:w="2381" w:type="dxa"/>
            <w:tcMar>
              <w:top w:w="70" w:type="dxa"/>
              <w:left w:w="80" w:type="dxa"/>
              <w:bottom w:w="70" w:type="dxa"/>
              <w:right w:w="80" w:type="dxa"/>
            </w:tcMar>
            <w:vAlign w:val="center"/>
          </w:tcPr>
          <w:p w14:paraId="563C25DC" w14:textId="77777777" w:rsidR="00A2398D" w:rsidRDefault="00000000">
            <w:r>
              <w:rPr>
                <w:sz w:val="15"/>
              </w:rPr>
              <w:t>NULL</w:t>
            </w:r>
          </w:p>
        </w:tc>
        <w:tc>
          <w:tcPr>
            <w:tcW w:w="4535" w:type="dxa"/>
            <w:tcMar>
              <w:top w:w="70" w:type="dxa"/>
              <w:left w:w="80" w:type="dxa"/>
              <w:bottom w:w="70" w:type="dxa"/>
              <w:right w:w="80" w:type="dxa"/>
            </w:tcMar>
            <w:vAlign w:val="center"/>
          </w:tcPr>
          <w:p w14:paraId="5C853EDD" w14:textId="77777777" w:rsidR="00A2398D" w:rsidRDefault="00000000">
            <w:r>
              <w:rPr>
                <w:sz w:val="15"/>
              </w:rPr>
              <w:t>Ngày tham gia.</w:t>
            </w:r>
          </w:p>
        </w:tc>
      </w:tr>
      <w:tr w:rsidR="00A2398D" w14:paraId="1179458A" w14:textId="77777777">
        <w:trPr>
          <w:jc w:val="center"/>
        </w:trPr>
        <w:tc>
          <w:tcPr>
            <w:tcW w:w="1814" w:type="dxa"/>
            <w:tcMar>
              <w:top w:w="70" w:type="dxa"/>
              <w:left w:w="80" w:type="dxa"/>
              <w:bottom w:w="70" w:type="dxa"/>
              <w:right w:w="80" w:type="dxa"/>
            </w:tcMar>
            <w:vAlign w:val="center"/>
          </w:tcPr>
          <w:p w14:paraId="14EF6CAB" w14:textId="77777777" w:rsidR="00A2398D" w:rsidRDefault="00000000">
            <w:r>
              <w:rPr>
                <w:sz w:val="15"/>
              </w:rPr>
              <w:t>left_at</w:t>
            </w:r>
          </w:p>
        </w:tc>
        <w:tc>
          <w:tcPr>
            <w:tcW w:w="1361" w:type="dxa"/>
            <w:tcMar>
              <w:top w:w="70" w:type="dxa"/>
              <w:left w:w="80" w:type="dxa"/>
              <w:bottom w:w="70" w:type="dxa"/>
              <w:right w:w="80" w:type="dxa"/>
            </w:tcMar>
            <w:vAlign w:val="center"/>
          </w:tcPr>
          <w:p w14:paraId="402896F1" w14:textId="77777777" w:rsidR="00A2398D" w:rsidRDefault="00000000">
            <w:r>
              <w:rPr>
                <w:sz w:val="15"/>
              </w:rPr>
              <w:t>timestamptz</w:t>
            </w:r>
          </w:p>
        </w:tc>
        <w:tc>
          <w:tcPr>
            <w:tcW w:w="2381" w:type="dxa"/>
            <w:tcMar>
              <w:top w:w="70" w:type="dxa"/>
              <w:left w:w="80" w:type="dxa"/>
              <w:bottom w:w="70" w:type="dxa"/>
              <w:right w:w="80" w:type="dxa"/>
            </w:tcMar>
            <w:vAlign w:val="center"/>
          </w:tcPr>
          <w:p w14:paraId="70336594" w14:textId="77777777" w:rsidR="00A2398D" w:rsidRDefault="00000000">
            <w:r>
              <w:rPr>
                <w:sz w:val="15"/>
              </w:rPr>
              <w:t>NULL</w:t>
            </w:r>
          </w:p>
        </w:tc>
        <w:tc>
          <w:tcPr>
            <w:tcW w:w="4535" w:type="dxa"/>
            <w:tcMar>
              <w:top w:w="70" w:type="dxa"/>
              <w:left w:w="80" w:type="dxa"/>
              <w:bottom w:w="70" w:type="dxa"/>
              <w:right w:w="80" w:type="dxa"/>
            </w:tcMar>
            <w:vAlign w:val="center"/>
          </w:tcPr>
          <w:p w14:paraId="7ECCCA49" w14:textId="77777777" w:rsidR="00A2398D" w:rsidRDefault="00000000">
            <w:r>
              <w:rPr>
                <w:sz w:val="15"/>
              </w:rPr>
              <w:t>Ngày rời.</w:t>
            </w:r>
          </w:p>
        </w:tc>
      </w:tr>
    </w:tbl>
    <w:p w14:paraId="746D6BB6" w14:textId="77777777" w:rsidR="00A2398D" w:rsidRDefault="00A2398D">
      <w:pPr>
        <w:spacing w:after="0"/>
      </w:pPr>
    </w:p>
    <w:p w14:paraId="24CA283E" w14:textId="77777777" w:rsidR="00A2398D" w:rsidRDefault="00000000">
      <w:pPr>
        <w:pStyle w:val="u3"/>
      </w:pPr>
      <w:r>
        <w:t>posts</w:t>
      </w:r>
    </w:p>
    <w:p w14:paraId="7A76A790" w14:textId="77777777" w:rsidR="00A2398D" w:rsidRDefault="00000000">
      <w:pPr>
        <w:pStyle w:val="SmallNote"/>
      </w:pPr>
      <w:r>
        <w:rPr>
          <w:b/>
        </w:rPr>
        <w:t xml:space="preserve">Mục đích: </w:t>
      </w:r>
      <w:r>
        <w:t>Bài chia sẻ trong nhóm.</w:t>
      </w:r>
    </w:p>
    <w:tbl>
      <w:tblPr>
        <w:tblStyle w:val="LiBang"/>
        <w:tblW w:w="0" w:type="auto"/>
        <w:jc w:val="center"/>
        <w:tblLook w:val="04A0" w:firstRow="1" w:lastRow="0" w:firstColumn="1" w:lastColumn="0" w:noHBand="0" w:noVBand="1"/>
      </w:tblPr>
      <w:tblGrid>
        <w:gridCol w:w="1814"/>
        <w:gridCol w:w="1361"/>
        <w:gridCol w:w="2381"/>
        <w:gridCol w:w="4535"/>
      </w:tblGrid>
      <w:tr w:rsidR="00A2398D" w14:paraId="1511793D" w14:textId="77777777">
        <w:trPr>
          <w:jc w:val="center"/>
        </w:trPr>
        <w:tc>
          <w:tcPr>
            <w:tcW w:w="1814" w:type="dxa"/>
            <w:shd w:val="clear" w:color="auto" w:fill="D9EAF7"/>
            <w:tcMar>
              <w:top w:w="70" w:type="dxa"/>
              <w:left w:w="80" w:type="dxa"/>
              <w:bottom w:w="70" w:type="dxa"/>
              <w:right w:w="80" w:type="dxa"/>
            </w:tcMar>
            <w:vAlign w:val="center"/>
          </w:tcPr>
          <w:p w14:paraId="350745BC"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730B120A"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0ABFF42F"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01076DF1" w14:textId="77777777" w:rsidR="00A2398D" w:rsidRDefault="00000000">
            <w:r>
              <w:rPr>
                <w:b/>
                <w:sz w:val="15"/>
              </w:rPr>
              <w:t>Ý nghĩa</w:t>
            </w:r>
          </w:p>
        </w:tc>
      </w:tr>
      <w:tr w:rsidR="00A2398D" w14:paraId="6C55F169" w14:textId="77777777">
        <w:trPr>
          <w:jc w:val="center"/>
        </w:trPr>
        <w:tc>
          <w:tcPr>
            <w:tcW w:w="1814" w:type="dxa"/>
            <w:tcMar>
              <w:top w:w="70" w:type="dxa"/>
              <w:left w:w="80" w:type="dxa"/>
              <w:bottom w:w="70" w:type="dxa"/>
              <w:right w:w="80" w:type="dxa"/>
            </w:tcMar>
            <w:vAlign w:val="center"/>
          </w:tcPr>
          <w:p w14:paraId="5A64E5F6" w14:textId="4FFDFFE9" w:rsidR="00A2398D" w:rsidRDefault="0049681F">
            <w:r>
              <w:rPr>
                <w:sz w:val="15"/>
              </w:rPr>
              <w:t>I</w:t>
            </w:r>
            <w:r w:rsidR="00000000">
              <w:rPr>
                <w:sz w:val="15"/>
              </w:rPr>
              <w:t>d</w:t>
            </w:r>
          </w:p>
        </w:tc>
        <w:tc>
          <w:tcPr>
            <w:tcW w:w="1361" w:type="dxa"/>
            <w:tcMar>
              <w:top w:w="70" w:type="dxa"/>
              <w:left w:w="80" w:type="dxa"/>
              <w:bottom w:w="70" w:type="dxa"/>
              <w:right w:w="80" w:type="dxa"/>
            </w:tcMar>
            <w:vAlign w:val="center"/>
          </w:tcPr>
          <w:p w14:paraId="6BD6FAAC" w14:textId="77777777" w:rsidR="00A2398D" w:rsidRDefault="00000000">
            <w:r>
              <w:rPr>
                <w:sz w:val="15"/>
              </w:rPr>
              <w:t>uuid</w:t>
            </w:r>
          </w:p>
        </w:tc>
        <w:tc>
          <w:tcPr>
            <w:tcW w:w="2381" w:type="dxa"/>
            <w:tcMar>
              <w:top w:w="70" w:type="dxa"/>
              <w:left w:w="80" w:type="dxa"/>
              <w:bottom w:w="70" w:type="dxa"/>
              <w:right w:w="80" w:type="dxa"/>
            </w:tcMar>
            <w:vAlign w:val="center"/>
          </w:tcPr>
          <w:p w14:paraId="315B9B03" w14:textId="77777777" w:rsidR="00A2398D" w:rsidRDefault="00000000">
            <w:r>
              <w:rPr>
                <w:sz w:val="15"/>
              </w:rPr>
              <w:t>PK</w:t>
            </w:r>
          </w:p>
        </w:tc>
        <w:tc>
          <w:tcPr>
            <w:tcW w:w="4535" w:type="dxa"/>
            <w:tcMar>
              <w:top w:w="70" w:type="dxa"/>
              <w:left w:w="80" w:type="dxa"/>
              <w:bottom w:w="70" w:type="dxa"/>
              <w:right w:w="80" w:type="dxa"/>
            </w:tcMar>
            <w:vAlign w:val="center"/>
          </w:tcPr>
          <w:p w14:paraId="225685C1" w14:textId="77777777" w:rsidR="00A2398D" w:rsidRDefault="00000000">
            <w:r>
              <w:rPr>
                <w:sz w:val="15"/>
              </w:rPr>
              <w:t>Mã bài.</w:t>
            </w:r>
          </w:p>
        </w:tc>
      </w:tr>
      <w:tr w:rsidR="00A2398D" w14:paraId="42EDC4F9" w14:textId="77777777">
        <w:trPr>
          <w:jc w:val="center"/>
        </w:trPr>
        <w:tc>
          <w:tcPr>
            <w:tcW w:w="1814" w:type="dxa"/>
            <w:tcMar>
              <w:top w:w="70" w:type="dxa"/>
              <w:left w:w="80" w:type="dxa"/>
              <w:bottom w:w="70" w:type="dxa"/>
              <w:right w:w="80" w:type="dxa"/>
            </w:tcMar>
            <w:vAlign w:val="center"/>
          </w:tcPr>
          <w:p w14:paraId="381B411B" w14:textId="77777777" w:rsidR="00A2398D" w:rsidRDefault="00000000">
            <w:r>
              <w:rPr>
                <w:sz w:val="15"/>
              </w:rPr>
              <w:t>community_id</w:t>
            </w:r>
          </w:p>
        </w:tc>
        <w:tc>
          <w:tcPr>
            <w:tcW w:w="1361" w:type="dxa"/>
            <w:tcMar>
              <w:top w:w="70" w:type="dxa"/>
              <w:left w:w="80" w:type="dxa"/>
              <w:bottom w:w="70" w:type="dxa"/>
              <w:right w:w="80" w:type="dxa"/>
            </w:tcMar>
            <w:vAlign w:val="center"/>
          </w:tcPr>
          <w:p w14:paraId="089D7B4F" w14:textId="77777777" w:rsidR="00A2398D" w:rsidRDefault="00000000">
            <w:r>
              <w:rPr>
                <w:sz w:val="15"/>
              </w:rPr>
              <w:t>uuid</w:t>
            </w:r>
          </w:p>
        </w:tc>
        <w:tc>
          <w:tcPr>
            <w:tcW w:w="2381" w:type="dxa"/>
            <w:tcMar>
              <w:top w:w="70" w:type="dxa"/>
              <w:left w:w="80" w:type="dxa"/>
              <w:bottom w:w="70" w:type="dxa"/>
              <w:right w:w="80" w:type="dxa"/>
            </w:tcMar>
            <w:vAlign w:val="center"/>
          </w:tcPr>
          <w:p w14:paraId="1C9038A7" w14:textId="77777777" w:rsidR="00A2398D" w:rsidRDefault="00000000">
            <w:r>
              <w:rPr>
                <w:sz w:val="15"/>
              </w:rPr>
              <w:t>FK communities</w:t>
            </w:r>
          </w:p>
        </w:tc>
        <w:tc>
          <w:tcPr>
            <w:tcW w:w="4535" w:type="dxa"/>
            <w:tcMar>
              <w:top w:w="70" w:type="dxa"/>
              <w:left w:w="80" w:type="dxa"/>
              <w:bottom w:w="70" w:type="dxa"/>
              <w:right w:w="80" w:type="dxa"/>
            </w:tcMar>
            <w:vAlign w:val="center"/>
          </w:tcPr>
          <w:p w14:paraId="63DA25EC" w14:textId="77777777" w:rsidR="00A2398D" w:rsidRDefault="00000000">
            <w:r>
              <w:rPr>
                <w:sz w:val="15"/>
              </w:rPr>
              <w:t>Nhóm.</w:t>
            </w:r>
          </w:p>
        </w:tc>
      </w:tr>
      <w:tr w:rsidR="00A2398D" w14:paraId="717C06A2" w14:textId="77777777">
        <w:trPr>
          <w:jc w:val="center"/>
        </w:trPr>
        <w:tc>
          <w:tcPr>
            <w:tcW w:w="1814" w:type="dxa"/>
            <w:tcMar>
              <w:top w:w="70" w:type="dxa"/>
              <w:left w:w="80" w:type="dxa"/>
              <w:bottom w:w="70" w:type="dxa"/>
              <w:right w:w="80" w:type="dxa"/>
            </w:tcMar>
            <w:vAlign w:val="center"/>
          </w:tcPr>
          <w:p w14:paraId="36AA5010" w14:textId="77777777" w:rsidR="00A2398D" w:rsidRDefault="00000000">
            <w:r>
              <w:rPr>
                <w:sz w:val="15"/>
              </w:rPr>
              <w:t>author_id</w:t>
            </w:r>
          </w:p>
        </w:tc>
        <w:tc>
          <w:tcPr>
            <w:tcW w:w="1361" w:type="dxa"/>
            <w:tcMar>
              <w:top w:w="70" w:type="dxa"/>
              <w:left w:w="80" w:type="dxa"/>
              <w:bottom w:w="70" w:type="dxa"/>
              <w:right w:w="80" w:type="dxa"/>
            </w:tcMar>
            <w:vAlign w:val="center"/>
          </w:tcPr>
          <w:p w14:paraId="3ECE33DB" w14:textId="77777777" w:rsidR="00A2398D" w:rsidRDefault="00000000">
            <w:r>
              <w:rPr>
                <w:sz w:val="15"/>
              </w:rPr>
              <w:t>uuid</w:t>
            </w:r>
          </w:p>
        </w:tc>
        <w:tc>
          <w:tcPr>
            <w:tcW w:w="2381" w:type="dxa"/>
            <w:tcMar>
              <w:top w:w="70" w:type="dxa"/>
              <w:left w:w="80" w:type="dxa"/>
              <w:bottom w:w="70" w:type="dxa"/>
              <w:right w:w="80" w:type="dxa"/>
            </w:tcMar>
            <w:vAlign w:val="center"/>
          </w:tcPr>
          <w:p w14:paraId="07A81B53" w14:textId="77777777" w:rsidR="00A2398D" w:rsidRDefault="00000000">
            <w:r>
              <w:rPr>
                <w:sz w:val="15"/>
              </w:rPr>
              <w:t>FK auth.users</w:t>
            </w:r>
          </w:p>
        </w:tc>
        <w:tc>
          <w:tcPr>
            <w:tcW w:w="4535" w:type="dxa"/>
            <w:tcMar>
              <w:top w:w="70" w:type="dxa"/>
              <w:left w:w="80" w:type="dxa"/>
              <w:bottom w:w="70" w:type="dxa"/>
              <w:right w:w="80" w:type="dxa"/>
            </w:tcMar>
            <w:vAlign w:val="center"/>
          </w:tcPr>
          <w:p w14:paraId="572CEC8F" w14:textId="77777777" w:rsidR="00A2398D" w:rsidRDefault="00000000">
            <w:r>
              <w:rPr>
                <w:sz w:val="15"/>
              </w:rPr>
              <w:t>Tác giả.</w:t>
            </w:r>
          </w:p>
        </w:tc>
      </w:tr>
      <w:tr w:rsidR="00A2398D" w14:paraId="1C6DBD76" w14:textId="77777777">
        <w:trPr>
          <w:jc w:val="center"/>
        </w:trPr>
        <w:tc>
          <w:tcPr>
            <w:tcW w:w="1814" w:type="dxa"/>
            <w:tcMar>
              <w:top w:w="70" w:type="dxa"/>
              <w:left w:w="80" w:type="dxa"/>
              <w:bottom w:w="70" w:type="dxa"/>
              <w:right w:w="80" w:type="dxa"/>
            </w:tcMar>
            <w:vAlign w:val="center"/>
          </w:tcPr>
          <w:p w14:paraId="3E176924" w14:textId="27F409B4" w:rsidR="00A2398D" w:rsidRDefault="0049681F">
            <w:r>
              <w:rPr>
                <w:sz w:val="15"/>
              </w:rPr>
              <w:t>B</w:t>
            </w:r>
            <w:r w:rsidR="00000000">
              <w:rPr>
                <w:sz w:val="15"/>
              </w:rPr>
              <w:t>ody</w:t>
            </w:r>
          </w:p>
        </w:tc>
        <w:tc>
          <w:tcPr>
            <w:tcW w:w="1361" w:type="dxa"/>
            <w:tcMar>
              <w:top w:w="70" w:type="dxa"/>
              <w:left w:w="80" w:type="dxa"/>
              <w:bottom w:w="70" w:type="dxa"/>
              <w:right w:w="80" w:type="dxa"/>
            </w:tcMar>
            <w:vAlign w:val="center"/>
          </w:tcPr>
          <w:p w14:paraId="23296053" w14:textId="77777777" w:rsidR="00A2398D" w:rsidRDefault="00000000">
            <w:r>
              <w:rPr>
                <w:sz w:val="15"/>
              </w:rPr>
              <w:t>text</w:t>
            </w:r>
          </w:p>
        </w:tc>
        <w:tc>
          <w:tcPr>
            <w:tcW w:w="2381" w:type="dxa"/>
            <w:tcMar>
              <w:top w:w="70" w:type="dxa"/>
              <w:left w:w="80" w:type="dxa"/>
              <w:bottom w:w="70" w:type="dxa"/>
              <w:right w:w="80" w:type="dxa"/>
            </w:tcMar>
            <w:vAlign w:val="center"/>
          </w:tcPr>
          <w:p w14:paraId="05610641" w14:textId="77777777" w:rsidR="00A2398D" w:rsidRDefault="00000000">
            <w:r>
              <w:rPr>
                <w:sz w:val="15"/>
              </w:rPr>
              <w:t>NOT NULL, max 2000</w:t>
            </w:r>
          </w:p>
        </w:tc>
        <w:tc>
          <w:tcPr>
            <w:tcW w:w="4535" w:type="dxa"/>
            <w:tcMar>
              <w:top w:w="70" w:type="dxa"/>
              <w:left w:w="80" w:type="dxa"/>
              <w:bottom w:w="70" w:type="dxa"/>
              <w:right w:w="80" w:type="dxa"/>
            </w:tcMar>
            <w:vAlign w:val="center"/>
          </w:tcPr>
          <w:p w14:paraId="7639A4A1" w14:textId="77777777" w:rsidR="00A2398D" w:rsidRDefault="00000000">
            <w:r>
              <w:rPr>
                <w:sz w:val="15"/>
              </w:rPr>
              <w:t>Nội dung.</w:t>
            </w:r>
          </w:p>
        </w:tc>
      </w:tr>
      <w:tr w:rsidR="00A2398D" w14:paraId="17A8CCED" w14:textId="77777777">
        <w:trPr>
          <w:jc w:val="center"/>
        </w:trPr>
        <w:tc>
          <w:tcPr>
            <w:tcW w:w="1814" w:type="dxa"/>
            <w:tcMar>
              <w:top w:w="70" w:type="dxa"/>
              <w:left w:w="80" w:type="dxa"/>
              <w:bottom w:w="70" w:type="dxa"/>
              <w:right w:w="80" w:type="dxa"/>
            </w:tcMar>
            <w:vAlign w:val="center"/>
          </w:tcPr>
          <w:p w14:paraId="390A0CD8" w14:textId="1E428D99" w:rsidR="00A2398D" w:rsidRDefault="0049681F">
            <w:r>
              <w:rPr>
                <w:sz w:val="15"/>
              </w:rPr>
              <w:t>S</w:t>
            </w:r>
            <w:r w:rsidR="00000000">
              <w:rPr>
                <w:sz w:val="15"/>
              </w:rPr>
              <w:t>tatus</w:t>
            </w:r>
          </w:p>
        </w:tc>
        <w:tc>
          <w:tcPr>
            <w:tcW w:w="1361" w:type="dxa"/>
            <w:tcMar>
              <w:top w:w="70" w:type="dxa"/>
              <w:left w:w="80" w:type="dxa"/>
              <w:bottom w:w="70" w:type="dxa"/>
              <w:right w:w="80" w:type="dxa"/>
            </w:tcMar>
            <w:vAlign w:val="center"/>
          </w:tcPr>
          <w:p w14:paraId="519B7E0E" w14:textId="77777777" w:rsidR="00A2398D" w:rsidRDefault="00000000">
            <w:r>
              <w:rPr>
                <w:sz w:val="15"/>
              </w:rPr>
              <w:t>enum</w:t>
            </w:r>
          </w:p>
        </w:tc>
        <w:tc>
          <w:tcPr>
            <w:tcW w:w="2381" w:type="dxa"/>
            <w:tcMar>
              <w:top w:w="70" w:type="dxa"/>
              <w:left w:w="80" w:type="dxa"/>
              <w:bottom w:w="70" w:type="dxa"/>
              <w:right w:w="80" w:type="dxa"/>
            </w:tcMar>
            <w:vAlign w:val="center"/>
          </w:tcPr>
          <w:p w14:paraId="553FB2C8" w14:textId="77777777" w:rsidR="00A2398D" w:rsidRDefault="00000000">
            <w:r>
              <w:rPr>
                <w:sz w:val="15"/>
              </w:rPr>
              <w:t>pending/approved/rejected/hidden</w:t>
            </w:r>
          </w:p>
        </w:tc>
        <w:tc>
          <w:tcPr>
            <w:tcW w:w="4535" w:type="dxa"/>
            <w:tcMar>
              <w:top w:w="70" w:type="dxa"/>
              <w:left w:w="80" w:type="dxa"/>
              <w:bottom w:w="70" w:type="dxa"/>
              <w:right w:w="80" w:type="dxa"/>
            </w:tcMar>
            <w:vAlign w:val="center"/>
          </w:tcPr>
          <w:p w14:paraId="07BA7861" w14:textId="77777777" w:rsidR="00A2398D" w:rsidRDefault="00000000">
            <w:r>
              <w:rPr>
                <w:sz w:val="15"/>
              </w:rPr>
              <w:t>Trạng thái kiểm duyệt.</w:t>
            </w:r>
          </w:p>
        </w:tc>
      </w:tr>
      <w:tr w:rsidR="00A2398D" w14:paraId="62B61827" w14:textId="77777777">
        <w:trPr>
          <w:jc w:val="center"/>
        </w:trPr>
        <w:tc>
          <w:tcPr>
            <w:tcW w:w="1814" w:type="dxa"/>
            <w:tcMar>
              <w:top w:w="70" w:type="dxa"/>
              <w:left w:w="80" w:type="dxa"/>
              <w:bottom w:w="70" w:type="dxa"/>
              <w:right w:w="80" w:type="dxa"/>
            </w:tcMar>
            <w:vAlign w:val="center"/>
          </w:tcPr>
          <w:p w14:paraId="41CA4F9A" w14:textId="57EA0700" w:rsidR="00A2398D" w:rsidRDefault="0049681F">
            <w:r>
              <w:rPr>
                <w:sz w:val="15"/>
              </w:rPr>
              <w:lastRenderedPageBreak/>
              <w:t>V</w:t>
            </w:r>
            <w:r w:rsidR="00000000">
              <w:rPr>
                <w:sz w:val="15"/>
              </w:rPr>
              <w:t>ersion</w:t>
            </w:r>
          </w:p>
        </w:tc>
        <w:tc>
          <w:tcPr>
            <w:tcW w:w="1361" w:type="dxa"/>
            <w:tcMar>
              <w:top w:w="70" w:type="dxa"/>
              <w:left w:w="80" w:type="dxa"/>
              <w:bottom w:w="70" w:type="dxa"/>
              <w:right w:w="80" w:type="dxa"/>
            </w:tcMar>
            <w:vAlign w:val="center"/>
          </w:tcPr>
          <w:p w14:paraId="095CA6EF" w14:textId="77777777" w:rsidR="00A2398D" w:rsidRDefault="00000000">
            <w:r>
              <w:rPr>
                <w:sz w:val="15"/>
              </w:rPr>
              <w:t>integer</w:t>
            </w:r>
          </w:p>
        </w:tc>
        <w:tc>
          <w:tcPr>
            <w:tcW w:w="2381" w:type="dxa"/>
            <w:tcMar>
              <w:top w:w="70" w:type="dxa"/>
              <w:left w:w="80" w:type="dxa"/>
              <w:bottom w:w="70" w:type="dxa"/>
              <w:right w:w="80" w:type="dxa"/>
            </w:tcMar>
            <w:vAlign w:val="center"/>
          </w:tcPr>
          <w:p w14:paraId="427CC616" w14:textId="77777777" w:rsidR="00A2398D" w:rsidRDefault="00000000">
            <w:r>
              <w:rPr>
                <w:sz w:val="15"/>
              </w:rPr>
              <w:t>NOT NULL</w:t>
            </w:r>
          </w:p>
        </w:tc>
        <w:tc>
          <w:tcPr>
            <w:tcW w:w="4535" w:type="dxa"/>
            <w:tcMar>
              <w:top w:w="70" w:type="dxa"/>
              <w:left w:w="80" w:type="dxa"/>
              <w:bottom w:w="70" w:type="dxa"/>
              <w:right w:w="80" w:type="dxa"/>
            </w:tcMar>
            <w:vAlign w:val="center"/>
          </w:tcPr>
          <w:p w14:paraId="47C81AB9" w14:textId="77777777" w:rsidR="00A2398D" w:rsidRDefault="00000000">
            <w:r>
              <w:rPr>
                <w:sz w:val="15"/>
              </w:rPr>
              <w:t>Phiên bản.</w:t>
            </w:r>
          </w:p>
        </w:tc>
      </w:tr>
      <w:tr w:rsidR="00A2398D" w14:paraId="03981669" w14:textId="77777777">
        <w:trPr>
          <w:jc w:val="center"/>
        </w:trPr>
        <w:tc>
          <w:tcPr>
            <w:tcW w:w="1814" w:type="dxa"/>
            <w:tcMar>
              <w:top w:w="70" w:type="dxa"/>
              <w:left w:w="80" w:type="dxa"/>
              <w:bottom w:w="70" w:type="dxa"/>
              <w:right w:w="80" w:type="dxa"/>
            </w:tcMar>
            <w:vAlign w:val="center"/>
          </w:tcPr>
          <w:p w14:paraId="7EC96E0D" w14:textId="77777777" w:rsidR="00A2398D" w:rsidRDefault="00000000">
            <w:r>
              <w:rPr>
                <w:sz w:val="15"/>
              </w:rPr>
              <w:t>moderated_at</w:t>
            </w:r>
          </w:p>
        </w:tc>
        <w:tc>
          <w:tcPr>
            <w:tcW w:w="1361" w:type="dxa"/>
            <w:tcMar>
              <w:top w:w="70" w:type="dxa"/>
              <w:left w:w="80" w:type="dxa"/>
              <w:bottom w:w="70" w:type="dxa"/>
              <w:right w:w="80" w:type="dxa"/>
            </w:tcMar>
            <w:vAlign w:val="center"/>
          </w:tcPr>
          <w:p w14:paraId="108FD96B" w14:textId="77777777" w:rsidR="00A2398D" w:rsidRDefault="00000000">
            <w:r>
              <w:rPr>
                <w:sz w:val="15"/>
              </w:rPr>
              <w:t>timestamptz</w:t>
            </w:r>
          </w:p>
        </w:tc>
        <w:tc>
          <w:tcPr>
            <w:tcW w:w="2381" w:type="dxa"/>
            <w:tcMar>
              <w:top w:w="70" w:type="dxa"/>
              <w:left w:w="80" w:type="dxa"/>
              <w:bottom w:w="70" w:type="dxa"/>
              <w:right w:w="80" w:type="dxa"/>
            </w:tcMar>
            <w:vAlign w:val="center"/>
          </w:tcPr>
          <w:p w14:paraId="79949889" w14:textId="77777777" w:rsidR="00A2398D" w:rsidRDefault="00000000">
            <w:r>
              <w:rPr>
                <w:sz w:val="15"/>
              </w:rPr>
              <w:t>NULL</w:t>
            </w:r>
          </w:p>
        </w:tc>
        <w:tc>
          <w:tcPr>
            <w:tcW w:w="4535" w:type="dxa"/>
            <w:tcMar>
              <w:top w:w="70" w:type="dxa"/>
              <w:left w:w="80" w:type="dxa"/>
              <w:bottom w:w="70" w:type="dxa"/>
              <w:right w:w="80" w:type="dxa"/>
            </w:tcMar>
            <w:vAlign w:val="center"/>
          </w:tcPr>
          <w:p w14:paraId="54ACC896" w14:textId="77777777" w:rsidR="00A2398D" w:rsidRDefault="00000000">
            <w:r>
              <w:rPr>
                <w:sz w:val="15"/>
              </w:rPr>
              <w:t>Ngày xử lý.</w:t>
            </w:r>
          </w:p>
        </w:tc>
      </w:tr>
      <w:tr w:rsidR="00A2398D" w14:paraId="3E6E5907" w14:textId="77777777">
        <w:trPr>
          <w:jc w:val="center"/>
        </w:trPr>
        <w:tc>
          <w:tcPr>
            <w:tcW w:w="1814" w:type="dxa"/>
            <w:tcMar>
              <w:top w:w="70" w:type="dxa"/>
              <w:left w:w="80" w:type="dxa"/>
              <w:bottom w:w="70" w:type="dxa"/>
              <w:right w:w="80" w:type="dxa"/>
            </w:tcMar>
            <w:vAlign w:val="center"/>
          </w:tcPr>
          <w:p w14:paraId="7CA06D8B" w14:textId="77777777" w:rsidR="00A2398D" w:rsidRDefault="00000000">
            <w:r>
              <w:rPr>
                <w:sz w:val="15"/>
              </w:rPr>
              <w:t>created_at</w:t>
            </w:r>
          </w:p>
        </w:tc>
        <w:tc>
          <w:tcPr>
            <w:tcW w:w="1361" w:type="dxa"/>
            <w:tcMar>
              <w:top w:w="70" w:type="dxa"/>
              <w:left w:w="80" w:type="dxa"/>
              <w:bottom w:w="70" w:type="dxa"/>
              <w:right w:w="80" w:type="dxa"/>
            </w:tcMar>
            <w:vAlign w:val="center"/>
          </w:tcPr>
          <w:p w14:paraId="31975E90" w14:textId="77777777" w:rsidR="00A2398D" w:rsidRDefault="00000000">
            <w:r>
              <w:rPr>
                <w:sz w:val="15"/>
              </w:rPr>
              <w:t>timestamptz</w:t>
            </w:r>
          </w:p>
        </w:tc>
        <w:tc>
          <w:tcPr>
            <w:tcW w:w="2381" w:type="dxa"/>
            <w:tcMar>
              <w:top w:w="70" w:type="dxa"/>
              <w:left w:w="80" w:type="dxa"/>
              <w:bottom w:w="70" w:type="dxa"/>
              <w:right w:w="80" w:type="dxa"/>
            </w:tcMar>
            <w:vAlign w:val="center"/>
          </w:tcPr>
          <w:p w14:paraId="171397E7" w14:textId="77777777" w:rsidR="00A2398D" w:rsidRDefault="00000000">
            <w:r>
              <w:rPr>
                <w:sz w:val="15"/>
              </w:rPr>
              <w:t>NOT NULL</w:t>
            </w:r>
          </w:p>
        </w:tc>
        <w:tc>
          <w:tcPr>
            <w:tcW w:w="4535" w:type="dxa"/>
            <w:tcMar>
              <w:top w:w="70" w:type="dxa"/>
              <w:left w:w="80" w:type="dxa"/>
              <w:bottom w:w="70" w:type="dxa"/>
              <w:right w:w="80" w:type="dxa"/>
            </w:tcMar>
            <w:vAlign w:val="center"/>
          </w:tcPr>
          <w:p w14:paraId="65B7275F" w14:textId="77777777" w:rsidR="00A2398D" w:rsidRDefault="00000000">
            <w:r>
              <w:rPr>
                <w:sz w:val="15"/>
              </w:rPr>
              <w:t>Ngày tạo.</w:t>
            </w:r>
          </w:p>
        </w:tc>
      </w:tr>
      <w:tr>
        <w:tc>
          <w:tcPr>
            <w:tcW w:type="dxa" w:w="1814"/>
            <w:vAlign w:val="center"/>
          </w:tcPr>
          <w:p>
            <w:pPr>
              <w:spacing w:after="0"/>
            </w:pPr>
            <w:r>
              <w:rPr>
                <w:sz w:val="17"/>
              </w:rPr>
              <w:t>image_path</w:t>
            </w:r>
          </w:p>
        </w:tc>
        <w:tc>
          <w:tcPr>
            <w:tcW w:type="dxa" w:w="1361"/>
            <w:vAlign w:val="center"/>
          </w:tcPr>
          <w:p>
            <w:pPr>
              <w:spacing w:after="0"/>
            </w:pPr>
            <w:r>
              <w:rPr>
                <w:sz w:val="17"/>
              </w:rPr>
              <w:t>text</w:t>
            </w:r>
          </w:p>
        </w:tc>
        <w:tc>
          <w:tcPr>
            <w:tcW w:type="dxa" w:w="2381"/>
            <w:vAlign w:val="center"/>
          </w:tcPr>
          <w:p>
            <w:pPr>
              <w:spacing w:after="0"/>
            </w:pPr>
            <w:r>
              <w:rPr>
                <w:sz w:val="17"/>
              </w:rPr>
              <w:t>NULL</w:t>
            </w:r>
          </w:p>
        </w:tc>
        <w:tc>
          <w:tcPr>
            <w:tcW w:type="dxa" w:w="4535"/>
            <w:vAlign w:val="center"/>
          </w:tcPr>
          <w:p>
            <w:pPr>
              <w:spacing w:after="0"/>
            </w:pPr>
            <w:r>
              <w:rPr>
                <w:sz w:val="17"/>
              </w:rPr>
              <w:t>Ảnh đính kèm; object path trong private community-media bucket.</w:t>
            </w:r>
          </w:p>
        </w:tc>
      </w:tr>
      <w:tr>
        <w:tc>
          <w:tcPr>
            <w:tcW w:type="dxa" w:w="1814"/>
            <w:vAlign w:val="center"/>
          </w:tcPr>
          <w:p>
            <w:pPr>
              <w:spacing w:after="0"/>
            </w:pPr>
            <w:r>
              <w:rPr>
                <w:sz w:val="17"/>
              </w:rPr>
              <w:t>edited_at</w:t>
            </w:r>
          </w:p>
        </w:tc>
        <w:tc>
          <w:tcPr>
            <w:tcW w:type="dxa" w:w="1361"/>
            <w:vAlign w:val="center"/>
          </w:tcPr>
          <w:p>
            <w:pPr>
              <w:spacing w:after="0"/>
            </w:pPr>
            <w:r>
              <w:rPr>
                <w:sz w:val="17"/>
              </w:rPr>
              <w:t>timestamptz</w:t>
            </w:r>
          </w:p>
        </w:tc>
        <w:tc>
          <w:tcPr>
            <w:tcW w:type="dxa" w:w="2381"/>
            <w:vAlign w:val="center"/>
          </w:tcPr>
          <w:p>
            <w:pPr>
              <w:spacing w:after="0"/>
            </w:pPr>
            <w:r>
              <w:rPr>
                <w:sz w:val="17"/>
              </w:rPr>
              <w:t>NULL</w:t>
            </w:r>
          </w:p>
        </w:tc>
        <w:tc>
          <w:tcPr>
            <w:tcW w:type="dxa" w:w="4535"/>
            <w:vAlign w:val="center"/>
          </w:tcPr>
          <w:p>
            <w:pPr>
              <w:spacing w:after="0"/>
            </w:pPr>
            <w:r>
              <w:rPr>
                <w:sz w:val="17"/>
              </w:rPr>
              <w:t>Lần sửa nội dung gần nhất.</w:t>
            </w:r>
          </w:p>
        </w:tc>
      </w:tr>
      <w:tr>
        <w:tc>
          <w:tcPr>
            <w:tcW w:type="dxa" w:w="1814"/>
            <w:vAlign w:val="center"/>
          </w:tcPr>
          <w:p>
            <w:pPr>
              <w:spacing w:after="0"/>
            </w:pPr>
            <w:r>
              <w:rPr>
                <w:sz w:val="17"/>
              </w:rPr>
              <w:t>updated_at</w:t>
            </w:r>
          </w:p>
        </w:tc>
        <w:tc>
          <w:tcPr>
            <w:tcW w:type="dxa" w:w="1361"/>
            <w:vAlign w:val="center"/>
          </w:tcPr>
          <w:p>
            <w:pPr>
              <w:spacing w:after="0"/>
            </w:pPr>
            <w:r>
              <w:rPr>
                <w:sz w:val="17"/>
              </w:rPr>
              <w:t>timestamptz</w:t>
            </w:r>
          </w:p>
        </w:tc>
        <w:tc>
          <w:tcPr>
            <w:tcW w:type="dxa" w:w="2381"/>
            <w:vAlign w:val="center"/>
          </w:tcPr>
          <w:p>
            <w:pPr>
              <w:spacing w:after="0"/>
            </w:pPr>
            <w:r>
              <w:rPr>
                <w:sz w:val="17"/>
              </w:rPr>
              <w:t>NOT NULL</w:t>
            </w:r>
          </w:p>
        </w:tc>
        <w:tc>
          <w:tcPr>
            <w:tcW w:type="dxa" w:w="4535"/>
            <w:vAlign w:val="center"/>
          </w:tcPr>
          <w:p>
            <w:pPr>
              <w:spacing w:after="0"/>
            </w:pPr>
            <w:r>
              <w:rPr>
                <w:sz w:val="17"/>
              </w:rPr>
              <w:t>Ngày cập nhật.</w:t>
            </w:r>
          </w:p>
        </w:tc>
      </w:tr>
    </w:tbl>
    <w:p>
      <w:r>
        <w:t>Ghi chú v1.2: Tác giả là member active được sửa trực tiếp body/image_path của post đã approved; status vẫn approved. Mỗi lần sửa tăng version, cập nhật edited_at/updated_at và ghi audit action post.edit. Không cho client sửa author_id, community_id hoặc status.</w:t>
      </w:r>
    </w:p>
    <w:p w14:paraId="2A5A4280" w14:textId="77777777" w:rsidR="00A2398D" w:rsidRDefault="00A2398D">
      <w:pPr>
        <w:spacing w:after="0"/>
      </w:pPr>
    </w:p>
    <w:p w14:paraId="58C3D26E" w14:textId="77777777" w:rsidR="00A2398D" w:rsidRDefault="00000000">
      <w:pPr>
        <w:pStyle w:val="SmallNote"/>
      </w:pPr>
      <w:r/>
    </w:p>
    <w:p w14:paraId="63E6CA10" w14:textId="77777777" w:rsidR="00A2398D" w:rsidRDefault="00A2398D">
      <w:pPr>
        <w:spacing w:after="0"/>
      </w:pPr>
    </w:p>
    <w:p w14:paraId="27E2B00A" w14:textId="77777777" w:rsidR="00A2398D" w:rsidRDefault="00000000">
      <w:pPr>
        <w:pStyle w:val="u3"/>
      </w:pPr>
      <w:r>
        <w:t>post_reactions</w:t>
      </w:r>
    </w:p>
    <w:p w14:paraId="3E883C82" w14:textId="77777777" w:rsidR="00A2398D" w:rsidRDefault="00000000">
      <w:pPr>
        <w:pStyle w:val="SmallNote"/>
      </w:pPr>
      <w:r>
        <w:t>Mục đích: Phản ứng động viên đơn giản; thuộc MVP.</w:t>
      </w:r>
    </w:p>
    <w:tbl>
      <w:tblPr>
        <w:tblStyle w:val="LiBang"/>
        <w:tblW w:w="0" w:type="auto"/>
        <w:jc w:val="center"/>
        <w:tblLook w:val="04A0" w:firstRow="1" w:lastRow="0" w:firstColumn="1" w:lastColumn="0" w:noHBand="0" w:noVBand="1"/>
      </w:tblPr>
      <w:tblGrid>
        <w:gridCol w:w="1814"/>
        <w:gridCol w:w="1361"/>
        <w:gridCol w:w="2381"/>
        <w:gridCol w:w="4535"/>
      </w:tblGrid>
      <w:tr w:rsidR="00A2398D" w14:paraId="139F9F37" w14:textId="77777777">
        <w:trPr>
          <w:jc w:val="center"/>
        </w:trPr>
        <w:tc>
          <w:tcPr>
            <w:tcW w:w="1814" w:type="dxa"/>
            <w:shd w:val="clear" w:color="auto" w:fill="D9EAF7"/>
            <w:tcMar>
              <w:top w:w="70" w:type="dxa"/>
              <w:left w:w="80" w:type="dxa"/>
              <w:bottom w:w="70" w:type="dxa"/>
              <w:right w:w="80" w:type="dxa"/>
            </w:tcMar>
            <w:vAlign w:val="center"/>
          </w:tcPr>
          <w:p w14:paraId="0B862F01"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35C602CB"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0865FFE3"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4C166EA5" w14:textId="77777777" w:rsidR="00A2398D" w:rsidRDefault="00000000">
            <w:r>
              <w:rPr>
                <w:b/>
                <w:sz w:val="15"/>
              </w:rPr>
              <w:t>Ý nghĩa</w:t>
            </w:r>
          </w:p>
        </w:tc>
      </w:tr>
      <w:tr w:rsidR="00A2398D" w14:paraId="6FB56C3D" w14:textId="77777777">
        <w:trPr>
          <w:jc w:val="center"/>
        </w:trPr>
        <w:tc>
          <w:tcPr>
            <w:tcW w:w="1814" w:type="dxa"/>
            <w:tcMar>
              <w:top w:w="70" w:type="dxa"/>
              <w:left w:w="80" w:type="dxa"/>
              <w:bottom w:w="70" w:type="dxa"/>
              <w:right w:w="80" w:type="dxa"/>
            </w:tcMar>
            <w:vAlign w:val="center"/>
          </w:tcPr>
          <w:p w14:paraId="6DABAA57" w14:textId="77777777" w:rsidR="00A2398D" w:rsidRDefault="00000000">
            <w:r>
              <w:rPr>
                <w:sz w:val="15"/>
              </w:rPr>
              <w:t>user_id</w:t>
            </w:r>
          </w:p>
        </w:tc>
        <w:tc>
          <w:tcPr>
            <w:tcW w:w="1361" w:type="dxa"/>
            <w:tcMar>
              <w:top w:w="70" w:type="dxa"/>
              <w:left w:w="80" w:type="dxa"/>
              <w:bottom w:w="70" w:type="dxa"/>
              <w:right w:w="80" w:type="dxa"/>
            </w:tcMar>
            <w:vAlign w:val="center"/>
          </w:tcPr>
          <w:p w14:paraId="6DB2AFA2" w14:textId="77777777" w:rsidR="00A2398D" w:rsidRDefault="00000000">
            <w:r>
              <w:rPr>
                <w:sz w:val="15"/>
              </w:rPr>
              <w:t>uuid</w:t>
            </w:r>
          </w:p>
        </w:tc>
        <w:tc>
          <w:tcPr>
            <w:tcW w:w="2381" w:type="dxa"/>
            <w:tcMar>
              <w:top w:w="70" w:type="dxa"/>
              <w:left w:w="80" w:type="dxa"/>
              <w:bottom w:w="70" w:type="dxa"/>
              <w:right w:w="80" w:type="dxa"/>
            </w:tcMar>
            <w:vAlign w:val="center"/>
          </w:tcPr>
          <w:p w14:paraId="7B08C692" w14:textId="77777777" w:rsidR="00A2398D" w:rsidRDefault="00000000">
            <w:r>
              <w:rPr>
                <w:sz w:val="15"/>
              </w:rPr>
              <w:t>PK-part, FK auth.users</w:t>
            </w:r>
          </w:p>
        </w:tc>
        <w:tc>
          <w:tcPr>
            <w:tcW w:w="4535" w:type="dxa"/>
            <w:tcMar>
              <w:top w:w="70" w:type="dxa"/>
              <w:left w:w="80" w:type="dxa"/>
              <w:bottom w:w="70" w:type="dxa"/>
              <w:right w:w="80" w:type="dxa"/>
            </w:tcMar>
            <w:vAlign w:val="center"/>
          </w:tcPr>
          <w:p w14:paraId="1AB6BE76" w14:textId="77777777" w:rsidR="00A2398D" w:rsidRDefault="00000000">
            <w:r>
              <w:rPr>
                <w:sz w:val="15"/>
              </w:rPr>
              <w:t>Người phản ứng.</w:t>
            </w:r>
          </w:p>
        </w:tc>
      </w:tr>
      <w:tr w:rsidR="00A2398D" w14:paraId="002225C2" w14:textId="77777777">
        <w:trPr>
          <w:jc w:val="center"/>
        </w:trPr>
        <w:tc>
          <w:tcPr>
            <w:tcW w:w="1814" w:type="dxa"/>
            <w:tcMar>
              <w:top w:w="70" w:type="dxa"/>
              <w:left w:w="80" w:type="dxa"/>
              <w:bottom w:w="70" w:type="dxa"/>
              <w:right w:w="80" w:type="dxa"/>
            </w:tcMar>
            <w:vAlign w:val="center"/>
          </w:tcPr>
          <w:p w14:paraId="1E0642EB" w14:textId="77777777" w:rsidR="00A2398D" w:rsidRDefault="00000000">
            <w:r>
              <w:rPr>
                <w:sz w:val="15"/>
              </w:rPr>
              <w:t>post_id</w:t>
            </w:r>
          </w:p>
        </w:tc>
        <w:tc>
          <w:tcPr>
            <w:tcW w:w="1361" w:type="dxa"/>
            <w:tcMar>
              <w:top w:w="70" w:type="dxa"/>
              <w:left w:w="80" w:type="dxa"/>
              <w:bottom w:w="70" w:type="dxa"/>
              <w:right w:w="80" w:type="dxa"/>
            </w:tcMar>
            <w:vAlign w:val="center"/>
          </w:tcPr>
          <w:p w14:paraId="7141F46E" w14:textId="77777777" w:rsidR="00A2398D" w:rsidRDefault="00000000">
            <w:r>
              <w:rPr>
                <w:sz w:val="15"/>
              </w:rPr>
              <w:t>uuid</w:t>
            </w:r>
          </w:p>
        </w:tc>
        <w:tc>
          <w:tcPr>
            <w:tcW w:w="2381" w:type="dxa"/>
            <w:tcMar>
              <w:top w:w="70" w:type="dxa"/>
              <w:left w:w="80" w:type="dxa"/>
              <w:bottom w:w="70" w:type="dxa"/>
              <w:right w:w="80" w:type="dxa"/>
            </w:tcMar>
            <w:vAlign w:val="center"/>
          </w:tcPr>
          <w:p w14:paraId="0A4B0F9C" w14:textId="77777777" w:rsidR="00A2398D" w:rsidRDefault="00000000">
            <w:r>
              <w:rPr>
                <w:sz w:val="15"/>
              </w:rPr>
              <w:t>PK-part, FK posts</w:t>
            </w:r>
          </w:p>
        </w:tc>
        <w:tc>
          <w:tcPr>
            <w:tcW w:w="4535" w:type="dxa"/>
            <w:tcMar>
              <w:top w:w="70" w:type="dxa"/>
              <w:left w:w="80" w:type="dxa"/>
              <w:bottom w:w="70" w:type="dxa"/>
              <w:right w:w="80" w:type="dxa"/>
            </w:tcMar>
            <w:vAlign w:val="center"/>
          </w:tcPr>
          <w:p w14:paraId="7CA279A8" w14:textId="77777777" w:rsidR="00A2398D" w:rsidRDefault="00000000">
            <w:r>
              <w:rPr>
                <w:sz w:val="15"/>
              </w:rPr>
              <w:t>Bài.</w:t>
            </w:r>
          </w:p>
        </w:tc>
      </w:tr>
      <w:tr w:rsidR="00A2398D" w14:paraId="1BB918E7" w14:textId="77777777">
        <w:trPr>
          <w:jc w:val="center"/>
        </w:trPr>
        <w:tc>
          <w:tcPr>
            <w:tcW w:w="1814" w:type="dxa"/>
            <w:tcMar>
              <w:top w:w="70" w:type="dxa"/>
              <w:left w:w="80" w:type="dxa"/>
              <w:bottom w:w="70" w:type="dxa"/>
              <w:right w:w="80" w:type="dxa"/>
            </w:tcMar>
            <w:vAlign w:val="center"/>
          </w:tcPr>
          <w:p w14:paraId="390F438A" w14:textId="242E1D68" w:rsidR="00A2398D" w:rsidRDefault="0049681F">
            <w:r>
              <w:rPr>
                <w:sz w:val="15"/>
              </w:rPr>
              <w:t>K</w:t>
            </w:r>
            <w:r w:rsidR="00000000">
              <w:rPr>
                <w:sz w:val="15"/>
              </w:rPr>
              <w:t>ind</w:t>
            </w:r>
          </w:p>
        </w:tc>
        <w:tc>
          <w:tcPr>
            <w:tcW w:w="1361" w:type="dxa"/>
            <w:tcMar>
              <w:top w:w="70" w:type="dxa"/>
              <w:left w:w="80" w:type="dxa"/>
              <w:bottom w:w="70" w:type="dxa"/>
              <w:right w:w="80" w:type="dxa"/>
            </w:tcMar>
            <w:vAlign w:val="center"/>
          </w:tcPr>
          <w:p w14:paraId="199EEA97" w14:textId="77777777" w:rsidR="00A2398D" w:rsidRDefault="00000000">
            <w:r>
              <w:rPr>
                <w:sz w:val="15"/>
              </w:rPr>
              <w:t>enum</w:t>
            </w:r>
          </w:p>
        </w:tc>
        <w:tc>
          <w:tcPr>
            <w:tcW w:w="2381" w:type="dxa"/>
            <w:tcMar>
              <w:top w:w="70" w:type="dxa"/>
              <w:left w:w="80" w:type="dxa"/>
              <w:bottom w:w="70" w:type="dxa"/>
              <w:right w:w="80" w:type="dxa"/>
            </w:tcMar>
            <w:vAlign w:val="center"/>
          </w:tcPr>
          <w:p>
            <w:pPr>
              <w:spacing w:after="0"/>
            </w:pPr>
            <w:r>
              <w:rPr>
                <w:sz w:val="17"/>
              </w:rPr>
              <w:t>like/support/thanks</w:t>
            </w:r>
          </w:p>
        </w:tc>
        <w:tc>
          <w:tcPr>
            <w:tcW w:w="4535" w:type="dxa"/>
            <w:tcMar>
              <w:top w:w="70" w:type="dxa"/>
              <w:left w:w="80" w:type="dxa"/>
              <w:bottom w:w="70" w:type="dxa"/>
              <w:right w:w="80" w:type="dxa"/>
            </w:tcMar>
            <w:vAlign w:val="center"/>
          </w:tcPr>
          <w:p>
            <w:pPr>
              <w:spacing w:after="0"/>
            </w:pPr>
            <w:r>
              <w:rPr>
                <w:sz w:val="17"/>
              </w:rPr>
              <w:t>Reaction; kind=like là source of truth cho tính năng Like post.</w:t>
            </w:r>
          </w:p>
        </w:tc>
      </w:tr>
      <w:tr w:rsidR="00A2398D" w14:paraId="44C9A261" w14:textId="77777777">
        <w:trPr>
          <w:jc w:val="center"/>
        </w:trPr>
        <w:tc>
          <w:tcPr>
            <w:tcW w:w="1814" w:type="dxa"/>
            <w:tcMar>
              <w:top w:w="70" w:type="dxa"/>
              <w:left w:w="80" w:type="dxa"/>
              <w:bottom w:w="70" w:type="dxa"/>
              <w:right w:w="80" w:type="dxa"/>
            </w:tcMar>
            <w:vAlign w:val="center"/>
          </w:tcPr>
          <w:p w14:paraId="26FD1F93" w14:textId="77777777" w:rsidR="00A2398D" w:rsidRDefault="00000000">
            <w:r>
              <w:rPr>
                <w:sz w:val="15"/>
              </w:rPr>
              <w:t>created_at</w:t>
            </w:r>
          </w:p>
        </w:tc>
        <w:tc>
          <w:tcPr>
            <w:tcW w:w="1361" w:type="dxa"/>
            <w:tcMar>
              <w:top w:w="70" w:type="dxa"/>
              <w:left w:w="80" w:type="dxa"/>
              <w:bottom w:w="70" w:type="dxa"/>
              <w:right w:w="80" w:type="dxa"/>
            </w:tcMar>
            <w:vAlign w:val="center"/>
          </w:tcPr>
          <w:p w14:paraId="57B11315" w14:textId="77777777" w:rsidR="00A2398D" w:rsidRDefault="00000000">
            <w:r>
              <w:rPr>
                <w:sz w:val="15"/>
              </w:rPr>
              <w:t>timestamptz</w:t>
            </w:r>
          </w:p>
        </w:tc>
        <w:tc>
          <w:tcPr>
            <w:tcW w:w="2381" w:type="dxa"/>
            <w:tcMar>
              <w:top w:w="70" w:type="dxa"/>
              <w:left w:w="80" w:type="dxa"/>
              <w:bottom w:w="70" w:type="dxa"/>
              <w:right w:w="80" w:type="dxa"/>
            </w:tcMar>
            <w:vAlign w:val="center"/>
          </w:tcPr>
          <w:p w14:paraId="3F35EDD0" w14:textId="77777777" w:rsidR="00A2398D" w:rsidRDefault="00000000">
            <w:r>
              <w:rPr>
                <w:sz w:val="15"/>
              </w:rPr>
              <w:t>NOT NULL</w:t>
            </w:r>
          </w:p>
        </w:tc>
        <w:tc>
          <w:tcPr>
            <w:tcW w:w="4535" w:type="dxa"/>
            <w:tcMar>
              <w:top w:w="70" w:type="dxa"/>
              <w:left w:w="80" w:type="dxa"/>
              <w:bottom w:w="70" w:type="dxa"/>
              <w:right w:w="80" w:type="dxa"/>
            </w:tcMar>
            <w:vAlign w:val="center"/>
          </w:tcPr>
          <w:p w14:paraId="12F10E98" w14:textId="77777777" w:rsidR="00A2398D" w:rsidRDefault="00000000">
            <w:r>
              <w:rPr>
                <w:sz w:val="15"/>
              </w:rPr>
              <w:t>Ngày tạo.</w:t>
            </w:r>
          </w:p>
        </w:tc>
      </w:tr>
    </w:tbl>
    <w:p>
      <w:pPr>
        <w:pStyle w:val="u3"/>
      </w:pPr>
      <w:r>
        <w:t>saved_posts</w:t>
      </w:r>
    </w:p>
    <w:p>
      <w:r>
        <w:rPr>
          <w:i/>
        </w:rPr>
        <w:t>Mục đích: Danh sách post trong nhóm được user lưu lại.</w:t>
      </w:r>
    </w:p>
    <w:tbl>
      <w:tblPr>
        <w:tblStyle w:val="LiBang"/>
        <w:tblW w:type="auto" w:w="0"/>
        <w:jc w:val="center"/>
        <w:tblLook w:firstColumn="1" w:firstRow="1" w:lastColumn="0" w:lastRow="0" w:noHBand="0" w:noVBand="1" w:val="04A0"/>
      </w:tblPr>
      <w:tblGrid>
        <w:gridCol w:w="2494"/>
        <w:gridCol w:w="2494"/>
        <w:gridCol w:w="2494"/>
        <w:gridCol w:w="2494"/>
      </w:tblGrid>
      <w:tr>
        <w:tc>
          <w:tcPr>
            <w:tcW w:type="dxa" w:w="2494"/>
            <w:shd w:fill="D9EAF7"/>
            <w:vAlign w:val="center"/>
          </w:tcPr>
          <w:p>
            <w:pPr>
              <w:spacing w:after="0"/>
            </w:pPr>
            <w:r>
              <w:rPr>
                <w:b/>
                <w:color w:val="203A56"/>
                <w:sz w:val="17"/>
              </w:rPr>
              <w:t>Field</w:t>
            </w:r>
          </w:p>
        </w:tc>
        <w:tc>
          <w:tcPr>
            <w:tcW w:type="dxa" w:w="2494"/>
            <w:shd w:fill="D9EAF7"/>
            <w:vAlign w:val="center"/>
          </w:tcPr>
          <w:p>
            <w:pPr>
              <w:spacing w:after="0"/>
            </w:pPr>
            <w:r>
              <w:rPr>
                <w:b/>
                <w:color w:val="203A56"/>
                <w:sz w:val="17"/>
              </w:rPr>
              <w:t>Type</w:t>
            </w:r>
          </w:p>
        </w:tc>
        <w:tc>
          <w:tcPr>
            <w:tcW w:type="dxa" w:w="2494"/>
            <w:shd w:fill="D9EAF7"/>
            <w:vAlign w:val="center"/>
          </w:tcPr>
          <w:p>
            <w:pPr>
              <w:spacing w:after="0"/>
            </w:pPr>
            <w:r>
              <w:rPr>
                <w:b/>
                <w:color w:val="203A56"/>
                <w:sz w:val="17"/>
              </w:rPr>
              <w:t>Bắt buộc/Constraint</w:t>
            </w:r>
          </w:p>
        </w:tc>
        <w:tc>
          <w:tcPr>
            <w:tcW w:type="dxa" w:w="2494"/>
            <w:shd w:fill="D9EAF7"/>
            <w:vAlign w:val="center"/>
          </w:tcPr>
          <w:p>
            <w:pPr>
              <w:spacing w:after="0"/>
            </w:pPr>
            <w:r>
              <w:rPr>
                <w:b/>
                <w:color w:val="203A56"/>
                <w:sz w:val="17"/>
              </w:rPr>
              <w:t>Ý nghĩa</w:t>
            </w:r>
          </w:p>
        </w:tc>
      </w:tr>
      <w:tr>
        <w:tc>
          <w:tcPr>
            <w:tcW w:type="dxa" w:w="2494"/>
            <w:vAlign w:val="center"/>
          </w:tcPr>
          <w:p>
            <w:pPr>
              <w:spacing w:after="0"/>
            </w:pPr>
            <w:r>
              <w:rPr>
                <w:sz w:val="17"/>
              </w:rPr>
              <w:t>user_id</w:t>
            </w:r>
          </w:p>
        </w:tc>
        <w:tc>
          <w:tcPr>
            <w:tcW w:type="dxa" w:w="2494"/>
            <w:vAlign w:val="center"/>
          </w:tcPr>
          <w:p>
            <w:pPr>
              <w:spacing w:after="0"/>
            </w:pPr>
            <w:r>
              <w:rPr>
                <w:sz w:val="17"/>
              </w:rPr>
              <w:t>uuid</w:t>
            </w:r>
          </w:p>
        </w:tc>
        <w:tc>
          <w:tcPr>
            <w:tcW w:type="dxa" w:w="2494"/>
            <w:vAlign w:val="center"/>
          </w:tcPr>
          <w:p>
            <w:pPr>
              <w:spacing w:after="0"/>
            </w:pPr>
            <w:r>
              <w:rPr>
                <w:sz w:val="17"/>
              </w:rPr>
              <w:t>PK-part, FK auth.users</w:t>
            </w:r>
          </w:p>
        </w:tc>
        <w:tc>
          <w:tcPr>
            <w:tcW w:type="dxa" w:w="2494"/>
            <w:vAlign w:val="center"/>
          </w:tcPr>
          <w:p>
            <w:pPr>
              <w:spacing w:after="0"/>
            </w:pPr>
            <w:r>
              <w:rPr>
                <w:sz w:val="17"/>
              </w:rPr>
              <w:t>Người lưu.</w:t>
            </w:r>
          </w:p>
        </w:tc>
      </w:tr>
      <w:tr>
        <w:tc>
          <w:tcPr>
            <w:tcW w:type="dxa" w:w="2494"/>
            <w:vAlign w:val="center"/>
          </w:tcPr>
          <w:p>
            <w:pPr>
              <w:spacing w:after="0"/>
            </w:pPr>
            <w:r>
              <w:rPr>
                <w:sz w:val="17"/>
              </w:rPr>
              <w:t>post_id</w:t>
            </w:r>
          </w:p>
        </w:tc>
        <w:tc>
          <w:tcPr>
            <w:tcW w:type="dxa" w:w="2494"/>
            <w:vAlign w:val="center"/>
          </w:tcPr>
          <w:p>
            <w:pPr>
              <w:spacing w:after="0"/>
            </w:pPr>
            <w:r>
              <w:rPr>
                <w:sz w:val="17"/>
              </w:rPr>
              <w:t>uuid</w:t>
            </w:r>
          </w:p>
        </w:tc>
        <w:tc>
          <w:tcPr>
            <w:tcW w:type="dxa" w:w="2494"/>
            <w:vAlign w:val="center"/>
          </w:tcPr>
          <w:p>
            <w:pPr>
              <w:spacing w:after="0"/>
            </w:pPr>
            <w:r>
              <w:rPr>
                <w:sz w:val="17"/>
              </w:rPr>
              <w:t>PK-part, FK posts</w:t>
            </w:r>
          </w:p>
        </w:tc>
        <w:tc>
          <w:tcPr>
            <w:tcW w:type="dxa" w:w="2494"/>
            <w:vAlign w:val="center"/>
          </w:tcPr>
          <w:p>
            <w:pPr>
              <w:spacing w:after="0"/>
            </w:pPr>
            <w:r>
              <w:rPr>
                <w:sz w:val="17"/>
              </w:rPr>
              <w:t>Post được lưu.</w:t>
            </w:r>
          </w:p>
        </w:tc>
      </w:tr>
      <w:tr>
        <w:tc>
          <w:tcPr>
            <w:tcW w:type="dxa" w:w="2494"/>
            <w:vAlign w:val="center"/>
          </w:tcPr>
          <w:p>
            <w:pPr>
              <w:spacing w:after="0"/>
            </w:pPr>
            <w:r>
              <w:rPr>
                <w:sz w:val="17"/>
              </w:rPr>
              <w:t>created_at</w:t>
            </w:r>
          </w:p>
        </w:tc>
        <w:tc>
          <w:tcPr>
            <w:tcW w:type="dxa" w:w="2494"/>
            <w:vAlign w:val="center"/>
          </w:tcPr>
          <w:p>
            <w:pPr>
              <w:spacing w:after="0"/>
            </w:pPr>
            <w:r>
              <w:rPr>
                <w:sz w:val="17"/>
              </w:rPr>
              <w:t>timestamptz</w:t>
            </w:r>
          </w:p>
        </w:tc>
        <w:tc>
          <w:tcPr>
            <w:tcW w:type="dxa" w:w="2494"/>
            <w:vAlign w:val="center"/>
          </w:tcPr>
          <w:p>
            <w:pPr>
              <w:spacing w:after="0"/>
            </w:pPr>
            <w:r>
              <w:rPr>
                <w:sz w:val="17"/>
              </w:rPr>
              <w:t>NOT NULL</w:t>
            </w:r>
          </w:p>
        </w:tc>
        <w:tc>
          <w:tcPr>
            <w:tcW w:type="dxa" w:w="2494"/>
            <w:vAlign w:val="center"/>
          </w:tcPr>
          <w:p>
            <w:pPr>
              <w:spacing w:after="0"/>
            </w:pPr>
            <w:r>
              <w:rPr>
                <w:sz w:val="17"/>
              </w:rPr>
              <w:t>Ngày lưu.</w:t>
            </w:r>
          </w:p>
        </w:tc>
      </w:tr>
    </w:tbl>
    <w:p/>
    <w:p w14:paraId="06672FD2" w14:textId="77777777" w:rsidR="00A2398D" w:rsidRDefault="00A2398D">
      <w:pPr>
        <w:spacing w:after="0"/>
      </w:pPr>
    </w:p>
    <w:p w14:paraId="3FA230D4" w14:textId="77777777" w:rsidR="00A2398D" w:rsidRDefault="00000000">
      <w:pPr>
        <w:pStyle w:val="u1"/>
        <w:pageBreakBefore/>
      </w:pPr>
      <w:r>
        <w:lastRenderedPageBreak/>
        <w:t>M07. Chuyên gia</w:t>
      </w:r>
    </w:p>
    <w:p w14:paraId="4C380EEE" w14:textId="77777777" w:rsidR="00A2398D" w:rsidRDefault="00000000">
      <w:r>
        <w:t>Module chuyên gia nằm dưới Khám phá ở UI nhưng tách dữ liệu do có hồ sơ, bằng cấp, phạm vi dịch vụ và quy trình yêu cầu kết nối riêng.</w:t>
      </w:r>
    </w:p>
    <w:p w14:paraId="1DA1991B" w14:textId="77777777" w:rsidR="00A2398D" w:rsidRDefault="00000000">
      <w:pPr>
        <w:pStyle w:val="u2"/>
      </w:pPr>
      <w:r>
        <w:t>Use case chính</w:t>
      </w:r>
    </w:p>
    <w:tbl>
      <w:tblPr>
        <w:tblStyle w:val="LiBang"/>
        <w:tblW w:w="0" w:type="auto"/>
        <w:jc w:val="center"/>
        <w:tblLook w:val="04A0" w:firstRow="1" w:lastRow="0" w:firstColumn="1" w:lastColumn="0" w:noHBand="0" w:noVBand="1"/>
      </w:tblPr>
      <w:tblGrid>
        <w:gridCol w:w="1928"/>
        <w:gridCol w:w="4876"/>
        <w:gridCol w:w="3288"/>
      </w:tblGrid>
      <w:tr w:rsidR="00A2398D" w14:paraId="146ACCA9" w14:textId="77777777">
        <w:trPr>
          <w:jc w:val="center"/>
        </w:trPr>
        <w:tc>
          <w:tcPr>
            <w:tcW w:w="1928" w:type="dxa"/>
            <w:shd w:val="clear" w:color="auto" w:fill="D9EAF7"/>
            <w:tcMar>
              <w:top w:w="70" w:type="dxa"/>
              <w:left w:w="80" w:type="dxa"/>
              <w:bottom w:w="70" w:type="dxa"/>
              <w:right w:w="80" w:type="dxa"/>
            </w:tcMar>
            <w:vAlign w:val="center"/>
          </w:tcPr>
          <w:p w14:paraId="5B7B4FB6" w14:textId="77777777" w:rsidR="00A2398D" w:rsidRDefault="00000000">
            <w:r>
              <w:rPr>
                <w:b/>
                <w:sz w:val="17"/>
              </w:rPr>
              <w:t>Use case</w:t>
            </w:r>
          </w:p>
        </w:tc>
        <w:tc>
          <w:tcPr>
            <w:tcW w:w="4876" w:type="dxa"/>
            <w:shd w:val="clear" w:color="auto" w:fill="D9EAF7"/>
            <w:tcMar>
              <w:top w:w="70" w:type="dxa"/>
              <w:left w:w="80" w:type="dxa"/>
              <w:bottom w:w="70" w:type="dxa"/>
              <w:right w:w="80" w:type="dxa"/>
            </w:tcMar>
            <w:vAlign w:val="center"/>
          </w:tcPr>
          <w:p w14:paraId="24ADEE15" w14:textId="77777777" w:rsidR="00A2398D" w:rsidRDefault="00000000">
            <w:r>
              <w:rPr>
                <w:b/>
                <w:sz w:val="17"/>
              </w:rPr>
              <w:t>Luồng chính</w:t>
            </w:r>
          </w:p>
        </w:tc>
        <w:tc>
          <w:tcPr>
            <w:tcW w:w="3288" w:type="dxa"/>
            <w:shd w:val="clear" w:color="auto" w:fill="D9EAF7"/>
            <w:tcMar>
              <w:top w:w="70" w:type="dxa"/>
              <w:left w:w="80" w:type="dxa"/>
              <w:bottom w:w="70" w:type="dxa"/>
              <w:right w:w="80" w:type="dxa"/>
            </w:tcMar>
            <w:vAlign w:val="center"/>
          </w:tcPr>
          <w:p w14:paraId="3F9363DC" w14:textId="77777777" w:rsidR="00A2398D" w:rsidRDefault="00000000">
            <w:r>
              <w:rPr>
                <w:b/>
                <w:sz w:val="17"/>
              </w:rPr>
              <w:t>Bảng liên quan</w:t>
            </w:r>
          </w:p>
        </w:tc>
      </w:tr>
      <w:tr w:rsidR="00A2398D" w14:paraId="5CD46A15" w14:textId="77777777">
        <w:trPr>
          <w:jc w:val="center"/>
        </w:trPr>
        <w:tc>
          <w:tcPr>
            <w:tcW w:w="1928" w:type="dxa"/>
            <w:tcMar>
              <w:top w:w="70" w:type="dxa"/>
              <w:left w:w="80" w:type="dxa"/>
              <w:bottom w:w="70" w:type="dxa"/>
              <w:right w:w="80" w:type="dxa"/>
            </w:tcMar>
            <w:vAlign w:val="center"/>
          </w:tcPr>
          <w:p w14:paraId="603A2BC9" w14:textId="77777777" w:rsidR="00A2398D" w:rsidRDefault="00000000">
            <w:r>
              <w:rPr>
                <w:sz w:val="17"/>
              </w:rPr>
              <w:t>UC19 Tìm/xem chuyên gia</w:t>
            </w:r>
          </w:p>
        </w:tc>
        <w:tc>
          <w:tcPr>
            <w:tcW w:w="4876" w:type="dxa"/>
            <w:tcMar>
              <w:top w:w="70" w:type="dxa"/>
              <w:left w:w="80" w:type="dxa"/>
              <w:bottom w:w="70" w:type="dxa"/>
              <w:right w:w="80" w:type="dxa"/>
            </w:tcMar>
            <w:vAlign w:val="center"/>
          </w:tcPr>
          <w:p w14:paraId="32AEA74B" w14:textId="77777777" w:rsidR="00A2398D" w:rsidRDefault="00000000">
            <w:r>
              <w:rPr>
                <w:sz w:val="17"/>
              </w:rPr>
              <w:t>Lọc expert published theo field/format; mở hồ sơ và trạng thái xác minh riêng.</w:t>
            </w:r>
          </w:p>
        </w:tc>
        <w:tc>
          <w:tcPr>
            <w:tcW w:w="3288" w:type="dxa"/>
            <w:tcMar>
              <w:top w:w="70" w:type="dxa"/>
              <w:left w:w="80" w:type="dxa"/>
              <w:bottom w:w="70" w:type="dxa"/>
              <w:right w:w="80" w:type="dxa"/>
            </w:tcMar>
            <w:vAlign w:val="center"/>
          </w:tcPr>
          <w:p w14:paraId="7154C9F3" w14:textId="77777777" w:rsidR="00A2398D" w:rsidRDefault="00000000">
            <w:r>
              <w:rPr>
                <w:sz w:val="17"/>
              </w:rPr>
              <w:t>experts, expert_credentials, expert_services</w:t>
            </w:r>
          </w:p>
        </w:tc>
      </w:tr>
      <w:tr w:rsidR="00A2398D" w14:paraId="3D8D8CC0" w14:textId="77777777">
        <w:trPr>
          <w:jc w:val="center"/>
        </w:trPr>
        <w:tc>
          <w:tcPr>
            <w:tcW w:w="1928" w:type="dxa"/>
            <w:tcMar>
              <w:top w:w="70" w:type="dxa"/>
              <w:left w:w="80" w:type="dxa"/>
              <w:bottom w:w="70" w:type="dxa"/>
              <w:right w:w="80" w:type="dxa"/>
            </w:tcMar>
            <w:vAlign w:val="center"/>
          </w:tcPr>
          <w:p w14:paraId="5BF69CBE" w14:textId="77777777" w:rsidR="00A2398D" w:rsidRDefault="00000000">
            <w:r>
              <w:rPr>
                <w:sz w:val="17"/>
              </w:rPr>
              <w:t>UC20 Yêu cầu kết nối</w:t>
            </w:r>
          </w:p>
        </w:tc>
        <w:tc>
          <w:tcPr>
            <w:tcW w:w="4876" w:type="dxa"/>
            <w:tcMar>
              <w:top w:w="70" w:type="dxa"/>
              <w:left w:w="80" w:type="dxa"/>
              <w:bottom w:w="70" w:type="dxa"/>
              <w:right w:w="80" w:type="dxa"/>
            </w:tcMar>
            <w:vAlign w:val="center"/>
          </w:tcPr>
          <w:p w14:paraId="1EE7FB31" w14:textId="77777777" w:rsidR="00A2398D" w:rsidRDefault="00000000">
            <w:r>
              <w:rPr>
                <w:sz w:val="17"/>
              </w:rPr>
              <w:t>Chọn service → nhập thời gian/kênh liên hệ → đồng ý chia sẻ → tạo request.</w:t>
            </w:r>
          </w:p>
        </w:tc>
        <w:tc>
          <w:tcPr>
            <w:tcW w:w="3288" w:type="dxa"/>
            <w:tcMar>
              <w:top w:w="70" w:type="dxa"/>
              <w:left w:w="80" w:type="dxa"/>
              <w:bottom w:w="70" w:type="dxa"/>
              <w:right w:w="80" w:type="dxa"/>
            </w:tcMar>
            <w:vAlign w:val="center"/>
          </w:tcPr>
          <w:p w14:paraId="449C5C4B" w14:textId="77777777" w:rsidR="00A2398D" w:rsidRDefault="00000000">
            <w:r>
              <w:rPr>
                <w:sz w:val="17"/>
              </w:rPr>
              <w:t>connection_requests</w:t>
            </w:r>
          </w:p>
        </w:tc>
      </w:tr>
    </w:tbl>
    <w:p w14:paraId="7A5D83FA" w14:textId="77777777" w:rsidR="00A2398D" w:rsidRDefault="00A2398D">
      <w:pPr>
        <w:spacing w:after="0"/>
      </w:pPr>
    </w:p>
    <w:p w14:paraId="709D130A" w14:textId="77777777" w:rsidR="00A2398D" w:rsidRDefault="00000000">
      <w:pPr>
        <w:pStyle w:val="u2"/>
      </w:pPr>
      <w:r>
        <w:t>Từ điển bảng dữ liệu</w:t>
      </w:r>
    </w:p>
    <w:p w14:paraId="54F06556" w14:textId="77777777" w:rsidR="00A2398D" w:rsidRDefault="00000000">
      <w:pPr>
        <w:pStyle w:val="u3"/>
      </w:pPr>
      <w:r>
        <w:t>experts</w:t>
      </w:r>
    </w:p>
    <w:p w14:paraId="256C7414" w14:textId="77777777" w:rsidR="00A2398D" w:rsidRDefault="00000000">
      <w:pPr>
        <w:pStyle w:val="SmallNote"/>
      </w:pPr>
      <w:r>
        <w:rPr>
          <w:b/>
        </w:rPr>
        <w:t xml:space="preserve">Mục đích: </w:t>
      </w:r>
      <w:r>
        <w:t>Hồ sơ chuyên gia/người hướng dẫn công khai đã duyệt.</w:t>
      </w:r>
    </w:p>
    <w:tbl>
      <w:tblPr>
        <w:tblStyle w:val="LiBang"/>
        <w:tblW w:w="0" w:type="auto"/>
        <w:jc w:val="center"/>
        <w:tblLook w:val="04A0" w:firstRow="1" w:lastRow="0" w:firstColumn="1" w:lastColumn="0" w:noHBand="0" w:noVBand="1"/>
      </w:tblPr>
      <w:tblGrid>
        <w:gridCol w:w="1814"/>
        <w:gridCol w:w="1361"/>
        <w:gridCol w:w="2381"/>
        <w:gridCol w:w="4535"/>
      </w:tblGrid>
      <w:tr w:rsidR="00A2398D" w14:paraId="6AD032F6" w14:textId="77777777">
        <w:trPr>
          <w:jc w:val="center"/>
        </w:trPr>
        <w:tc>
          <w:tcPr>
            <w:tcW w:w="1814" w:type="dxa"/>
            <w:shd w:val="clear" w:color="auto" w:fill="D9EAF7"/>
            <w:tcMar>
              <w:top w:w="70" w:type="dxa"/>
              <w:left w:w="80" w:type="dxa"/>
              <w:bottom w:w="70" w:type="dxa"/>
              <w:right w:w="80" w:type="dxa"/>
            </w:tcMar>
            <w:vAlign w:val="center"/>
          </w:tcPr>
          <w:p w14:paraId="4CADE2F4"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45E8939D"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0673DA3C"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2587EE5D" w14:textId="77777777" w:rsidR="00A2398D" w:rsidRDefault="00000000">
            <w:r>
              <w:rPr>
                <w:b/>
                <w:sz w:val="15"/>
              </w:rPr>
              <w:t>Ý nghĩa</w:t>
            </w:r>
          </w:p>
        </w:tc>
      </w:tr>
      <w:tr w:rsidR="00A2398D" w14:paraId="456A8125" w14:textId="77777777">
        <w:trPr>
          <w:jc w:val="center"/>
        </w:trPr>
        <w:tc>
          <w:tcPr>
            <w:tcW w:w="1814" w:type="dxa"/>
            <w:tcMar>
              <w:top w:w="70" w:type="dxa"/>
              <w:left w:w="80" w:type="dxa"/>
              <w:bottom w:w="70" w:type="dxa"/>
              <w:right w:w="80" w:type="dxa"/>
            </w:tcMar>
            <w:vAlign w:val="center"/>
          </w:tcPr>
          <w:p w14:paraId="503FE4A7" w14:textId="4362BF81" w:rsidR="00A2398D" w:rsidRDefault="0049681F">
            <w:r>
              <w:rPr>
                <w:sz w:val="15"/>
              </w:rPr>
              <w:t>I</w:t>
            </w:r>
            <w:r w:rsidR="00000000">
              <w:rPr>
                <w:sz w:val="15"/>
              </w:rPr>
              <w:t>d</w:t>
            </w:r>
          </w:p>
        </w:tc>
        <w:tc>
          <w:tcPr>
            <w:tcW w:w="1361" w:type="dxa"/>
            <w:tcMar>
              <w:top w:w="70" w:type="dxa"/>
              <w:left w:w="80" w:type="dxa"/>
              <w:bottom w:w="70" w:type="dxa"/>
              <w:right w:w="80" w:type="dxa"/>
            </w:tcMar>
            <w:vAlign w:val="center"/>
          </w:tcPr>
          <w:p w14:paraId="3E33BA0D" w14:textId="77777777" w:rsidR="00A2398D" w:rsidRDefault="00000000">
            <w:r>
              <w:rPr>
                <w:sz w:val="15"/>
              </w:rPr>
              <w:t>uuid</w:t>
            </w:r>
          </w:p>
        </w:tc>
        <w:tc>
          <w:tcPr>
            <w:tcW w:w="2381" w:type="dxa"/>
            <w:tcMar>
              <w:top w:w="70" w:type="dxa"/>
              <w:left w:w="80" w:type="dxa"/>
              <w:bottom w:w="70" w:type="dxa"/>
              <w:right w:w="80" w:type="dxa"/>
            </w:tcMar>
            <w:vAlign w:val="center"/>
          </w:tcPr>
          <w:p w14:paraId="61756754" w14:textId="77777777" w:rsidR="00A2398D" w:rsidRDefault="00000000">
            <w:r>
              <w:rPr>
                <w:sz w:val="15"/>
              </w:rPr>
              <w:t>PK</w:t>
            </w:r>
          </w:p>
        </w:tc>
        <w:tc>
          <w:tcPr>
            <w:tcW w:w="4535" w:type="dxa"/>
            <w:tcMar>
              <w:top w:w="70" w:type="dxa"/>
              <w:left w:w="80" w:type="dxa"/>
              <w:bottom w:w="70" w:type="dxa"/>
              <w:right w:w="80" w:type="dxa"/>
            </w:tcMar>
            <w:vAlign w:val="center"/>
          </w:tcPr>
          <w:p w14:paraId="7009DCDA" w14:textId="77777777" w:rsidR="00A2398D" w:rsidRDefault="00000000">
            <w:r>
              <w:rPr>
                <w:sz w:val="15"/>
              </w:rPr>
              <w:t>Mã expert.</w:t>
            </w:r>
          </w:p>
        </w:tc>
      </w:tr>
      <w:tr w:rsidR="00A2398D" w14:paraId="442B15F6" w14:textId="77777777">
        <w:trPr>
          <w:jc w:val="center"/>
        </w:trPr>
        <w:tc>
          <w:tcPr>
            <w:tcW w:w="1814" w:type="dxa"/>
            <w:tcMar>
              <w:top w:w="70" w:type="dxa"/>
              <w:left w:w="80" w:type="dxa"/>
              <w:bottom w:w="70" w:type="dxa"/>
              <w:right w:w="80" w:type="dxa"/>
            </w:tcMar>
            <w:vAlign w:val="center"/>
          </w:tcPr>
          <w:p w14:paraId="21E93C4A" w14:textId="77777777" w:rsidR="00A2398D" w:rsidRDefault="00000000">
            <w:r>
              <w:rPr>
                <w:sz w:val="15"/>
              </w:rPr>
              <w:t>user_id</w:t>
            </w:r>
          </w:p>
        </w:tc>
        <w:tc>
          <w:tcPr>
            <w:tcW w:w="1361" w:type="dxa"/>
            <w:tcMar>
              <w:top w:w="70" w:type="dxa"/>
              <w:left w:w="80" w:type="dxa"/>
              <w:bottom w:w="70" w:type="dxa"/>
              <w:right w:w="80" w:type="dxa"/>
            </w:tcMar>
            <w:vAlign w:val="center"/>
          </w:tcPr>
          <w:p w14:paraId="0BBAA02D" w14:textId="77777777" w:rsidR="00A2398D" w:rsidRDefault="00000000">
            <w:r>
              <w:rPr>
                <w:sz w:val="15"/>
              </w:rPr>
              <w:t>uuid</w:t>
            </w:r>
          </w:p>
        </w:tc>
        <w:tc>
          <w:tcPr>
            <w:tcW w:w="2381" w:type="dxa"/>
            <w:tcMar>
              <w:top w:w="70" w:type="dxa"/>
              <w:left w:w="80" w:type="dxa"/>
              <w:bottom w:w="70" w:type="dxa"/>
              <w:right w:w="80" w:type="dxa"/>
            </w:tcMar>
            <w:vAlign w:val="center"/>
          </w:tcPr>
          <w:p w14:paraId="119FA828" w14:textId="77777777" w:rsidR="00A2398D" w:rsidRDefault="00000000">
            <w:r>
              <w:rPr>
                <w:sz w:val="15"/>
              </w:rPr>
              <w:t>UNIQUE, FK auth.users</w:t>
            </w:r>
          </w:p>
        </w:tc>
        <w:tc>
          <w:tcPr>
            <w:tcW w:w="4535" w:type="dxa"/>
            <w:tcMar>
              <w:top w:w="70" w:type="dxa"/>
              <w:left w:w="80" w:type="dxa"/>
              <w:bottom w:w="70" w:type="dxa"/>
              <w:right w:w="80" w:type="dxa"/>
            </w:tcMar>
            <w:vAlign w:val="center"/>
          </w:tcPr>
          <w:p w14:paraId="3502B6C9" w14:textId="77777777" w:rsidR="00A2398D" w:rsidRDefault="00000000">
            <w:r>
              <w:rPr>
                <w:sz w:val="15"/>
              </w:rPr>
              <w:t>Tài khoản chuyên gia.</w:t>
            </w:r>
          </w:p>
        </w:tc>
      </w:tr>
      <w:tr w:rsidR="00A2398D" w14:paraId="1EC68BCD" w14:textId="77777777">
        <w:trPr>
          <w:jc w:val="center"/>
        </w:trPr>
        <w:tc>
          <w:tcPr>
            <w:tcW w:w="1814" w:type="dxa"/>
            <w:tcMar>
              <w:top w:w="70" w:type="dxa"/>
              <w:left w:w="80" w:type="dxa"/>
              <w:bottom w:w="70" w:type="dxa"/>
              <w:right w:w="80" w:type="dxa"/>
            </w:tcMar>
            <w:vAlign w:val="center"/>
          </w:tcPr>
          <w:p w14:paraId="43F64925" w14:textId="77777777" w:rsidR="00A2398D" w:rsidRDefault="00000000">
            <w:r>
              <w:rPr>
                <w:sz w:val="15"/>
              </w:rPr>
              <w:t>public_name</w:t>
            </w:r>
          </w:p>
        </w:tc>
        <w:tc>
          <w:tcPr>
            <w:tcW w:w="1361" w:type="dxa"/>
            <w:tcMar>
              <w:top w:w="70" w:type="dxa"/>
              <w:left w:w="80" w:type="dxa"/>
              <w:bottom w:w="70" w:type="dxa"/>
              <w:right w:w="80" w:type="dxa"/>
            </w:tcMar>
            <w:vAlign w:val="center"/>
          </w:tcPr>
          <w:p w14:paraId="5A60F4EB" w14:textId="77777777" w:rsidR="00A2398D" w:rsidRDefault="00000000">
            <w:r>
              <w:rPr>
                <w:sz w:val="15"/>
              </w:rPr>
              <w:t>text</w:t>
            </w:r>
          </w:p>
        </w:tc>
        <w:tc>
          <w:tcPr>
            <w:tcW w:w="2381" w:type="dxa"/>
            <w:tcMar>
              <w:top w:w="70" w:type="dxa"/>
              <w:left w:w="80" w:type="dxa"/>
              <w:bottom w:w="70" w:type="dxa"/>
              <w:right w:w="80" w:type="dxa"/>
            </w:tcMar>
            <w:vAlign w:val="center"/>
          </w:tcPr>
          <w:p w14:paraId="54A0CB76" w14:textId="77777777" w:rsidR="00A2398D" w:rsidRDefault="00000000">
            <w:r>
              <w:rPr>
                <w:sz w:val="15"/>
              </w:rPr>
              <w:t>NOT NULL</w:t>
            </w:r>
          </w:p>
        </w:tc>
        <w:tc>
          <w:tcPr>
            <w:tcW w:w="4535" w:type="dxa"/>
            <w:tcMar>
              <w:top w:w="70" w:type="dxa"/>
              <w:left w:w="80" w:type="dxa"/>
              <w:bottom w:w="70" w:type="dxa"/>
              <w:right w:w="80" w:type="dxa"/>
            </w:tcMar>
            <w:vAlign w:val="center"/>
          </w:tcPr>
          <w:p w14:paraId="37AA63E1" w14:textId="77777777" w:rsidR="00A2398D" w:rsidRDefault="00000000">
            <w:r>
              <w:rPr>
                <w:sz w:val="15"/>
              </w:rPr>
              <w:t>Tên công khai.</w:t>
            </w:r>
          </w:p>
        </w:tc>
      </w:tr>
      <w:tr w:rsidR="00A2398D" w14:paraId="393A52FF" w14:textId="77777777">
        <w:trPr>
          <w:jc w:val="center"/>
        </w:trPr>
        <w:tc>
          <w:tcPr>
            <w:tcW w:w="1814" w:type="dxa"/>
            <w:tcMar>
              <w:top w:w="70" w:type="dxa"/>
              <w:left w:w="80" w:type="dxa"/>
              <w:bottom w:w="70" w:type="dxa"/>
              <w:right w:w="80" w:type="dxa"/>
            </w:tcMar>
            <w:vAlign w:val="center"/>
          </w:tcPr>
          <w:p w14:paraId="41EE01E0" w14:textId="0B884B77" w:rsidR="00A2398D" w:rsidRDefault="0049681F">
            <w:r>
              <w:rPr>
                <w:sz w:val="15"/>
              </w:rPr>
              <w:t>B</w:t>
            </w:r>
            <w:r w:rsidR="00000000">
              <w:rPr>
                <w:sz w:val="15"/>
              </w:rPr>
              <w:t>io</w:t>
            </w:r>
          </w:p>
        </w:tc>
        <w:tc>
          <w:tcPr>
            <w:tcW w:w="1361" w:type="dxa"/>
            <w:tcMar>
              <w:top w:w="70" w:type="dxa"/>
              <w:left w:w="80" w:type="dxa"/>
              <w:bottom w:w="70" w:type="dxa"/>
              <w:right w:w="80" w:type="dxa"/>
            </w:tcMar>
            <w:vAlign w:val="center"/>
          </w:tcPr>
          <w:p w14:paraId="62CAD660" w14:textId="77777777" w:rsidR="00A2398D" w:rsidRDefault="00000000">
            <w:r>
              <w:rPr>
                <w:sz w:val="15"/>
              </w:rPr>
              <w:t>text</w:t>
            </w:r>
          </w:p>
        </w:tc>
        <w:tc>
          <w:tcPr>
            <w:tcW w:w="2381" w:type="dxa"/>
            <w:tcMar>
              <w:top w:w="70" w:type="dxa"/>
              <w:left w:w="80" w:type="dxa"/>
              <w:bottom w:w="70" w:type="dxa"/>
              <w:right w:w="80" w:type="dxa"/>
            </w:tcMar>
            <w:vAlign w:val="center"/>
          </w:tcPr>
          <w:p w14:paraId="1A8EFF36" w14:textId="77777777" w:rsidR="00A2398D" w:rsidRDefault="00000000">
            <w:r>
              <w:rPr>
                <w:sz w:val="15"/>
              </w:rPr>
              <w:t>NULL</w:t>
            </w:r>
          </w:p>
        </w:tc>
        <w:tc>
          <w:tcPr>
            <w:tcW w:w="4535" w:type="dxa"/>
            <w:tcMar>
              <w:top w:w="70" w:type="dxa"/>
              <w:left w:w="80" w:type="dxa"/>
              <w:bottom w:w="70" w:type="dxa"/>
              <w:right w:w="80" w:type="dxa"/>
            </w:tcMar>
            <w:vAlign w:val="center"/>
          </w:tcPr>
          <w:p w14:paraId="7AE18864" w14:textId="77777777" w:rsidR="00A2398D" w:rsidRDefault="00000000">
            <w:r>
              <w:rPr>
                <w:sz w:val="15"/>
              </w:rPr>
              <w:t>Giới thiệu.</w:t>
            </w:r>
          </w:p>
        </w:tc>
      </w:tr>
      <w:tr w:rsidR="00A2398D" w14:paraId="6FD6962C" w14:textId="77777777">
        <w:trPr>
          <w:jc w:val="center"/>
        </w:trPr>
        <w:tc>
          <w:tcPr>
            <w:tcW w:w="1814" w:type="dxa"/>
            <w:tcMar>
              <w:top w:w="70" w:type="dxa"/>
              <w:left w:w="80" w:type="dxa"/>
              <w:bottom w:w="70" w:type="dxa"/>
              <w:right w:w="80" w:type="dxa"/>
            </w:tcMar>
            <w:vAlign w:val="center"/>
          </w:tcPr>
          <w:p w14:paraId="0D8EE56B" w14:textId="2066B5B4" w:rsidR="00A2398D" w:rsidRDefault="0049681F">
            <w:r>
              <w:rPr>
                <w:sz w:val="15"/>
              </w:rPr>
              <w:t>F</w:t>
            </w:r>
            <w:r w:rsidR="00000000">
              <w:rPr>
                <w:sz w:val="15"/>
              </w:rPr>
              <w:t>ield</w:t>
            </w:r>
          </w:p>
        </w:tc>
        <w:tc>
          <w:tcPr>
            <w:tcW w:w="1361" w:type="dxa"/>
            <w:tcMar>
              <w:top w:w="70" w:type="dxa"/>
              <w:left w:w="80" w:type="dxa"/>
              <w:bottom w:w="70" w:type="dxa"/>
              <w:right w:w="80" w:type="dxa"/>
            </w:tcMar>
            <w:vAlign w:val="center"/>
          </w:tcPr>
          <w:p w14:paraId="3E03F91C" w14:textId="77777777" w:rsidR="00A2398D" w:rsidRDefault="00000000">
            <w:r>
              <w:rPr>
                <w:sz w:val="15"/>
              </w:rPr>
              <w:t>text</w:t>
            </w:r>
          </w:p>
        </w:tc>
        <w:tc>
          <w:tcPr>
            <w:tcW w:w="2381" w:type="dxa"/>
            <w:tcMar>
              <w:top w:w="70" w:type="dxa"/>
              <w:left w:w="80" w:type="dxa"/>
              <w:bottom w:w="70" w:type="dxa"/>
              <w:right w:w="80" w:type="dxa"/>
            </w:tcMar>
            <w:vAlign w:val="center"/>
          </w:tcPr>
          <w:p w14:paraId="39788CB3" w14:textId="77777777" w:rsidR="00A2398D" w:rsidRDefault="00000000">
            <w:r>
              <w:rPr>
                <w:sz w:val="15"/>
              </w:rPr>
              <w:t>NOT NULL</w:t>
            </w:r>
          </w:p>
        </w:tc>
        <w:tc>
          <w:tcPr>
            <w:tcW w:w="4535" w:type="dxa"/>
            <w:tcMar>
              <w:top w:w="70" w:type="dxa"/>
              <w:left w:w="80" w:type="dxa"/>
              <w:bottom w:w="70" w:type="dxa"/>
              <w:right w:w="80" w:type="dxa"/>
            </w:tcMar>
            <w:vAlign w:val="center"/>
          </w:tcPr>
          <w:p w14:paraId="60BA8D96" w14:textId="77777777" w:rsidR="00A2398D" w:rsidRDefault="00000000">
            <w:r>
              <w:rPr>
                <w:sz w:val="15"/>
              </w:rPr>
              <w:t>Lĩnh vực.</w:t>
            </w:r>
          </w:p>
        </w:tc>
      </w:tr>
      <w:tr w:rsidR="00A2398D" w14:paraId="7AB5CF65" w14:textId="77777777">
        <w:trPr>
          <w:jc w:val="center"/>
        </w:trPr>
        <w:tc>
          <w:tcPr>
            <w:tcW w:w="1814" w:type="dxa"/>
            <w:tcMar>
              <w:top w:w="70" w:type="dxa"/>
              <w:left w:w="80" w:type="dxa"/>
              <w:bottom w:w="70" w:type="dxa"/>
              <w:right w:w="80" w:type="dxa"/>
            </w:tcMar>
            <w:vAlign w:val="center"/>
          </w:tcPr>
          <w:p w14:paraId="164BF84B" w14:textId="77777777" w:rsidR="00A2398D" w:rsidRDefault="00000000">
            <w:r>
              <w:rPr>
                <w:sz w:val="15"/>
              </w:rPr>
              <w:t>experience_summary</w:t>
            </w:r>
          </w:p>
        </w:tc>
        <w:tc>
          <w:tcPr>
            <w:tcW w:w="1361" w:type="dxa"/>
            <w:tcMar>
              <w:top w:w="70" w:type="dxa"/>
              <w:left w:w="80" w:type="dxa"/>
              <w:bottom w:w="70" w:type="dxa"/>
              <w:right w:w="80" w:type="dxa"/>
            </w:tcMar>
            <w:vAlign w:val="center"/>
          </w:tcPr>
          <w:p w14:paraId="7B8114B5" w14:textId="77777777" w:rsidR="00A2398D" w:rsidRDefault="00000000">
            <w:r>
              <w:rPr>
                <w:sz w:val="15"/>
              </w:rPr>
              <w:t>text</w:t>
            </w:r>
          </w:p>
        </w:tc>
        <w:tc>
          <w:tcPr>
            <w:tcW w:w="2381" w:type="dxa"/>
            <w:tcMar>
              <w:top w:w="70" w:type="dxa"/>
              <w:left w:w="80" w:type="dxa"/>
              <w:bottom w:w="70" w:type="dxa"/>
              <w:right w:w="80" w:type="dxa"/>
            </w:tcMar>
            <w:vAlign w:val="center"/>
          </w:tcPr>
          <w:p w14:paraId="22045E30" w14:textId="77777777" w:rsidR="00A2398D" w:rsidRDefault="00000000">
            <w:r>
              <w:rPr>
                <w:sz w:val="15"/>
              </w:rPr>
              <w:t>NULL</w:t>
            </w:r>
          </w:p>
        </w:tc>
        <w:tc>
          <w:tcPr>
            <w:tcW w:w="4535" w:type="dxa"/>
            <w:tcMar>
              <w:top w:w="70" w:type="dxa"/>
              <w:left w:w="80" w:type="dxa"/>
              <w:bottom w:w="70" w:type="dxa"/>
              <w:right w:w="80" w:type="dxa"/>
            </w:tcMar>
            <w:vAlign w:val="center"/>
          </w:tcPr>
          <w:p w14:paraId="1C9E29C9" w14:textId="77777777" w:rsidR="00A2398D" w:rsidRDefault="00000000">
            <w:r>
              <w:rPr>
                <w:sz w:val="15"/>
              </w:rPr>
              <w:t>Tóm tắt kinh nghiệm.</w:t>
            </w:r>
          </w:p>
        </w:tc>
      </w:tr>
      <w:tr w:rsidR="00A2398D" w14:paraId="1C63C8F1" w14:textId="77777777">
        <w:trPr>
          <w:jc w:val="center"/>
        </w:trPr>
        <w:tc>
          <w:tcPr>
            <w:tcW w:w="1814" w:type="dxa"/>
            <w:tcMar>
              <w:top w:w="70" w:type="dxa"/>
              <w:left w:w="80" w:type="dxa"/>
              <w:bottom w:w="70" w:type="dxa"/>
              <w:right w:w="80" w:type="dxa"/>
            </w:tcMar>
            <w:vAlign w:val="center"/>
          </w:tcPr>
          <w:p w14:paraId="2BE24B8E" w14:textId="77777777" w:rsidR="00A2398D" w:rsidRDefault="00000000">
            <w:r>
              <w:rPr>
                <w:sz w:val="15"/>
              </w:rPr>
              <w:t>method_summary</w:t>
            </w:r>
          </w:p>
        </w:tc>
        <w:tc>
          <w:tcPr>
            <w:tcW w:w="1361" w:type="dxa"/>
            <w:tcMar>
              <w:top w:w="70" w:type="dxa"/>
              <w:left w:w="80" w:type="dxa"/>
              <w:bottom w:w="70" w:type="dxa"/>
              <w:right w:w="80" w:type="dxa"/>
            </w:tcMar>
            <w:vAlign w:val="center"/>
          </w:tcPr>
          <w:p w14:paraId="237955CA" w14:textId="77777777" w:rsidR="00A2398D" w:rsidRDefault="00000000">
            <w:r>
              <w:rPr>
                <w:sz w:val="15"/>
              </w:rPr>
              <w:t>text</w:t>
            </w:r>
          </w:p>
        </w:tc>
        <w:tc>
          <w:tcPr>
            <w:tcW w:w="2381" w:type="dxa"/>
            <w:tcMar>
              <w:top w:w="70" w:type="dxa"/>
              <w:left w:w="80" w:type="dxa"/>
              <w:bottom w:w="70" w:type="dxa"/>
              <w:right w:w="80" w:type="dxa"/>
            </w:tcMar>
            <w:vAlign w:val="center"/>
          </w:tcPr>
          <w:p w14:paraId="00DCD9A3" w14:textId="77777777" w:rsidR="00A2398D" w:rsidRDefault="00000000">
            <w:r>
              <w:rPr>
                <w:sz w:val="15"/>
              </w:rPr>
              <w:t>NULL</w:t>
            </w:r>
          </w:p>
        </w:tc>
        <w:tc>
          <w:tcPr>
            <w:tcW w:w="4535" w:type="dxa"/>
            <w:tcMar>
              <w:top w:w="70" w:type="dxa"/>
              <w:left w:w="80" w:type="dxa"/>
              <w:bottom w:w="70" w:type="dxa"/>
              <w:right w:w="80" w:type="dxa"/>
            </w:tcMar>
            <w:vAlign w:val="center"/>
          </w:tcPr>
          <w:p w14:paraId="3395FEFC" w14:textId="77777777" w:rsidR="00A2398D" w:rsidRDefault="00000000">
            <w:r>
              <w:rPr>
                <w:sz w:val="15"/>
              </w:rPr>
              <w:t>Tóm tắt phương pháp.</w:t>
            </w:r>
          </w:p>
        </w:tc>
      </w:tr>
      <w:tr w:rsidR="00A2398D" w14:paraId="1E67D7E2" w14:textId="77777777">
        <w:trPr>
          <w:jc w:val="center"/>
        </w:trPr>
        <w:tc>
          <w:tcPr>
            <w:tcW w:w="1814" w:type="dxa"/>
            <w:tcMar>
              <w:top w:w="70" w:type="dxa"/>
              <w:left w:w="80" w:type="dxa"/>
              <w:bottom w:w="70" w:type="dxa"/>
              <w:right w:w="80" w:type="dxa"/>
            </w:tcMar>
            <w:vAlign w:val="center"/>
          </w:tcPr>
          <w:p w14:paraId="3B2077CA" w14:textId="77777777" w:rsidR="00A2398D" w:rsidRDefault="00000000">
            <w:r>
              <w:rPr>
                <w:sz w:val="15"/>
              </w:rPr>
              <w:t>identity_status</w:t>
            </w:r>
          </w:p>
        </w:tc>
        <w:tc>
          <w:tcPr>
            <w:tcW w:w="1361" w:type="dxa"/>
            <w:tcMar>
              <w:top w:w="70" w:type="dxa"/>
              <w:left w:w="80" w:type="dxa"/>
              <w:bottom w:w="70" w:type="dxa"/>
              <w:right w:w="80" w:type="dxa"/>
            </w:tcMar>
            <w:vAlign w:val="center"/>
          </w:tcPr>
          <w:p w14:paraId="67A06559" w14:textId="77777777" w:rsidR="00A2398D" w:rsidRDefault="00000000">
            <w:r>
              <w:rPr>
                <w:sz w:val="15"/>
              </w:rPr>
              <w:t>enum</w:t>
            </w:r>
          </w:p>
        </w:tc>
        <w:tc>
          <w:tcPr>
            <w:tcW w:w="2381" w:type="dxa"/>
            <w:tcMar>
              <w:top w:w="70" w:type="dxa"/>
              <w:left w:w="80" w:type="dxa"/>
              <w:bottom w:w="70" w:type="dxa"/>
              <w:right w:w="80" w:type="dxa"/>
            </w:tcMar>
            <w:vAlign w:val="center"/>
          </w:tcPr>
          <w:p w14:paraId="0F5CEB24" w14:textId="77777777" w:rsidR="00A2398D" w:rsidRDefault="00000000">
            <w:r>
              <w:rPr>
                <w:sz w:val="15"/>
              </w:rPr>
              <w:t>unverified/verified/expired</w:t>
            </w:r>
          </w:p>
        </w:tc>
        <w:tc>
          <w:tcPr>
            <w:tcW w:w="4535" w:type="dxa"/>
            <w:tcMar>
              <w:top w:w="70" w:type="dxa"/>
              <w:left w:w="80" w:type="dxa"/>
              <w:bottom w:w="70" w:type="dxa"/>
              <w:right w:w="80" w:type="dxa"/>
            </w:tcMar>
            <w:vAlign w:val="center"/>
          </w:tcPr>
          <w:p w14:paraId="7AB57574" w14:textId="77777777" w:rsidR="00A2398D" w:rsidRDefault="00000000">
            <w:r>
              <w:rPr>
                <w:sz w:val="15"/>
              </w:rPr>
              <w:t>Trạng thái danh tính.</w:t>
            </w:r>
          </w:p>
        </w:tc>
      </w:tr>
      <w:tr w:rsidR="00A2398D" w14:paraId="7471BF86" w14:textId="77777777">
        <w:trPr>
          <w:jc w:val="center"/>
        </w:trPr>
        <w:tc>
          <w:tcPr>
            <w:tcW w:w="1814" w:type="dxa"/>
            <w:tcMar>
              <w:top w:w="70" w:type="dxa"/>
              <w:left w:w="80" w:type="dxa"/>
              <w:bottom w:w="70" w:type="dxa"/>
              <w:right w:w="80" w:type="dxa"/>
            </w:tcMar>
            <w:vAlign w:val="center"/>
          </w:tcPr>
          <w:p w14:paraId="10D1AC95" w14:textId="77777777" w:rsidR="00A2398D" w:rsidRDefault="00000000">
            <w:r>
              <w:rPr>
                <w:sz w:val="15"/>
              </w:rPr>
              <w:t>profile_status</w:t>
            </w:r>
          </w:p>
        </w:tc>
        <w:tc>
          <w:tcPr>
            <w:tcW w:w="1361" w:type="dxa"/>
            <w:tcMar>
              <w:top w:w="70" w:type="dxa"/>
              <w:left w:w="80" w:type="dxa"/>
              <w:bottom w:w="70" w:type="dxa"/>
              <w:right w:w="80" w:type="dxa"/>
            </w:tcMar>
            <w:vAlign w:val="center"/>
          </w:tcPr>
          <w:p w14:paraId="56D67B70" w14:textId="77777777" w:rsidR="00A2398D" w:rsidRDefault="00000000">
            <w:r>
              <w:rPr>
                <w:sz w:val="15"/>
              </w:rPr>
              <w:t>enum</w:t>
            </w:r>
          </w:p>
        </w:tc>
        <w:tc>
          <w:tcPr>
            <w:tcW w:w="2381" w:type="dxa"/>
            <w:tcMar>
              <w:top w:w="70" w:type="dxa"/>
              <w:left w:w="80" w:type="dxa"/>
              <w:bottom w:w="70" w:type="dxa"/>
              <w:right w:w="80" w:type="dxa"/>
            </w:tcMar>
            <w:vAlign w:val="center"/>
          </w:tcPr>
          <w:p w14:paraId="7D4A5113" w14:textId="77777777" w:rsidR="00A2398D" w:rsidRDefault="00000000">
            <w:r>
              <w:rPr>
                <w:sz w:val="15"/>
              </w:rPr>
              <w:t>draft/in_review/published/suspended</w:t>
            </w:r>
          </w:p>
        </w:tc>
        <w:tc>
          <w:tcPr>
            <w:tcW w:w="4535" w:type="dxa"/>
            <w:tcMar>
              <w:top w:w="70" w:type="dxa"/>
              <w:left w:w="80" w:type="dxa"/>
              <w:bottom w:w="70" w:type="dxa"/>
              <w:right w:w="80" w:type="dxa"/>
            </w:tcMar>
            <w:vAlign w:val="center"/>
          </w:tcPr>
          <w:p w14:paraId="27153A7E" w14:textId="77777777" w:rsidR="00A2398D" w:rsidRDefault="00000000">
            <w:r>
              <w:rPr>
                <w:sz w:val="15"/>
              </w:rPr>
              <w:t>Trạng thái hồ sơ.</w:t>
            </w:r>
          </w:p>
        </w:tc>
      </w:tr>
      <w:tr w:rsidR="00A2398D" w14:paraId="36EC196C" w14:textId="77777777">
        <w:trPr>
          <w:jc w:val="center"/>
        </w:trPr>
        <w:tc>
          <w:tcPr>
            <w:tcW w:w="1814" w:type="dxa"/>
            <w:tcMar>
              <w:top w:w="70" w:type="dxa"/>
              <w:left w:w="80" w:type="dxa"/>
              <w:bottom w:w="70" w:type="dxa"/>
              <w:right w:w="80" w:type="dxa"/>
            </w:tcMar>
            <w:vAlign w:val="center"/>
          </w:tcPr>
          <w:p w14:paraId="4ACD6A05" w14:textId="77777777" w:rsidR="00A2398D" w:rsidRDefault="00000000">
            <w:r>
              <w:rPr>
                <w:sz w:val="15"/>
              </w:rPr>
              <w:t>reviewed_at</w:t>
            </w:r>
          </w:p>
        </w:tc>
        <w:tc>
          <w:tcPr>
            <w:tcW w:w="1361" w:type="dxa"/>
            <w:tcMar>
              <w:top w:w="70" w:type="dxa"/>
              <w:left w:w="80" w:type="dxa"/>
              <w:bottom w:w="70" w:type="dxa"/>
              <w:right w:w="80" w:type="dxa"/>
            </w:tcMar>
            <w:vAlign w:val="center"/>
          </w:tcPr>
          <w:p w14:paraId="456922D9" w14:textId="77777777" w:rsidR="00A2398D" w:rsidRDefault="00000000">
            <w:r>
              <w:rPr>
                <w:sz w:val="15"/>
              </w:rPr>
              <w:t>timestamptz</w:t>
            </w:r>
          </w:p>
        </w:tc>
        <w:tc>
          <w:tcPr>
            <w:tcW w:w="2381" w:type="dxa"/>
            <w:tcMar>
              <w:top w:w="70" w:type="dxa"/>
              <w:left w:w="80" w:type="dxa"/>
              <w:bottom w:w="70" w:type="dxa"/>
              <w:right w:w="80" w:type="dxa"/>
            </w:tcMar>
            <w:vAlign w:val="center"/>
          </w:tcPr>
          <w:p w14:paraId="6D6AC149" w14:textId="77777777" w:rsidR="00A2398D" w:rsidRDefault="00000000">
            <w:r>
              <w:rPr>
                <w:sz w:val="15"/>
              </w:rPr>
              <w:t>NULL</w:t>
            </w:r>
          </w:p>
        </w:tc>
        <w:tc>
          <w:tcPr>
            <w:tcW w:w="4535" w:type="dxa"/>
            <w:tcMar>
              <w:top w:w="70" w:type="dxa"/>
              <w:left w:w="80" w:type="dxa"/>
              <w:bottom w:w="70" w:type="dxa"/>
              <w:right w:w="80" w:type="dxa"/>
            </w:tcMar>
            <w:vAlign w:val="center"/>
          </w:tcPr>
          <w:p w14:paraId="33860149" w14:textId="77777777" w:rsidR="00A2398D" w:rsidRDefault="00000000">
            <w:r>
              <w:rPr>
                <w:sz w:val="15"/>
              </w:rPr>
              <w:t>Ngày rà hồ sơ.</w:t>
            </w:r>
          </w:p>
        </w:tc>
      </w:tr>
    </w:tbl>
    <w:p w14:paraId="1A981E27" w14:textId="77777777" w:rsidR="00A2398D" w:rsidRDefault="00A2398D">
      <w:pPr>
        <w:spacing w:after="0"/>
      </w:pPr>
    </w:p>
    <w:p w14:paraId="58C97072" w14:textId="77777777" w:rsidR="00A2398D" w:rsidRDefault="00000000">
      <w:pPr>
        <w:pStyle w:val="u3"/>
      </w:pPr>
      <w:r>
        <w:t>expert_credentials</w:t>
      </w:r>
    </w:p>
    <w:p w14:paraId="42EB9AAF" w14:textId="77777777" w:rsidR="00A2398D" w:rsidRDefault="00000000">
      <w:pPr>
        <w:pStyle w:val="SmallNote"/>
      </w:pPr>
      <w:r>
        <w:rPr>
          <w:b/>
        </w:rPr>
        <w:t xml:space="preserve">Mục đích: </w:t>
      </w:r>
      <w:r>
        <w:t>Kết quả xác minh bằng cấp/chứng chỉ.</w:t>
      </w:r>
    </w:p>
    <w:tbl>
      <w:tblPr>
        <w:tblStyle w:val="LiBang"/>
        <w:tblW w:w="0" w:type="auto"/>
        <w:jc w:val="center"/>
        <w:tblLook w:val="04A0" w:firstRow="1" w:lastRow="0" w:firstColumn="1" w:lastColumn="0" w:noHBand="0" w:noVBand="1"/>
      </w:tblPr>
      <w:tblGrid>
        <w:gridCol w:w="1814"/>
        <w:gridCol w:w="1361"/>
        <w:gridCol w:w="2381"/>
        <w:gridCol w:w="4535"/>
      </w:tblGrid>
      <w:tr w:rsidR="00A2398D" w14:paraId="59422EE3" w14:textId="77777777">
        <w:trPr>
          <w:jc w:val="center"/>
        </w:trPr>
        <w:tc>
          <w:tcPr>
            <w:tcW w:w="1814" w:type="dxa"/>
            <w:shd w:val="clear" w:color="auto" w:fill="D9EAF7"/>
            <w:tcMar>
              <w:top w:w="70" w:type="dxa"/>
              <w:left w:w="80" w:type="dxa"/>
              <w:bottom w:w="70" w:type="dxa"/>
              <w:right w:w="80" w:type="dxa"/>
            </w:tcMar>
            <w:vAlign w:val="center"/>
          </w:tcPr>
          <w:p w14:paraId="6399FA2C"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251F5895"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3E960380"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1C112842" w14:textId="77777777" w:rsidR="00A2398D" w:rsidRDefault="00000000">
            <w:r>
              <w:rPr>
                <w:b/>
                <w:sz w:val="15"/>
              </w:rPr>
              <w:t>Ý nghĩa</w:t>
            </w:r>
          </w:p>
        </w:tc>
      </w:tr>
      <w:tr w:rsidR="00A2398D" w14:paraId="25CE1A20" w14:textId="77777777">
        <w:trPr>
          <w:jc w:val="center"/>
        </w:trPr>
        <w:tc>
          <w:tcPr>
            <w:tcW w:w="1814" w:type="dxa"/>
            <w:tcMar>
              <w:top w:w="70" w:type="dxa"/>
              <w:left w:w="80" w:type="dxa"/>
              <w:bottom w:w="70" w:type="dxa"/>
              <w:right w:w="80" w:type="dxa"/>
            </w:tcMar>
            <w:vAlign w:val="center"/>
          </w:tcPr>
          <w:p w14:paraId="5B0D9C2C" w14:textId="2DB4D4AE" w:rsidR="00A2398D" w:rsidRDefault="0049681F">
            <w:r>
              <w:rPr>
                <w:sz w:val="15"/>
              </w:rPr>
              <w:t>I</w:t>
            </w:r>
            <w:r w:rsidR="00000000">
              <w:rPr>
                <w:sz w:val="15"/>
              </w:rPr>
              <w:t>d</w:t>
            </w:r>
          </w:p>
        </w:tc>
        <w:tc>
          <w:tcPr>
            <w:tcW w:w="1361" w:type="dxa"/>
            <w:tcMar>
              <w:top w:w="70" w:type="dxa"/>
              <w:left w:w="80" w:type="dxa"/>
              <w:bottom w:w="70" w:type="dxa"/>
              <w:right w:w="80" w:type="dxa"/>
            </w:tcMar>
            <w:vAlign w:val="center"/>
          </w:tcPr>
          <w:p w14:paraId="342D186E" w14:textId="77777777" w:rsidR="00A2398D" w:rsidRDefault="00000000">
            <w:r>
              <w:rPr>
                <w:sz w:val="15"/>
              </w:rPr>
              <w:t>uuid</w:t>
            </w:r>
          </w:p>
        </w:tc>
        <w:tc>
          <w:tcPr>
            <w:tcW w:w="2381" w:type="dxa"/>
            <w:tcMar>
              <w:top w:w="70" w:type="dxa"/>
              <w:left w:w="80" w:type="dxa"/>
              <w:bottom w:w="70" w:type="dxa"/>
              <w:right w:w="80" w:type="dxa"/>
            </w:tcMar>
            <w:vAlign w:val="center"/>
          </w:tcPr>
          <w:p w14:paraId="410F02A3" w14:textId="77777777" w:rsidR="00A2398D" w:rsidRDefault="00000000">
            <w:r>
              <w:rPr>
                <w:sz w:val="15"/>
              </w:rPr>
              <w:t>PK</w:t>
            </w:r>
          </w:p>
        </w:tc>
        <w:tc>
          <w:tcPr>
            <w:tcW w:w="4535" w:type="dxa"/>
            <w:tcMar>
              <w:top w:w="70" w:type="dxa"/>
              <w:left w:w="80" w:type="dxa"/>
              <w:bottom w:w="70" w:type="dxa"/>
              <w:right w:w="80" w:type="dxa"/>
            </w:tcMar>
            <w:vAlign w:val="center"/>
          </w:tcPr>
          <w:p w14:paraId="77E4F669" w14:textId="77777777" w:rsidR="00A2398D" w:rsidRDefault="00000000">
            <w:r>
              <w:rPr>
                <w:sz w:val="15"/>
              </w:rPr>
              <w:t>Mã credential.</w:t>
            </w:r>
          </w:p>
        </w:tc>
      </w:tr>
      <w:tr w:rsidR="00A2398D" w14:paraId="3D5BC09D" w14:textId="77777777">
        <w:trPr>
          <w:jc w:val="center"/>
        </w:trPr>
        <w:tc>
          <w:tcPr>
            <w:tcW w:w="1814" w:type="dxa"/>
            <w:tcMar>
              <w:top w:w="70" w:type="dxa"/>
              <w:left w:w="80" w:type="dxa"/>
              <w:bottom w:w="70" w:type="dxa"/>
              <w:right w:w="80" w:type="dxa"/>
            </w:tcMar>
            <w:vAlign w:val="center"/>
          </w:tcPr>
          <w:p w14:paraId="6ECCFA64" w14:textId="77777777" w:rsidR="00A2398D" w:rsidRDefault="00000000">
            <w:r>
              <w:rPr>
                <w:sz w:val="15"/>
              </w:rPr>
              <w:t>expert_id</w:t>
            </w:r>
          </w:p>
        </w:tc>
        <w:tc>
          <w:tcPr>
            <w:tcW w:w="1361" w:type="dxa"/>
            <w:tcMar>
              <w:top w:w="70" w:type="dxa"/>
              <w:left w:w="80" w:type="dxa"/>
              <w:bottom w:w="70" w:type="dxa"/>
              <w:right w:w="80" w:type="dxa"/>
            </w:tcMar>
            <w:vAlign w:val="center"/>
          </w:tcPr>
          <w:p w14:paraId="48AEB415" w14:textId="77777777" w:rsidR="00A2398D" w:rsidRDefault="00000000">
            <w:r>
              <w:rPr>
                <w:sz w:val="15"/>
              </w:rPr>
              <w:t>uuid</w:t>
            </w:r>
          </w:p>
        </w:tc>
        <w:tc>
          <w:tcPr>
            <w:tcW w:w="2381" w:type="dxa"/>
            <w:tcMar>
              <w:top w:w="70" w:type="dxa"/>
              <w:left w:w="80" w:type="dxa"/>
              <w:bottom w:w="70" w:type="dxa"/>
              <w:right w:w="80" w:type="dxa"/>
            </w:tcMar>
            <w:vAlign w:val="center"/>
          </w:tcPr>
          <w:p w14:paraId="713F56E1" w14:textId="77777777" w:rsidR="00A2398D" w:rsidRDefault="00000000">
            <w:r>
              <w:rPr>
                <w:sz w:val="15"/>
              </w:rPr>
              <w:t>FK experts</w:t>
            </w:r>
          </w:p>
        </w:tc>
        <w:tc>
          <w:tcPr>
            <w:tcW w:w="4535" w:type="dxa"/>
            <w:tcMar>
              <w:top w:w="70" w:type="dxa"/>
              <w:left w:w="80" w:type="dxa"/>
              <w:bottom w:w="70" w:type="dxa"/>
              <w:right w:w="80" w:type="dxa"/>
            </w:tcMar>
            <w:vAlign w:val="center"/>
          </w:tcPr>
          <w:p w14:paraId="25F4D9FF" w14:textId="77777777" w:rsidR="00A2398D" w:rsidRDefault="00000000">
            <w:r>
              <w:rPr>
                <w:sz w:val="15"/>
              </w:rPr>
              <w:t>Chuyên gia.</w:t>
            </w:r>
          </w:p>
        </w:tc>
      </w:tr>
      <w:tr w:rsidR="00A2398D" w14:paraId="765868FA" w14:textId="77777777">
        <w:trPr>
          <w:jc w:val="center"/>
        </w:trPr>
        <w:tc>
          <w:tcPr>
            <w:tcW w:w="1814" w:type="dxa"/>
            <w:tcMar>
              <w:top w:w="70" w:type="dxa"/>
              <w:left w:w="80" w:type="dxa"/>
              <w:bottom w:w="70" w:type="dxa"/>
              <w:right w:w="80" w:type="dxa"/>
            </w:tcMar>
            <w:vAlign w:val="center"/>
          </w:tcPr>
          <w:p w14:paraId="03F90AA0" w14:textId="77777777" w:rsidR="00A2398D" w:rsidRDefault="00000000">
            <w:r>
              <w:rPr>
                <w:sz w:val="15"/>
              </w:rPr>
              <w:t>credential_name</w:t>
            </w:r>
          </w:p>
        </w:tc>
        <w:tc>
          <w:tcPr>
            <w:tcW w:w="1361" w:type="dxa"/>
            <w:tcMar>
              <w:top w:w="70" w:type="dxa"/>
              <w:left w:w="80" w:type="dxa"/>
              <w:bottom w:w="70" w:type="dxa"/>
              <w:right w:w="80" w:type="dxa"/>
            </w:tcMar>
            <w:vAlign w:val="center"/>
          </w:tcPr>
          <w:p w14:paraId="04194976" w14:textId="77777777" w:rsidR="00A2398D" w:rsidRDefault="00000000">
            <w:r>
              <w:rPr>
                <w:sz w:val="15"/>
              </w:rPr>
              <w:t>text</w:t>
            </w:r>
          </w:p>
        </w:tc>
        <w:tc>
          <w:tcPr>
            <w:tcW w:w="2381" w:type="dxa"/>
            <w:tcMar>
              <w:top w:w="70" w:type="dxa"/>
              <w:left w:w="80" w:type="dxa"/>
              <w:bottom w:w="70" w:type="dxa"/>
              <w:right w:w="80" w:type="dxa"/>
            </w:tcMar>
            <w:vAlign w:val="center"/>
          </w:tcPr>
          <w:p w14:paraId="5923E338" w14:textId="77777777" w:rsidR="00A2398D" w:rsidRDefault="00000000">
            <w:r>
              <w:rPr>
                <w:sz w:val="15"/>
              </w:rPr>
              <w:t>NOT NULL</w:t>
            </w:r>
          </w:p>
        </w:tc>
        <w:tc>
          <w:tcPr>
            <w:tcW w:w="4535" w:type="dxa"/>
            <w:tcMar>
              <w:top w:w="70" w:type="dxa"/>
              <w:left w:w="80" w:type="dxa"/>
              <w:bottom w:w="70" w:type="dxa"/>
              <w:right w:w="80" w:type="dxa"/>
            </w:tcMar>
            <w:vAlign w:val="center"/>
          </w:tcPr>
          <w:p w14:paraId="50D0D3C1" w14:textId="77777777" w:rsidR="00A2398D" w:rsidRDefault="00000000">
            <w:r>
              <w:rPr>
                <w:sz w:val="15"/>
              </w:rPr>
              <w:t>Tên bằng/chứng chỉ.</w:t>
            </w:r>
          </w:p>
        </w:tc>
      </w:tr>
      <w:tr w:rsidR="00A2398D" w14:paraId="6534790E" w14:textId="77777777">
        <w:trPr>
          <w:jc w:val="center"/>
        </w:trPr>
        <w:tc>
          <w:tcPr>
            <w:tcW w:w="1814" w:type="dxa"/>
            <w:tcMar>
              <w:top w:w="70" w:type="dxa"/>
              <w:left w:w="80" w:type="dxa"/>
              <w:bottom w:w="70" w:type="dxa"/>
              <w:right w:w="80" w:type="dxa"/>
            </w:tcMar>
            <w:vAlign w:val="center"/>
          </w:tcPr>
          <w:p w14:paraId="38C0452B" w14:textId="4E105AB5" w:rsidR="00A2398D" w:rsidRDefault="0049681F">
            <w:r>
              <w:rPr>
                <w:sz w:val="15"/>
              </w:rPr>
              <w:t>I</w:t>
            </w:r>
            <w:r w:rsidR="00000000">
              <w:rPr>
                <w:sz w:val="15"/>
              </w:rPr>
              <w:t>ssuer</w:t>
            </w:r>
          </w:p>
        </w:tc>
        <w:tc>
          <w:tcPr>
            <w:tcW w:w="1361" w:type="dxa"/>
            <w:tcMar>
              <w:top w:w="70" w:type="dxa"/>
              <w:left w:w="80" w:type="dxa"/>
              <w:bottom w:w="70" w:type="dxa"/>
              <w:right w:w="80" w:type="dxa"/>
            </w:tcMar>
            <w:vAlign w:val="center"/>
          </w:tcPr>
          <w:p w14:paraId="432A5052" w14:textId="77777777" w:rsidR="00A2398D" w:rsidRDefault="00000000">
            <w:r>
              <w:rPr>
                <w:sz w:val="15"/>
              </w:rPr>
              <w:t>text</w:t>
            </w:r>
          </w:p>
        </w:tc>
        <w:tc>
          <w:tcPr>
            <w:tcW w:w="2381" w:type="dxa"/>
            <w:tcMar>
              <w:top w:w="70" w:type="dxa"/>
              <w:left w:w="80" w:type="dxa"/>
              <w:bottom w:w="70" w:type="dxa"/>
              <w:right w:w="80" w:type="dxa"/>
            </w:tcMar>
            <w:vAlign w:val="center"/>
          </w:tcPr>
          <w:p w14:paraId="4958417D" w14:textId="77777777" w:rsidR="00A2398D" w:rsidRDefault="00000000">
            <w:r>
              <w:rPr>
                <w:sz w:val="15"/>
              </w:rPr>
              <w:t>NOT NULL</w:t>
            </w:r>
          </w:p>
        </w:tc>
        <w:tc>
          <w:tcPr>
            <w:tcW w:w="4535" w:type="dxa"/>
            <w:tcMar>
              <w:top w:w="70" w:type="dxa"/>
              <w:left w:w="80" w:type="dxa"/>
              <w:bottom w:w="70" w:type="dxa"/>
              <w:right w:w="80" w:type="dxa"/>
            </w:tcMar>
            <w:vAlign w:val="center"/>
          </w:tcPr>
          <w:p w14:paraId="59D5413C" w14:textId="77777777" w:rsidR="00A2398D" w:rsidRDefault="00000000">
            <w:r>
              <w:rPr>
                <w:sz w:val="15"/>
              </w:rPr>
              <w:t>Đơn vị cấp.</w:t>
            </w:r>
          </w:p>
        </w:tc>
      </w:tr>
      <w:tr w:rsidR="00A2398D" w14:paraId="6DEF0F62" w14:textId="77777777">
        <w:trPr>
          <w:jc w:val="center"/>
        </w:trPr>
        <w:tc>
          <w:tcPr>
            <w:tcW w:w="1814" w:type="dxa"/>
            <w:tcMar>
              <w:top w:w="70" w:type="dxa"/>
              <w:left w:w="80" w:type="dxa"/>
              <w:bottom w:w="70" w:type="dxa"/>
              <w:right w:w="80" w:type="dxa"/>
            </w:tcMar>
            <w:vAlign w:val="center"/>
          </w:tcPr>
          <w:p w14:paraId="2914FB42" w14:textId="77777777" w:rsidR="00A2398D" w:rsidRDefault="00000000">
            <w:r>
              <w:rPr>
                <w:sz w:val="15"/>
              </w:rPr>
              <w:t>issued_on</w:t>
            </w:r>
          </w:p>
        </w:tc>
        <w:tc>
          <w:tcPr>
            <w:tcW w:w="1361" w:type="dxa"/>
            <w:tcMar>
              <w:top w:w="70" w:type="dxa"/>
              <w:left w:w="80" w:type="dxa"/>
              <w:bottom w:w="70" w:type="dxa"/>
              <w:right w:w="80" w:type="dxa"/>
            </w:tcMar>
            <w:vAlign w:val="center"/>
          </w:tcPr>
          <w:p w14:paraId="24F7DF68" w14:textId="77777777" w:rsidR="00A2398D" w:rsidRDefault="00000000">
            <w:r>
              <w:rPr>
                <w:sz w:val="15"/>
              </w:rPr>
              <w:t>date</w:t>
            </w:r>
          </w:p>
        </w:tc>
        <w:tc>
          <w:tcPr>
            <w:tcW w:w="2381" w:type="dxa"/>
            <w:tcMar>
              <w:top w:w="70" w:type="dxa"/>
              <w:left w:w="80" w:type="dxa"/>
              <w:bottom w:w="70" w:type="dxa"/>
              <w:right w:w="80" w:type="dxa"/>
            </w:tcMar>
            <w:vAlign w:val="center"/>
          </w:tcPr>
          <w:p w14:paraId="544256BF" w14:textId="77777777" w:rsidR="00A2398D" w:rsidRDefault="00000000">
            <w:r>
              <w:rPr>
                <w:sz w:val="15"/>
              </w:rPr>
              <w:t>NULL</w:t>
            </w:r>
          </w:p>
        </w:tc>
        <w:tc>
          <w:tcPr>
            <w:tcW w:w="4535" w:type="dxa"/>
            <w:tcMar>
              <w:top w:w="70" w:type="dxa"/>
              <w:left w:w="80" w:type="dxa"/>
              <w:bottom w:w="70" w:type="dxa"/>
              <w:right w:w="80" w:type="dxa"/>
            </w:tcMar>
            <w:vAlign w:val="center"/>
          </w:tcPr>
          <w:p w14:paraId="1006BF8C" w14:textId="77777777" w:rsidR="00A2398D" w:rsidRDefault="00000000">
            <w:r>
              <w:rPr>
                <w:sz w:val="15"/>
              </w:rPr>
              <w:t>Ngày cấp.</w:t>
            </w:r>
          </w:p>
        </w:tc>
      </w:tr>
      <w:tr w:rsidR="00A2398D" w14:paraId="787B5E0D" w14:textId="77777777">
        <w:trPr>
          <w:jc w:val="center"/>
        </w:trPr>
        <w:tc>
          <w:tcPr>
            <w:tcW w:w="1814" w:type="dxa"/>
            <w:tcMar>
              <w:top w:w="70" w:type="dxa"/>
              <w:left w:w="80" w:type="dxa"/>
              <w:bottom w:w="70" w:type="dxa"/>
              <w:right w:w="80" w:type="dxa"/>
            </w:tcMar>
            <w:vAlign w:val="center"/>
          </w:tcPr>
          <w:p w14:paraId="072E2548" w14:textId="77777777" w:rsidR="00A2398D" w:rsidRDefault="00000000">
            <w:r>
              <w:rPr>
                <w:sz w:val="15"/>
              </w:rPr>
              <w:t>expires_on</w:t>
            </w:r>
          </w:p>
        </w:tc>
        <w:tc>
          <w:tcPr>
            <w:tcW w:w="1361" w:type="dxa"/>
            <w:tcMar>
              <w:top w:w="70" w:type="dxa"/>
              <w:left w:w="80" w:type="dxa"/>
              <w:bottom w:w="70" w:type="dxa"/>
              <w:right w:w="80" w:type="dxa"/>
            </w:tcMar>
            <w:vAlign w:val="center"/>
          </w:tcPr>
          <w:p w14:paraId="1058E63E" w14:textId="77777777" w:rsidR="00A2398D" w:rsidRDefault="00000000">
            <w:r>
              <w:rPr>
                <w:sz w:val="15"/>
              </w:rPr>
              <w:t>date</w:t>
            </w:r>
          </w:p>
        </w:tc>
        <w:tc>
          <w:tcPr>
            <w:tcW w:w="2381" w:type="dxa"/>
            <w:tcMar>
              <w:top w:w="70" w:type="dxa"/>
              <w:left w:w="80" w:type="dxa"/>
              <w:bottom w:w="70" w:type="dxa"/>
              <w:right w:w="80" w:type="dxa"/>
            </w:tcMar>
            <w:vAlign w:val="center"/>
          </w:tcPr>
          <w:p w14:paraId="3D859D02" w14:textId="77777777" w:rsidR="00A2398D" w:rsidRDefault="00000000">
            <w:r>
              <w:rPr>
                <w:sz w:val="15"/>
              </w:rPr>
              <w:t>NULL</w:t>
            </w:r>
          </w:p>
        </w:tc>
        <w:tc>
          <w:tcPr>
            <w:tcW w:w="4535" w:type="dxa"/>
            <w:tcMar>
              <w:top w:w="70" w:type="dxa"/>
              <w:left w:w="80" w:type="dxa"/>
              <w:bottom w:w="70" w:type="dxa"/>
              <w:right w:w="80" w:type="dxa"/>
            </w:tcMar>
            <w:vAlign w:val="center"/>
          </w:tcPr>
          <w:p w14:paraId="49E53051" w14:textId="77777777" w:rsidR="00A2398D" w:rsidRDefault="00000000">
            <w:r>
              <w:rPr>
                <w:sz w:val="15"/>
              </w:rPr>
              <w:t>Ngày hết hạn.</w:t>
            </w:r>
          </w:p>
        </w:tc>
      </w:tr>
      <w:tr w:rsidR="00A2398D" w14:paraId="2E510EE5" w14:textId="77777777">
        <w:trPr>
          <w:jc w:val="center"/>
        </w:trPr>
        <w:tc>
          <w:tcPr>
            <w:tcW w:w="1814" w:type="dxa"/>
            <w:tcMar>
              <w:top w:w="70" w:type="dxa"/>
              <w:left w:w="80" w:type="dxa"/>
              <w:bottom w:w="70" w:type="dxa"/>
              <w:right w:w="80" w:type="dxa"/>
            </w:tcMar>
            <w:vAlign w:val="center"/>
          </w:tcPr>
          <w:p w14:paraId="2FD415A1" w14:textId="77777777" w:rsidR="00A2398D" w:rsidRDefault="00000000">
            <w:r>
              <w:rPr>
                <w:sz w:val="15"/>
              </w:rPr>
              <w:t>private_file_path</w:t>
            </w:r>
          </w:p>
        </w:tc>
        <w:tc>
          <w:tcPr>
            <w:tcW w:w="1361" w:type="dxa"/>
            <w:tcMar>
              <w:top w:w="70" w:type="dxa"/>
              <w:left w:w="80" w:type="dxa"/>
              <w:bottom w:w="70" w:type="dxa"/>
              <w:right w:w="80" w:type="dxa"/>
            </w:tcMar>
            <w:vAlign w:val="center"/>
          </w:tcPr>
          <w:p w14:paraId="764E9388" w14:textId="77777777" w:rsidR="00A2398D" w:rsidRDefault="00000000">
            <w:r>
              <w:rPr>
                <w:sz w:val="15"/>
              </w:rPr>
              <w:t>text</w:t>
            </w:r>
          </w:p>
        </w:tc>
        <w:tc>
          <w:tcPr>
            <w:tcW w:w="2381" w:type="dxa"/>
            <w:tcMar>
              <w:top w:w="70" w:type="dxa"/>
              <w:left w:w="80" w:type="dxa"/>
              <w:bottom w:w="70" w:type="dxa"/>
              <w:right w:w="80" w:type="dxa"/>
            </w:tcMar>
            <w:vAlign w:val="center"/>
          </w:tcPr>
          <w:p w14:paraId="3F7EC4A3" w14:textId="77777777" w:rsidR="00A2398D" w:rsidRDefault="00000000">
            <w:r>
              <w:rPr>
                <w:sz w:val="15"/>
              </w:rPr>
              <w:t>NULL</w:t>
            </w:r>
          </w:p>
        </w:tc>
        <w:tc>
          <w:tcPr>
            <w:tcW w:w="4535" w:type="dxa"/>
            <w:tcMar>
              <w:top w:w="70" w:type="dxa"/>
              <w:left w:w="80" w:type="dxa"/>
              <w:bottom w:w="70" w:type="dxa"/>
              <w:right w:w="80" w:type="dxa"/>
            </w:tcMar>
            <w:vAlign w:val="center"/>
          </w:tcPr>
          <w:p w14:paraId="7D4A8158" w14:textId="77777777" w:rsidR="00A2398D" w:rsidRDefault="00000000">
            <w:r>
              <w:rPr>
                <w:sz w:val="15"/>
              </w:rPr>
              <w:t>Tệp riêng tư.</w:t>
            </w:r>
          </w:p>
        </w:tc>
      </w:tr>
      <w:tr w:rsidR="00A2398D" w14:paraId="4EF7FC1B" w14:textId="77777777">
        <w:trPr>
          <w:jc w:val="center"/>
        </w:trPr>
        <w:tc>
          <w:tcPr>
            <w:tcW w:w="1814" w:type="dxa"/>
            <w:tcMar>
              <w:top w:w="70" w:type="dxa"/>
              <w:left w:w="80" w:type="dxa"/>
              <w:bottom w:w="70" w:type="dxa"/>
              <w:right w:w="80" w:type="dxa"/>
            </w:tcMar>
            <w:vAlign w:val="center"/>
          </w:tcPr>
          <w:p w14:paraId="76B53FD4" w14:textId="77777777" w:rsidR="00A2398D" w:rsidRDefault="00000000">
            <w:r>
              <w:rPr>
                <w:sz w:val="15"/>
              </w:rPr>
              <w:t>verification_status</w:t>
            </w:r>
          </w:p>
        </w:tc>
        <w:tc>
          <w:tcPr>
            <w:tcW w:w="1361" w:type="dxa"/>
            <w:tcMar>
              <w:top w:w="70" w:type="dxa"/>
              <w:left w:w="80" w:type="dxa"/>
              <w:bottom w:w="70" w:type="dxa"/>
              <w:right w:w="80" w:type="dxa"/>
            </w:tcMar>
            <w:vAlign w:val="center"/>
          </w:tcPr>
          <w:p w14:paraId="225EA3A6" w14:textId="77777777" w:rsidR="00A2398D" w:rsidRDefault="00000000">
            <w:r>
              <w:rPr>
                <w:sz w:val="15"/>
              </w:rPr>
              <w:t>enum</w:t>
            </w:r>
          </w:p>
        </w:tc>
        <w:tc>
          <w:tcPr>
            <w:tcW w:w="2381" w:type="dxa"/>
            <w:tcMar>
              <w:top w:w="70" w:type="dxa"/>
              <w:left w:w="80" w:type="dxa"/>
              <w:bottom w:w="70" w:type="dxa"/>
              <w:right w:w="80" w:type="dxa"/>
            </w:tcMar>
            <w:vAlign w:val="center"/>
          </w:tcPr>
          <w:p w14:paraId="23B8E60E" w14:textId="77777777" w:rsidR="00A2398D" w:rsidRDefault="00000000">
            <w:r>
              <w:rPr>
                <w:sz w:val="15"/>
              </w:rPr>
              <w:t>pending/verified/rejected/expired</w:t>
            </w:r>
          </w:p>
        </w:tc>
        <w:tc>
          <w:tcPr>
            <w:tcW w:w="4535" w:type="dxa"/>
            <w:tcMar>
              <w:top w:w="70" w:type="dxa"/>
              <w:left w:w="80" w:type="dxa"/>
              <w:bottom w:w="70" w:type="dxa"/>
              <w:right w:w="80" w:type="dxa"/>
            </w:tcMar>
            <w:vAlign w:val="center"/>
          </w:tcPr>
          <w:p w14:paraId="075E7D42" w14:textId="77777777" w:rsidR="00A2398D" w:rsidRDefault="00000000">
            <w:r>
              <w:rPr>
                <w:sz w:val="15"/>
              </w:rPr>
              <w:t>Trạng thái xác minh.</w:t>
            </w:r>
          </w:p>
        </w:tc>
      </w:tr>
      <w:tr w:rsidR="00A2398D" w14:paraId="74F667D2" w14:textId="77777777">
        <w:trPr>
          <w:jc w:val="center"/>
        </w:trPr>
        <w:tc>
          <w:tcPr>
            <w:tcW w:w="1814" w:type="dxa"/>
            <w:tcMar>
              <w:top w:w="70" w:type="dxa"/>
              <w:left w:w="80" w:type="dxa"/>
              <w:bottom w:w="70" w:type="dxa"/>
              <w:right w:w="80" w:type="dxa"/>
            </w:tcMar>
            <w:vAlign w:val="center"/>
          </w:tcPr>
          <w:p w14:paraId="1A8F7B51" w14:textId="77777777" w:rsidR="00A2398D" w:rsidRDefault="00000000">
            <w:r>
              <w:rPr>
                <w:sz w:val="15"/>
              </w:rPr>
              <w:t>verified_by</w:t>
            </w:r>
          </w:p>
        </w:tc>
        <w:tc>
          <w:tcPr>
            <w:tcW w:w="1361" w:type="dxa"/>
            <w:tcMar>
              <w:top w:w="70" w:type="dxa"/>
              <w:left w:w="80" w:type="dxa"/>
              <w:bottom w:w="70" w:type="dxa"/>
              <w:right w:w="80" w:type="dxa"/>
            </w:tcMar>
            <w:vAlign w:val="center"/>
          </w:tcPr>
          <w:p w14:paraId="0D7A8E4C" w14:textId="77777777" w:rsidR="00A2398D" w:rsidRDefault="00000000">
            <w:r>
              <w:rPr>
                <w:sz w:val="15"/>
              </w:rPr>
              <w:t>uuid</w:t>
            </w:r>
          </w:p>
        </w:tc>
        <w:tc>
          <w:tcPr>
            <w:tcW w:w="2381" w:type="dxa"/>
            <w:tcMar>
              <w:top w:w="70" w:type="dxa"/>
              <w:left w:w="80" w:type="dxa"/>
              <w:bottom w:w="70" w:type="dxa"/>
              <w:right w:w="80" w:type="dxa"/>
            </w:tcMar>
            <w:vAlign w:val="center"/>
          </w:tcPr>
          <w:p w14:paraId="31B1B21B" w14:textId="77777777" w:rsidR="00A2398D" w:rsidRDefault="00000000">
            <w:r>
              <w:rPr>
                <w:sz w:val="15"/>
              </w:rPr>
              <w:t>FK auth.users, NULL</w:t>
            </w:r>
          </w:p>
        </w:tc>
        <w:tc>
          <w:tcPr>
            <w:tcW w:w="4535" w:type="dxa"/>
            <w:tcMar>
              <w:top w:w="70" w:type="dxa"/>
              <w:left w:w="80" w:type="dxa"/>
              <w:bottom w:w="70" w:type="dxa"/>
              <w:right w:w="80" w:type="dxa"/>
            </w:tcMar>
            <w:vAlign w:val="center"/>
          </w:tcPr>
          <w:p w14:paraId="090A8E01" w14:textId="77777777" w:rsidR="00A2398D" w:rsidRDefault="00000000">
            <w:r>
              <w:rPr>
                <w:sz w:val="15"/>
              </w:rPr>
              <w:t>Người xác minh.</w:t>
            </w:r>
          </w:p>
        </w:tc>
      </w:tr>
      <w:tr w:rsidR="00A2398D" w14:paraId="7B53BC42" w14:textId="77777777">
        <w:trPr>
          <w:jc w:val="center"/>
        </w:trPr>
        <w:tc>
          <w:tcPr>
            <w:tcW w:w="1814" w:type="dxa"/>
            <w:tcMar>
              <w:top w:w="70" w:type="dxa"/>
              <w:left w:w="80" w:type="dxa"/>
              <w:bottom w:w="70" w:type="dxa"/>
              <w:right w:w="80" w:type="dxa"/>
            </w:tcMar>
            <w:vAlign w:val="center"/>
          </w:tcPr>
          <w:p w14:paraId="2BF9CA9E" w14:textId="77777777" w:rsidR="00A2398D" w:rsidRDefault="00000000">
            <w:r>
              <w:rPr>
                <w:sz w:val="15"/>
              </w:rPr>
              <w:t>verified_at</w:t>
            </w:r>
          </w:p>
        </w:tc>
        <w:tc>
          <w:tcPr>
            <w:tcW w:w="1361" w:type="dxa"/>
            <w:tcMar>
              <w:top w:w="70" w:type="dxa"/>
              <w:left w:w="80" w:type="dxa"/>
              <w:bottom w:w="70" w:type="dxa"/>
              <w:right w:w="80" w:type="dxa"/>
            </w:tcMar>
            <w:vAlign w:val="center"/>
          </w:tcPr>
          <w:p w14:paraId="28DED575" w14:textId="77777777" w:rsidR="00A2398D" w:rsidRDefault="00000000">
            <w:r>
              <w:rPr>
                <w:sz w:val="15"/>
              </w:rPr>
              <w:t>timestamptz</w:t>
            </w:r>
          </w:p>
        </w:tc>
        <w:tc>
          <w:tcPr>
            <w:tcW w:w="2381" w:type="dxa"/>
            <w:tcMar>
              <w:top w:w="70" w:type="dxa"/>
              <w:left w:w="80" w:type="dxa"/>
              <w:bottom w:w="70" w:type="dxa"/>
              <w:right w:w="80" w:type="dxa"/>
            </w:tcMar>
            <w:vAlign w:val="center"/>
          </w:tcPr>
          <w:p w14:paraId="07AFBCFA" w14:textId="77777777" w:rsidR="00A2398D" w:rsidRDefault="00000000">
            <w:r>
              <w:rPr>
                <w:sz w:val="15"/>
              </w:rPr>
              <w:t>NULL</w:t>
            </w:r>
          </w:p>
        </w:tc>
        <w:tc>
          <w:tcPr>
            <w:tcW w:w="4535" w:type="dxa"/>
            <w:tcMar>
              <w:top w:w="70" w:type="dxa"/>
              <w:left w:w="80" w:type="dxa"/>
              <w:bottom w:w="70" w:type="dxa"/>
              <w:right w:w="80" w:type="dxa"/>
            </w:tcMar>
            <w:vAlign w:val="center"/>
          </w:tcPr>
          <w:p w14:paraId="7BF183A1" w14:textId="77777777" w:rsidR="00A2398D" w:rsidRDefault="00000000">
            <w:r>
              <w:rPr>
                <w:sz w:val="15"/>
              </w:rPr>
              <w:t>Ngày xác minh.</w:t>
            </w:r>
          </w:p>
        </w:tc>
      </w:tr>
      <w:tr w:rsidR="00A2398D" w14:paraId="13BB415E" w14:textId="77777777">
        <w:trPr>
          <w:jc w:val="center"/>
        </w:trPr>
        <w:tc>
          <w:tcPr>
            <w:tcW w:w="1814" w:type="dxa"/>
            <w:tcMar>
              <w:top w:w="70" w:type="dxa"/>
              <w:left w:w="80" w:type="dxa"/>
              <w:bottom w:w="70" w:type="dxa"/>
              <w:right w:w="80" w:type="dxa"/>
            </w:tcMar>
            <w:vAlign w:val="center"/>
          </w:tcPr>
          <w:p w14:paraId="566A2B15" w14:textId="77777777" w:rsidR="00A2398D" w:rsidRDefault="00000000">
            <w:r>
              <w:rPr>
                <w:sz w:val="15"/>
              </w:rPr>
              <w:t>verification_note</w:t>
            </w:r>
          </w:p>
        </w:tc>
        <w:tc>
          <w:tcPr>
            <w:tcW w:w="1361" w:type="dxa"/>
            <w:tcMar>
              <w:top w:w="70" w:type="dxa"/>
              <w:left w:w="80" w:type="dxa"/>
              <w:bottom w:w="70" w:type="dxa"/>
              <w:right w:w="80" w:type="dxa"/>
            </w:tcMar>
            <w:vAlign w:val="center"/>
          </w:tcPr>
          <w:p w14:paraId="4203AF41" w14:textId="77777777" w:rsidR="00A2398D" w:rsidRDefault="00000000">
            <w:r>
              <w:rPr>
                <w:sz w:val="15"/>
              </w:rPr>
              <w:t>text</w:t>
            </w:r>
          </w:p>
        </w:tc>
        <w:tc>
          <w:tcPr>
            <w:tcW w:w="2381" w:type="dxa"/>
            <w:tcMar>
              <w:top w:w="70" w:type="dxa"/>
              <w:left w:w="80" w:type="dxa"/>
              <w:bottom w:w="70" w:type="dxa"/>
              <w:right w:w="80" w:type="dxa"/>
            </w:tcMar>
            <w:vAlign w:val="center"/>
          </w:tcPr>
          <w:p w14:paraId="2267164C" w14:textId="77777777" w:rsidR="00A2398D" w:rsidRDefault="00000000">
            <w:r>
              <w:rPr>
                <w:sz w:val="15"/>
              </w:rPr>
              <w:t>NULL</w:t>
            </w:r>
          </w:p>
        </w:tc>
        <w:tc>
          <w:tcPr>
            <w:tcW w:w="4535" w:type="dxa"/>
            <w:tcMar>
              <w:top w:w="70" w:type="dxa"/>
              <w:left w:w="80" w:type="dxa"/>
              <w:bottom w:w="70" w:type="dxa"/>
              <w:right w:w="80" w:type="dxa"/>
            </w:tcMar>
            <w:vAlign w:val="center"/>
          </w:tcPr>
          <w:p w14:paraId="67CF3899" w14:textId="77777777" w:rsidR="00A2398D" w:rsidRDefault="00000000">
            <w:r>
              <w:rPr>
                <w:sz w:val="15"/>
              </w:rPr>
              <w:t>Ghi chú.</w:t>
            </w:r>
          </w:p>
        </w:tc>
      </w:tr>
    </w:tbl>
    <w:p w14:paraId="11C76953" w14:textId="77777777" w:rsidR="00A2398D" w:rsidRDefault="00A2398D">
      <w:pPr>
        <w:spacing w:after="0"/>
      </w:pPr>
    </w:p>
    <w:p w14:paraId="2A205525" w14:textId="77777777" w:rsidR="00A2398D" w:rsidRDefault="00000000">
      <w:pPr>
        <w:pStyle w:val="u3"/>
      </w:pPr>
      <w:r>
        <w:lastRenderedPageBreak/>
        <w:t>expert_services</w:t>
      </w:r>
    </w:p>
    <w:p w14:paraId="356F2490" w14:textId="77777777" w:rsidR="00A2398D" w:rsidRDefault="00000000">
      <w:pPr>
        <w:pStyle w:val="SmallNote"/>
      </w:pPr>
      <w:r>
        <w:rPr>
          <w:b/>
        </w:rPr>
        <w:t xml:space="preserve">Mục đích: </w:t>
      </w:r>
      <w:r>
        <w:t>Phạm vi hỗ trợ mà chuyên gia nhận.</w:t>
      </w:r>
    </w:p>
    <w:tbl>
      <w:tblPr>
        <w:tblStyle w:val="LiBang"/>
        <w:tblW w:w="0" w:type="auto"/>
        <w:jc w:val="center"/>
        <w:tblLook w:val="04A0" w:firstRow="1" w:lastRow="0" w:firstColumn="1" w:lastColumn="0" w:noHBand="0" w:noVBand="1"/>
      </w:tblPr>
      <w:tblGrid>
        <w:gridCol w:w="1814"/>
        <w:gridCol w:w="1361"/>
        <w:gridCol w:w="2381"/>
        <w:gridCol w:w="4535"/>
      </w:tblGrid>
      <w:tr w:rsidR="00A2398D" w14:paraId="56310981" w14:textId="77777777">
        <w:trPr>
          <w:jc w:val="center"/>
        </w:trPr>
        <w:tc>
          <w:tcPr>
            <w:tcW w:w="1814" w:type="dxa"/>
            <w:shd w:val="clear" w:color="auto" w:fill="D9EAF7"/>
            <w:tcMar>
              <w:top w:w="70" w:type="dxa"/>
              <w:left w:w="80" w:type="dxa"/>
              <w:bottom w:w="70" w:type="dxa"/>
              <w:right w:w="80" w:type="dxa"/>
            </w:tcMar>
            <w:vAlign w:val="center"/>
          </w:tcPr>
          <w:p w14:paraId="03DA8407"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7107C09B"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5174DFC3"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0BB91396" w14:textId="77777777" w:rsidR="00A2398D" w:rsidRDefault="00000000">
            <w:r>
              <w:rPr>
                <w:b/>
                <w:sz w:val="15"/>
              </w:rPr>
              <w:t>Ý nghĩa</w:t>
            </w:r>
          </w:p>
        </w:tc>
      </w:tr>
      <w:tr w:rsidR="00A2398D" w14:paraId="27A481EA" w14:textId="77777777">
        <w:trPr>
          <w:jc w:val="center"/>
        </w:trPr>
        <w:tc>
          <w:tcPr>
            <w:tcW w:w="1814" w:type="dxa"/>
            <w:tcMar>
              <w:top w:w="70" w:type="dxa"/>
              <w:left w:w="80" w:type="dxa"/>
              <w:bottom w:w="70" w:type="dxa"/>
              <w:right w:w="80" w:type="dxa"/>
            </w:tcMar>
            <w:vAlign w:val="center"/>
          </w:tcPr>
          <w:p w14:paraId="3246738E" w14:textId="694F8A41" w:rsidR="00A2398D" w:rsidRDefault="0049681F">
            <w:r>
              <w:rPr>
                <w:sz w:val="15"/>
              </w:rPr>
              <w:t>I</w:t>
            </w:r>
            <w:r w:rsidR="00000000">
              <w:rPr>
                <w:sz w:val="15"/>
              </w:rPr>
              <w:t>d</w:t>
            </w:r>
          </w:p>
        </w:tc>
        <w:tc>
          <w:tcPr>
            <w:tcW w:w="1361" w:type="dxa"/>
            <w:tcMar>
              <w:top w:w="70" w:type="dxa"/>
              <w:left w:w="80" w:type="dxa"/>
              <w:bottom w:w="70" w:type="dxa"/>
              <w:right w:w="80" w:type="dxa"/>
            </w:tcMar>
            <w:vAlign w:val="center"/>
          </w:tcPr>
          <w:p w14:paraId="53CBD252" w14:textId="77777777" w:rsidR="00A2398D" w:rsidRDefault="00000000">
            <w:r>
              <w:rPr>
                <w:sz w:val="15"/>
              </w:rPr>
              <w:t>uuid</w:t>
            </w:r>
          </w:p>
        </w:tc>
        <w:tc>
          <w:tcPr>
            <w:tcW w:w="2381" w:type="dxa"/>
            <w:tcMar>
              <w:top w:w="70" w:type="dxa"/>
              <w:left w:w="80" w:type="dxa"/>
              <w:bottom w:w="70" w:type="dxa"/>
              <w:right w:w="80" w:type="dxa"/>
            </w:tcMar>
            <w:vAlign w:val="center"/>
          </w:tcPr>
          <w:p w14:paraId="4D50756C" w14:textId="77777777" w:rsidR="00A2398D" w:rsidRDefault="00000000">
            <w:r>
              <w:rPr>
                <w:sz w:val="15"/>
              </w:rPr>
              <w:t>PK</w:t>
            </w:r>
          </w:p>
        </w:tc>
        <w:tc>
          <w:tcPr>
            <w:tcW w:w="4535" w:type="dxa"/>
            <w:tcMar>
              <w:top w:w="70" w:type="dxa"/>
              <w:left w:w="80" w:type="dxa"/>
              <w:bottom w:w="70" w:type="dxa"/>
              <w:right w:w="80" w:type="dxa"/>
            </w:tcMar>
            <w:vAlign w:val="center"/>
          </w:tcPr>
          <w:p w14:paraId="22B57DB6" w14:textId="77777777" w:rsidR="00A2398D" w:rsidRDefault="00000000">
            <w:r>
              <w:rPr>
                <w:sz w:val="15"/>
              </w:rPr>
              <w:t>Mã service.</w:t>
            </w:r>
          </w:p>
        </w:tc>
      </w:tr>
      <w:tr w:rsidR="00A2398D" w14:paraId="09828483" w14:textId="77777777">
        <w:trPr>
          <w:jc w:val="center"/>
        </w:trPr>
        <w:tc>
          <w:tcPr>
            <w:tcW w:w="1814" w:type="dxa"/>
            <w:tcMar>
              <w:top w:w="70" w:type="dxa"/>
              <w:left w:w="80" w:type="dxa"/>
              <w:bottom w:w="70" w:type="dxa"/>
              <w:right w:w="80" w:type="dxa"/>
            </w:tcMar>
            <w:vAlign w:val="center"/>
          </w:tcPr>
          <w:p w14:paraId="6D18BCD4" w14:textId="77777777" w:rsidR="00A2398D" w:rsidRDefault="00000000">
            <w:r>
              <w:rPr>
                <w:sz w:val="15"/>
              </w:rPr>
              <w:t>expert_id</w:t>
            </w:r>
          </w:p>
        </w:tc>
        <w:tc>
          <w:tcPr>
            <w:tcW w:w="1361" w:type="dxa"/>
            <w:tcMar>
              <w:top w:w="70" w:type="dxa"/>
              <w:left w:w="80" w:type="dxa"/>
              <w:bottom w:w="70" w:type="dxa"/>
              <w:right w:w="80" w:type="dxa"/>
            </w:tcMar>
            <w:vAlign w:val="center"/>
          </w:tcPr>
          <w:p w14:paraId="69111483" w14:textId="77777777" w:rsidR="00A2398D" w:rsidRDefault="00000000">
            <w:r>
              <w:rPr>
                <w:sz w:val="15"/>
              </w:rPr>
              <w:t>uuid</w:t>
            </w:r>
          </w:p>
        </w:tc>
        <w:tc>
          <w:tcPr>
            <w:tcW w:w="2381" w:type="dxa"/>
            <w:tcMar>
              <w:top w:w="70" w:type="dxa"/>
              <w:left w:w="80" w:type="dxa"/>
              <w:bottom w:w="70" w:type="dxa"/>
              <w:right w:w="80" w:type="dxa"/>
            </w:tcMar>
            <w:vAlign w:val="center"/>
          </w:tcPr>
          <w:p w14:paraId="4F4CDD66" w14:textId="77777777" w:rsidR="00A2398D" w:rsidRDefault="00000000">
            <w:r>
              <w:rPr>
                <w:sz w:val="15"/>
              </w:rPr>
              <w:t>FK experts</w:t>
            </w:r>
          </w:p>
        </w:tc>
        <w:tc>
          <w:tcPr>
            <w:tcW w:w="4535" w:type="dxa"/>
            <w:tcMar>
              <w:top w:w="70" w:type="dxa"/>
              <w:left w:w="80" w:type="dxa"/>
              <w:bottom w:w="70" w:type="dxa"/>
              <w:right w:w="80" w:type="dxa"/>
            </w:tcMar>
            <w:vAlign w:val="center"/>
          </w:tcPr>
          <w:p w14:paraId="52D67CE7" w14:textId="77777777" w:rsidR="00A2398D" w:rsidRDefault="00000000">
            <w:r>
              <w:rPr>
                <w:sz w:val="15"/>
              </w:rPr>
              <w:t>Chuyên gia.</w:t>
            </w:r>
          </w:p>
        </w:tc>
      </w:tr>
      <w:tr w:rsidR="00A2398D" w14:paraId="16136E90" w14:textId="77777777">
        <w:trPr>
          <w:jc w:val="center"/>
        </w:trPr>
        <w:tc>
          <w:tcPr>
            <w:tcW w:w="1814" w:type="dxa"/>
            <w:tcMar>
              <w:top w:w="70" w:type="dxa"/>
              <w:left w:w="80" w:type="dxa"/>
              <w:bottom w:w="70" w:type="dxa"/>
              <w:right w:w="80" w:type="dxa"/>
            </w:tcMar>
            <w:vAlign w:val="center"/>
          </w:tcPr>
          <w:p w14:paraId="6F2239DA" w14:textId="2C76D8C7" w:rsidR="00A2398D" w:rsidRDefault="0049681F">
            <w:r>
              <w:rPr>
                <w:sz w:val="15"/>
              </w:rPr>
              <w:t>T</w:t>
            </w:r>
            <w:r w:rsidR="00000000">
              <w:rPr>
                <w:sz w:val="15"/>
              </w:rPr>
              <w:t>itle</w:t>
            </w:r>
          </w:p>
        </w:tc>
        <w:tc>
          <w:tcPr>
            <w:tcW w:w="1361" w:type="dxa"/>
            <w:tcMar>
              <w:top w:w="70" w:type="dxa"/>
              <w:left w:w="80" w:type="dxa"/>
              <w:bottom w:w="70" w:type="dxa"/>
              <w:right w:w="80" w:type="dxa"/>
            </w:tcMar>
            <w:vAlign w:val="center"/>
          </w:tcPr>
          <w:p w14:paraId="0F125D1B" w14:textId="77777777" w:rsidR="00A2398D" w:rsidRDefault="00000000">
            <w:r>
              <w:rPr>
                <w:sz w:val="15"/>
              </w:rPr>
              <w:t>text</w:t>
            </w:r>
          </w:p>
        </w:tc>
        <w:tc>
          <w:tcPr>
            <w:tcW w:w="2381" w:type="dxa"/>
            <w:tcMar>
              <w:top w:w="70" w:type="dxa"/>
              <w:left w:w="80" w:type="dxa"/>
              <w:bottom w:w="70" w:type="dxa"/>
              <w:right w:w="80" w:type="dxa"/>
            </w:tcMar>
            <w:vAlign w:val="center"/>
          </w:tcPr>
          <w:p w14:paraId="4E8A807E" w14:textId="77777777" w:rsidR="00A2398D" w:rsidRDefault="00000000">
            <w:r>
              <w:rPr>
                <w:sz w:val="15"/>
              </w:rPr>
              <w:t>NOT NULL</w:t>
            </w:r>
          </w:p>
        </w:tc>
        <w:tc>
          <w:tcPr>
            <w:tcW w:w="4535" w:type="dxa"/>
            <w:tcMar>
              <w:top w:w="70" w:type="dxa"/>
              <w:left w:w="80" w:type="dxa"/>
              <w:bottom w:w="70" w:type="dxa"/>
              <w:right w:w="80" w:type="dxa"/>
            </w:tcMar>
            <w:vAlign w:val="center"/>
          </w:tcPr>
          <w:p w14:paraId="327037A4" w14:textId="77777777" w:rsidR="00A2398D" w:rsidRDefault="00000000">
            <w:r>
              <w:rPr>
                <w:sz w:val="15"/>
              </w:rPr>
              <w:t>Tên dịch vụ.</w:t>
            </w:r>
          </w:p>
        </w:tc>
      </w:tr>
      <w:tr w:rsidR="00A2398D" w14:paraId="65F01AB0" w14:textId="77777777">
        <w:trPr>
          <w:jc w:val="center"/>
        </w:trPr>
        <w:tc>
          <w:tcPr>
            <w:tcW w:w="1814" w:type="dxa"/>
            <w:tcMar>
              <w:top w:w="70" w:type="dxa"/>
              <w:left w:w="80" w:type="dxa"/>
              <w:bottom w:w="70" w:type="dxa"/>
              <w:right w:w="80" w:type="dxa"/>
            </w:tcMar>
            <w:vAlign w:val="center"/>
          </w:tcPr>
          <w:p w14:paraId="028557F1" w14:textId="1BF95403" w:rsidR="00A2398D" w:rsidRDefault="0049681F">
            <w:r>
              <w:rPr>
                <w:sz w:val="15"/>
              </w:rPr>
              <w:t>S</w:t>
            </w:r>
            <w:r w:rsidR="00000000">
              <w:rPr>
                <w:sz w:val="15"/>
              </w:rPr>
              <w:t>cope</w:t>
            </w:r>
          </w:p>
        </w:tc>
        <w:tc>
          <w:tcPr>
            <w:tcW w:w="1361" w:type="dxa"/>
            <w:tcMar>
              <w:top w:w="70" w:type="dxa"/>
              <w:left w:w="80" w:type="dxa"/>
              <w:bottom w:w="70" w:type="dxa"/>
              <w:right w:w="80" w:type="dxa"/>
            </w:tcMar>
            <w:vAlign w:val="center"/>
          </w:tcPr>
          <w:p w14:paraId="508B72EB" w14:textId="77777777" w:rsidR="00A2398D" w:rsidRDefault="00000000">
            <w:r>
              <w:rPr>
                <w:sz w:val="15"/>
              </w:rPr>
              <w:t>text</w:t>
            </w:r>
          </w:p>
        </w:tc>
        <w:tc>
          <w:tcPr>
            <w:tcW w:w="2381" w:type="dxa"/>
            <w:tcMar>
              <w:top w:w="70" w:type="dxa"/>
              <w:left w:w="80" w:type="dxa"/>
              <w:bottom w:w="70" w:type="dxa"/>
              <w:right w:w="80" w:type="dxa"/>
            </w:tcMar>
            <w:vAlign w:val="center"/>
          </w:tcPr>
          <w:p w14:paraId="10C48E53" w14:textId="77777777" w:rsidR="00A2398D" w:rsidRDefault="00000000">
            <w:r>
              <w:rPr>
                <w:sz w:val="15"/>
              </w:rPr>
              <w:t>NOT NULL</w:t>
            </w:r>
          </w:p>
        </w:tc>
        <w:tc>
          <w:tcPr>
            <w:tcW w:w="4535" w:type="dxa"/>
            <w:tcMar>
              <w:top w:w="70" w:type="dxa"/>
              <w:left w:w="80" w:type="dxa"/>
              <w:bottom w:w="70" w:type="dxa"/>
              <w:right w:w="80" w:type="dxa"/>
            </w:tcMar>
            <w:vAlign w:val="center"/>
          </w:tcPr>
          <w:p w14:paraId="5F94AE50" w14:textId="77777777" w:rsidR="00A2398D" w:rsidRDefault="00000000">
            <w:r>
              <w:rPr>
                <w:sz w:val="15"/>
              </w:rPr>
              <w:t>Phạm vi hỗ trợ.</w:t>
            </w:r>
          </w:p>
        </w:tc>
      </w:tr>
      <w:tr w:rsidR="00A2398D" w14:paraId="7B93A1A4" w14:textId="77777777">
        <w:trPr>
          <w:jc w:val="center"/>
        </w:trPr>
        <w:tc>
          <w:tcPr>
            <w:tcW w:w="1814" w:type="dxa"/>
            <w:tcMar>
              <w:top w:w="70" w:type="dxa"/>
              <w:left w:w="80" w:type="dxa"/>
              <w:bottom w:w="70" w:type="dxa"/>
              <w:right w:w="80" w:type="dxa"/>
            </w:tcMar>
            <w:vAlign w:val="center"/>
          </w:tcPr>
          <w:p w14:paraId="473CB3CB" w14:textId="19C43DCC" w:rsidR="00A2398D" w:rsidRDefault="0049681F">
            <w:r>
              <w:rPr>
                <w:sz w:val="15"/>
              </w:rPr>
              <w:t>E</w:t>
            </w:r>
            <w:r w:rsidR="00000000">
              <w:rPr>
                <w:sz w:val="15"/>
              </w:rPr>
              <w:t>xclusions</w:t>
            </w:r>
          </w:p>
        </w:tc>
        <w:tc>
          <w:tcPr>
            <w:tcW w:w="1361" w:type="dxa"/>
            <w:tcMar>
              <w:top w:w="70" w:type="dxa"/>
              <w:left w:w="80" w:type="dxa"/>
              <w:bottom w:w="70" w:type="dxa"/>
              <w:right w:w="80" w:type="dxa"/>
            </w:tcMar>
            <w:vAlign w:val="center"/>
          </w:tcPr>
          <w:p w14:paraId="7ECA5520" w14:textId="77777777" w:rsidR="00A2398D" w:rsidRDefault="00000000">
            <w:r>
              <w:rPr>
                <w:sz w:val="15"/>
              </w:rPr>
              <w:t>text</w:t>
            </w:r>
          </w:p>
        </w:tc>
        <w:tc>
          <w:tcPr>
            <w:tcW w:w="2381" w:type="dxa"/>
            <w:tcMar>
              <w:top w:w="70" w:type="dxa"/>
              <w:left w:w="80" w:type="dxa"/>
              <w:bottom w:w="70" w:type="dxa"/>
              <w:right w:w="80" w:type="dxa"/>
            </w:tcMar>
            <w:vAlign w:val="center"/>
          </w:tcPr>
          <w:p w14:paraId="3330996C" w14:textId="77777777" w:rsidR="00A2398D" w:rsidRDefault="00000000">
            <w:r>
              <w:rPr>
                <w:sz w:val="15"/>
              </w:rPr>
              <w:t>NULL</w:t>
            </w:r>
          </w:p>
        </w:tc>
        <w:tc>
          <w:tcPr>
            <w:tcW w:w="4535" w:type="dxa"/>
            <w:tcMar>
              <w:top w:w="70" w:type="dxa"/>
              <w:left w:w="80" w:type="dxa"/>
              <w:bottom w:w="70" w:type="dxa"/>
              <w:right w:w="80" w:type="dxa"/>
            </w:tcMar>
            <w:vAlign w:val="center"/>
          </w:tcPr>
          <w:p w14:paraId="6A7A942E" w14:textId="77777777" w:rsidR="00A2398D" w:rsidRDefault="00000000">
            <w:r>
              <w:rPr>
                <w:sz w:val="15"/>
              </w:rPr>
              <w:t>Ngoại lệ/không hỗ trợ.</w:t>
            </w:r>
          </w:p>
        </w:tc>
      </w:tr>
      <w:tr w:rsidR="00A2398D" w14:paraId="02B423EB" w14:textId="77777777">
        <w:trPr>
          <w:jc w:val="center"/>
        </w:trPr>
        <w:tc>
          <w:tcPr>
            <w:tcW w:w="1814" w:type="dxa"/>
            <w:tcMar>
              <w:top w:w="70" w:type="dxa"/>
              <w:left w:w="80" w:type="dxa"/>
              <w:bottom w:w="70" w:type="dxa"/>
              <w:right w:w="80" w:type="dxa"/>
            </w:tcMar>
            <w:vAlign w:val="center"/>
          </w:tcPr>
          <w:p w14:paraId="69AD1739" w14:textId="0694F264" w:rsidR="00A2398D" w:rsidRDefault="0049681F">
            <w:r>
              <w:rPr>
                <w:sz w:val="15"/>
              </w:rPr>
              <w:t>F</w:t>
            </w:r>
            <w:r w:rsidR="00000000">
              <w:rPr>
                <w:sz w:val="15"/>
              </w:rPr>
              <w:t>ormat</w:t>
            </w:r>
          </w:p>
        </w:tc>
        <w:tc>
          <w:tcPr>
            <w:tcW w:w="1361" w:type="dxa"/>
            <w:tcMar>
              <w:top w:w="70" w:type="dxa"/>
              <w:left w:w="80" w:type="dxa"/>
              <w:bottom w:w="70" w:type="dxa"/>
              <w:right w:w="80" w:type="dxa"/>
            </w:tcMar>
            <w:vAlign w:val="center"/>
          </w:tcPr>
          <w:p w14:paraId="3060CF48" w14:textId="77777777" w:rsidR="00A2398D" w:rsidRDefault="00000000">
            <w:r>
              <w:rPr>
                <w:sz w:val="15"/>
              </w:rPr>
              <w:t>enum</w:t>
            </w:r>
          </w:p>
        </w:tc>
        <w:tc>
          <w:tcPr>
            <w:tcW w:w="2381" w:type="dxa"/>
            <w:tcMar>
              <w:top w:w="70" w:type="dxa"/>
              <w:left w:w="80" w:type="dxa"/>
              <w:bottom w:w="70" w:type="dxa"/>
              <w:right w:w="80" w:type="dxa"/>
            </w:tcMar>
            <w:vAlign w:val="center"/>
          </w:tcPr>
          <w:p w14:paraId="0CFCD460" w14:textId="77777777" w:rsidR="00A2398D" w:rsidRDefault="00000000">
            <w:r>
              <w:rPr>
                <w:sz w:val="15"/>
              </w:rPr>
              <w:t>online/offline/hybrid</w:t>
            </w:r>
          </w:p>
        </w:tc>
        <w:tc>
          <w:tcPr>
            <w:tcW w:w="4535" w:type="dxa"/>
            <w:tcMar>
              <w:top w:w="70" w:type="dxa"/>
              <w:left w:w="80" w:type="dxa"/>
              <w:bottom w:w="70" w:type="dxa"/>
              <w:right w:w="80" w:type="dxa"/>
            </w:tcMar>
            <w:vAlign w:val="center"/>
          </w:tcPr>
          <w:p w14:paraId="5A6C2AD5" w14:textId="77777777" w:rsidR="00A2398D" w:rsidRDefault="00000000">
            <w:r>
              <w:rPr>
                <w:sz w:val="15"/>
              </w:rPr>
              <w:t>Hình thức.</w:t>
            </w:r>
          </w:p>
        </w:tc>
      </w:tr>
      <w:tr w:rsidR="00A2398D" w14:paraId="42D2D973" w14:textId="77777777">
        <w:trPr>
          <w:jc w:val="center"/>
        </w:trPr>
        <w:tc>
          <w:tcPr>
            <w:tcW w:w="1814" w:type="dxa"/>
            <w:tcMar>
              <w:top w:w="70" w:type="dxa"/>
              <w:left w:w="80" w:type="dxa"/>
              <w:bottom w:w="70" w:type="dxa"/>
              <w:right w:w="80" w:type="dxa"/>
            </w:tcMar>
            <w:vAlign w:val="center"/>
          </w:tcPr>
          <w:p w14:paraId="53D2AF7C" w14:textId="77777777" w:rsidR="00A2398D" w:rsidRDefault="00000000">
            <w:r>
              <w:rPr>
                <w:sz w:val="15"/>
              </w:rPr>
              <w:t>location_summary</w:t>
            </w:r>
          </w:p>
        </w:tc>
        <w:tc>
          <w:tcPr>
            <w:tcW w:w="1361" w:type="dxa"/>
            <w:tcMar>
              <w:top w:w="70" w:type="dxa"/>
              <w:left w:w="80" w:type="dxa"/>
              <w:bottom w:w="70" w:type="dxa"/>
              <w:right w:w="80" w:type="dxa"/>
            </w:tcMar>
            <w:vAlign w:val="center"/>
          </w:tcPr>
          <w:p w14:paraId="54A2FBF8" w14:textId="77777777" w:rsidR="00A2398D" w:rsidRDefault="00000000">
            <w:r>
              <w:rPr>
                <w:sz w:val="15"/>
              </w:rPr>
              <w:t>text</w:t>
            </w:r>
          </w:p>
        </w:tc>
        <w:tc>
          <w:tcPr>
            <w:tcW w:w="2381" w:type="dxa"/>
            <w:tcMar>
              <w:top w:w="70" w:type="dxa"/>
              <w:left w:w="80" w:type="dxa"/>
              <w:bottom w:w="70" w:type="dxa"/>
              <w:right w:w="80" w:type="dxa"/>
            </w:tcMar>
            <w:vAlign w:val="center"/>
          </w:tcPr>
          <w:p w14:paraId="0BA9345C" w14:textId="77777777" w:rsidR="00A2398D" w:rsidRDefault="00000000">
            <w:r>
              <w:rPr>
                <w:sz w:val="15"/>
              </w:rPr>
              <w:t>NULL</w:t>
            </w:r>
          </w:p>
        </w:tc>
        <w:tc>
          <w:tcPr>
            <w:tcW w:w="4535" w:type="dxa"/>
            <w:tcMar>
              <w:top w:w="70" w:type="dxa"/>
              <w:left w:w="80" w:type="dxa"/>
              <w:bottom w:w="70" w:type="dxa"/>
              <w:right w:w="80" w:type="dxa"/>
            </w:tcMar>
            <w:vAlign w:val="center"/>
          </w:tcPr>
          <w:p w14:paraId="754A6A09" w14:textId="77777777" w:rsidR="00A2398D" w:rsidRDefault="00000000">
            <w:r>
              <w:rPr>
                <w:sz w:val="15"/>
              </w:rPr>
              <w:t>Khu vực.</w:t>
            </w:r>
          </w:p>
        </w:tc>
      </w:tr>
      <w:tr w:rsidR="00A2398D" w14:paraId="5635D16B" w14:textId="77777777">
        <w:trPr>
          <w:jc w:val="center"/>
        </w:trPr>
        <w:tc>
          <w:tcPr>
            <w:tcW w:w="1814" w:type="dxa"/>
            <w:tcMar>
              <w:top w:w="70" w:type="dxa"/>
              <w:left w:w="80" w:type="dxa"/>
              <w:bottom w:w="70" w:type="dxa"/>
              <w:right w:w="80" w:type="dxa"/>
            </w:tcMar>
            <w:vAlign w:val="center"/>
          </w:tcPr>
          <w:p w14:paraId="2DECE61F" w14:textId="77777777" w:rsidR="00A2398D" w:rsidRDefault="00000000">
            <w:r>
              <w:rPr>
                <w:sz w:val="15"/>
              </w:rPr>
              <w:t>price_min</w:t>
            </w:r>
          </w:p>
        </w:tc>
        <w:tc>
          <w:tcPr>
            <w:tcW w:w="1361" w:type="dxa"/>
            <w:tcMar>
              <w:top w:w="70" w:type="dxa"/>
              <w:left w:w="80" w:type="dxa"/>
              <w:bottom w:w="70" w:type="dxa"/>
              <w:right w:w="80" w:type="dxa"/>
            </w:tcMar>
            <w:vAlign w:val="center"/>
          </w:tcPr>
          <w:p w14:paraId="744508D4" w14:textId="77777777" w:rsidR="00A2398D" w:rsidRDefault="00000000">
            <w:r>
              <w:rPr>
                <w:sz w:val="15"/>
              </w:rPr>
              <w:t>integer</w:t>
            </w:r>
          </w:p>
        </w:tc>
        <w:tc>
          <w:tcPr>
            <w:tcW w:w="2381" w:type="dxa"/>
            <w:tcMar>
              <w:top w:w="70" w:type="dxa"/>
              <w:left w:w="80" w:type="dxa"/>
              <w:bottom w:w="70" w:type="dxa"/>
              <w:right w:w="80" w:type="dxa"/>
            </w:tcMar>
            <w:vAlign w:val="center"/>
          </w:tcPr>
          <w:p w14:paraId="1770977E" w14:textId="77777777" w:rsidR="00A2398D" w:rsidRDefault="00000000">
            <w:r>
              <w:rPr>
                <w:sz w:val="15"/>
              </w:rPr>
              <w:t>NULL</w:t>
            </w:r>
          </w:p>
        </w:tc>
        <w:tc>
          <w:tcPr>
            <w:tcW w:w="4535" w:type="dxa"/>
            <w:tcMar>
              <w:top w:w="70" w:type="dxa"/>
              <w:left w:w="80" w:type="dxa"/>
              <w:bottom w:w="70" w:type="dxa"/>
              <w:right w:w="80" w:type="dxa"/>
            </w:tcMar>
            <w:vAlign w:val="center"/>
          </w:tcPr>
          <w:p w14:paraId="55707498" w14:textId="77777777" w:rsidR="00A2398D" w:rsidRDefault="00000000">
            <w:r>
              <w:rPr>
                <w:sz w:val="15"/>
              </w:rPr>
              <w:t>Giá tối thiểu nếu đã xác nhận.</w:t>
            </w:r>
          </w:p>
        </w:tc>
      </w:tr>
      <w:tr w:rsidR="00A2398D" w14:paraId="12F58775" w14:textId="77777777">
        <w:trPr>
          <w:jc w:val="center"/>
        </w:trPr>
        <w:tc>
          <w:tcPr>
            <w:tcW w:w="1814" w:type="dxa"/>
            <w:tcMar>
              <w:top w:w="70" w:type="dxa"/>
              <w:left w:w="80" w:type="dxa"/>
              <w:bottom w:w="70" w:type="dxa"/>
              <w:right w:w="80" w:type="dxa"/>
            </w:tcMar>
            <w:vAlign w:val="center"/>
          </w:tcPr>
          <w:p w14:paraId="69AFECC8" w14:textId="77777777" w:rsidR="00A2398D" w:rsidRDefault="00000000">
            <w:r>
              <w:rPr>
                <w:sz w:val="15"/>
              </w:rPr>
              <w:t>price_max</w:t>
            </w:r>
          </w:p>
        </w:tc>
        <w:tc>
          <w:tcPr>
            <w:tcW w:w="1361" w:type="dxa"/>
            <w:tcMar>
              <w:top w:w="70" w:type="dxa"/>
              <w:left w:w="80" w:type="dxa"/>
              <w:bottom w:w="70" w:type="dxa"/>
              <w:right w:w="80" w:type="dxa"/>
            </w:tcMar>
            <w:vAlign w:val="center"/>
          </w:tcPr>
          <w:p w14:paraId="1D1B989D" w14:textId="77777777" w:rsidR="00A2398D" w:rsidRDefault="00000000">
            <w:r>
              <w:rPr>
                <w:sz w:val="15"/>
              </w:rPr>
              <w:t>integer</w:t>
            </w:r>
          </w:p>
        </w:tc>
        <w:tc>
          <w:tcPr>
            <w:tcW w:w="2381" w:type="dxa"/>
            <w:tcMar>
              <w:top w:w="70" w:type="dxa"/>
              <w:left w:w="80" w:type="dxa"/>
              <w:bottom w:w="70" w:type="dxa"/>
              <w:right w:w="80" w:type="dxa"/>
            </w:tcMar>
            <w:vAlign w:val="center"/>
          </w:tcPr>
          <w:p w14:paraId="46BA7E59" w14:textId="77777777" w:rsidR="00A2398D" w:rsidRDefault="00000000">
            <w:r>
              <w:rPr>
                <w:sz w:val="15"/>
              </w:rPr>
              <w:t>NULL</w:t>
            </w:r>
          </w:p>
        </w:tc>
        <w:tc>
          <w:tcPr>
            <w:tcW w:w="4535" w:type="dxa"/>
            <w:tcMar>
              <w:top w:w="70" w:type="dxa"/>
              <w:left w:w="80" w:type="dxa"/>
              <w:bottom w:w="70" w:type="dxa"/>
              <w:right w:w="80" w:type="dxa"/>
            </w:tcMar>
            <w:vAlign w:val="center"/>
          </w:tcPr>
          <w:p w14:paraId="7B8E08D3" w14:textId="77777777" w:rsidR="00A2398D" w:rsidRDefault="00000000">
            <w:r>
              <w:rPr>
                <w:sz w:val="15"/>
              </w:rPr>
              <w:t>Giá tối đa.</w:t>
            </w:r>
          </w:p>
        </w:tc>
      </w:tr>
      <w:tr w:rsidR="00A2398D" w14:paraId="23EC644E" w14:textId="77777777">
        <w:trPr>
          <w:jc w:val="center"/>
        </w:trPr>
        <w:tc>
          <w:tcPr>
            <w:tcW w:w="1814" w:type="dxa"/>
            <w:tcMar>
              <w:top w:w="70" w:type="dxa"/>
              <w:left w:w="80" w:type="dxa"/>
              <w:bottom w:w="70" w:type="dxa"/>
              <w:right w:w="80" w:type="dxa"/>
            </w:tcMar>
            <w:vAlign w:val="center"/>
          </w:tcPr>
          <w:p w14:paraId="705A5045" w14:textId="3F23CD45" w:rsidR="00A2398D" w:rsidRDefault="0049681F">
            <w:r>
              <w:rPr>
                <w:sz w:val="15"/>
              </w:rPr>
              <w:t>C</w:t>
            </w:r>
            <w:r w:rsidR="00000000">
              <w:rPr>
                <w:sz w:val="15"/>
              </w:rPr>
              <w:t>urrency</w:t>
            </w:r>
          </w:p>
        </w:tc>
        <w:tc>
          <w:tcPr>
            <w:tcW w:w="1361" w:type="dxa"/>
            <w:tcMar>
              <w:top w:w="70" w:type="dxa"/>
              <w:left w:w="80" w:type="dxa"/>
              <w:bottom w:w="70" w:type="dxa"/>
              <w:right w:w="80" w:type="dxa"/>
            </w:tcMar>
            <w:vAlign w:val="center"/>
          </w:tcPr>
          <w:p w14:paraId="53C64CD1" w14:textId="77777777" w:rsidR="00A2398D" w:rsidRDefault="00000000">
            <w:r>
              <w:rPr>
                <w:sz w:val="15"/>
              </w:rPr>
              <w:t>text</w:t>
            </w:r>
          </w:p>
        </w:tc>
        <w:tc>
          <w:tcPr>
            <w:tcW w:w="2381" w:type="dxa"/>
            <w:tcMar>
              <w:top w:w="70" w:type="dxa"/>
              <w:left w:w="80" w:type="dxa"/>
              <w:bottom w:w="70" w:type="dxa"/>
              <w:right w:w="80" w:type="dxa"/>
            </w:tcMar>
            <w:vAlign w:val="center"/>
          </w:tcPr>
          <w:p w14:paraId="797DE189" w14:textId="77777777" w:rsidR="00A2398D" w:rsidRDefault="00000000">
            <w:r>
              <w:rPr>
                <w:sz w:val="15"/>
              </w:rPr>
              <w:t>DEFAULT VND</w:t>
            </w:r>
          </w:p>
        </w:tc>
        <w:tc>
          <w:tcPr>
            <w:tcW w:w="4535" w:type="dxa"/>
            <w:tcMar>
              <w:top w:w="70" w:type="dxa"/>
              <w:left w:w="80" w:type="dxa"/>
              <w:bottom w:w="70" w:type="dxa"/>
              <w:right w:w="80" w:type="dxa"/>
            </w:tcMar>
            <w:vAlign w:val="center"/>
          </w:tcPr>
          <w:p w14:paraId="6D424F62" w14:textId="77777777" w:rsidR="00A2398D" w:rsidRDefault="00000000">
            <w:r>
              <w:rPr>
                <w:sz w:val="15"/>
              </w:rPr>
              <w:t>Tiền tệ.</w:t>
            </w:r>
          </w:p>
        </w:tc>
      </w:tr>
      <w:tr w:rsidR="00A2398D" w14:paraId="5C64C736" w14:textId="77777777">
        <w:trPr>
          <w:jc w:val="center"/>
        </w:trPr>
        <w:tc>
          <w:tcPr>
            <w:tcW w:w="1814" w:type="dxa"/>
            <w:tcMar>
              <w:top w:w="70" w:type="dxa"/>
              <w:left w:w="80" w:type="dxa"/>
              <w:bottom w:w="70" w:type="dxa"/>
              <w:right w:w="80" w:type="dxa"/>
            </w:tcMar>
            <w:vAlign w:val="center"/>
          </w:tcPr>
          <w:p w14:paraId="3ED0C7FF" w14:textId="54EF6075" w:rsidR="00A2398D" w:rsidRDefault="0049681F">
            <w:r>
              <w:rPr>
                <w:sz w:val="15"/>
              </w:rPr>
              <w:t>A</w:t>
            </w:r>
            <w:r w:rsidR="00000000">
              <w:rPr>
                <w:sz w:val="15"/>
              </w:rPr>
              <w:t>ctive</w:t>
            </w:r>
          </w:p>
        </w:tc>
        <w:tc>
          <w:tcPr>
            <w:tcW w:w="1361" w:type="dxa"/>
            <w:tcMar>
              <w:top w:w="70" w:type="dxa"/>
              <w:left w:w="80" w:type="dxa"/>
              <w:bottom w:w="70" w:type="dxa"/>
              <w:right w:w="80" w:type="dxa"/>
            </w:tcMar>
            <w:vAlign w:val="center"/>
          </w:tcPr>
          <w:p w14:paraId="6A955C4C" w14:textId="77777777" w:rsidR="00A2398D" w:rsidRDefault="00000000">
            <w:r>
              <w:rPr>
                <w:sz w:val="15"/>
              </w:rPr>
              <w:t>boolean</w:t>
            </w:r>
          </w:p>
        </w:tc>
        <w:tc>
          <w:tcPr>
            <w:tcW w:w="2381" w:type="dxa"/>
            <w:tcMar>
              <w:top w:w="70" w:type="dxa"/>
              <w:left w:w="80" w:type="dxa"/>
              <w:bottom w:w="70" w:type="dxa"/>
              <w:right w:w="80" w:type="dxa"/>
            </w:tcMar>
            <w:vAlign w:val="center"/>
          </w:tcPr>
          <w:p w14:paraId="7F02C791" w14:textId="77777777" w:rsidR="00A2398D" w:rsidRDefault="00000000">
            <w:r>
              <w:rPr>
                <w:sz w:val="15"/>
              </w:rPr>
              <w:t>DEFAULT true</w:t>
            </w:r>
          </w:p>
        </w:tc>
        <w:tc>
          <w:tcPr>
            <w:tcW w:w="4535" w:type="dxa"/>
            <w:tcMar>
              <w:top w:w="70" w:type="dxa"/>
              <w:left w:w="80" w:type="dxa"/>
              <w:bottom w:w="70" w:type="dxa"/>
              <w:right w:w="80" w:type="dxa"/>
            </w:tcMar>
            <w:vAlign w:val="center"/>
          </w:tcPr>
          <w:p w14:paraId="28AEFE76" w14:textId="77777777" w:rsidR="00A2398D" w:rsidRDefault="00000000">
            <w:r>
              <w:rPr>
                <w:sz w:val="15"/>
              </w:rPr>
              <w:t>Đang nhận yêu cầu.</w:t>
            </w:r>
          </w:p>
        </w:tc>
      </w:tr>
    </w:tbl>
    <w:p w14:paraId="213B545C" w14:textId="77777777" w:rsidR="00A2398D" w:rsidRDefault="00A2398D">
      <w:pPr>
        <w:spacing w:after="0"/>
      </w:pPr>
    </w:p>
    <w:p w14:paraId="7C201CEB" w14:textId="77777777" w:rsidR="00A2398D" w:rsidRDefault="00000000">
      <w:pPr>
        <w:pStyle w:val="u3"/>
      </w:pPr>
      <w:r>
        <w:t>connection_requests</w:t>
      </w:r>
    </w:p>
    <w:p w14:paraId="770258DB" w14:textId="77777777" w:rsidR="00A2398D" w:rsidRDefault="00000000">
      <w:pPr>
        <w:pStyle w:val="SmallNote"/>
      </w:pPr>
      <w:r>
        <w:rPr>
          <w:b/>
        </w:rPr>
        <w:t xml:space="preserve">Mục đích: </w:t>
      </w:r>
      <w:r>
        <w:t>Yêu cầu kết nối; không phải lịch hẹn đã xác nhận.</w:t>
      </w:r>
    </w:p>
    <w:tbl>
      <w:tblPr>
        <w:tblStyle w:val="LiBang"/>
        <w:tblW w:w="0" w:type="auto"/>
        <w:jc w:val="center"/>
        <w:tblLook w:val="04A0" w:firstRow="1" w:lastRow="0" w:firstColumn="1" w:lastColumn="0" w:noHBand="0" w:noVBand="1"/>
      </w:tblPr>
      <w:tblGrid>
        <w:gridCol w:w="1716"/>
        <w:gridCol w:w="1238"/>
        <w:gridCol w:w="3676"/>
        <w:gridCol w:w="3508"/>
      </w:tblGrid>
      <w:tr w:rsidR="00A2398D" w14:paraId="5EC908AD" w14:textId="77777777">
        <w:trPr>
          <w:jc w:val="center"/>
        </w:trPr>
        <w:tc>
          <w:tcPr>
            <w:tcW w:w="1814" w:type="dxa"/>
            <w:shd w:val="clear" w:color="auto" w:fill="D9EAF7"/>
            <w:tcMar>
              <w:top w:w="70" w:type="dxa"/>
              <w:left w:w="80" w:type="dxa"/>
              <w:bottom w:w="70" w:type="dxa"/>
              <w:right w:w="80" w:type="dxa"/>
            </w:tcMar>
            <w:vAlign w:val="center"/>
          </w:tcPr>
          <w:p w14:paraId="3017C292"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1A901C01"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258F1859"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7DA5DAD5" w14:textId="77777777" w:rsidR="00A2398D" w:rsidRDefault="00000000">
            <w:r>
              <w:rPr>
                <w:b/>
                <w:sz w:val="15"/>
              </w:rPr>
              <w:t>Ý nghĩa</w:t>
            </w:r>
          </w:p>
        </w:tc>
      </w:tr>
      <w:tr w:rsidR="00A2398D" w14:paraId="5818D90C" w14:textId="77777777">
        <w:trPr>
          <w:jc w:val="center"/>
        </w:trPr>
        <w:tc>
          <w:tcPr>
            <w:tcW w:w="1814" w:type="dxa"/>
            <w:tcMar>
              <w:top w:w="70" w:type="dxa"/>
              <w:left w:w="80" w:type="dxa"/>
              <w:bottom w:w="70" w:type="dxa"/>
              <w:right w:w="80" w:type="dxa"/>
            </w:tcMar>
            <w:vAlign w:val="center"/>
          </w:tcPr>
          <w:p w14:paraId="615EB2E2" w14:textId="77777777" w:rsidR="00A2398D" w:rsidRDefault="00000000">
            <w:r>
              <w:rPr>
                <w:sz w:val="15"/>
              </w:rPr>
              <w:t>id</w:t>
            </w:r>
          </w:p>
        </w:tc>
        <w:tc>
          <w:tcPr>
            <w:tcW w:w="1361" w:type="dxa"/>
            <w:tcMar>
              <w:top w:w="70" w:type="dxa"/>
              <w:left w:w="80" w:type="dxa"/>
              <w:bottom w:w="70" w:type="dxa"/>
              <w:right w:w="80" w:type="dxa"/>
            </w:tcMar>
            <w:vAlign w:val="center"/>
          </w:tcPr>
          <w:p w14:paraId="0901605F" w14:textId="77777777" w:rsidR="00A2398D" w:rsidRDefault="00000000">
            <w:r>
              <w:rPr>
                <w:sz w:val="15"/>
              </w:rPr>
              <w:t>uuid</w:t>
            </w:r>
          </w:p>
        </w:tc>
        <w:tc>
          <w:tcPr>
            <w:tcW w:w="2381" w:type="dxa"/>
            <w:tcMar>
              <w:top w:w="70" w:type="dxa"/>
              <w:left w:w="80" w:type="dxa"/>
              <w:bottom w:w="70" w:type="dxa"/>
              <w:right w:w="80" w:type="dxa"/>
            </w:tcMar>
            <w:vAlign w:val="center"/>
          </w:tcPr>
          <w:p w14:paraId="14DACEF1" w14:textId="77777777" w:rsidR="00A2398D" w:rsidRDefault="00000000">
            <w:r>
              <w:rPr>
                <w:sz w:val="15"/>
              </w:rPr>
              <w:t>PK</w:t>
            </w:r>
          </w:p>
        </w:tc>
        <w:tc>
          <w:tcPr>
            <w:tcW w:w="4535" w:type="dxa"/>
            <w:tcMar>
              <w:top w:w="70" w:type="dxa"/>
              <w:left w:w="80" w:type="dxa"/>
              <w:bottom w:w="70" w:type="dxa"/>
              <w:right w:w="80" w:type="dxa"/>
            </w:tcMar>
            <w:vAlign w:val="center"/>
          </w:tcPr>
          <w:p w14:paraId="2941B065" w14:textId="77777777" w:rsidR="00A2398D" w:rsidRDefault="00000000">
            <w:r>
              <w:rPr>
                <w:sz w:val="15"/>
              </w:rPr>
              <w:t>Mã request.</w:t>
            </w:r>
          </w:p>
        </w:tc>
      </w:tr>
      <w:tr w:rsidR="00A2398D" w14:paraId="7EB6DB3C" w14:textId="77777777">
        <w:trPr>
          <w:jc w:val="center"/>
        </w:trPr>
        <w:tc>
          <w:tcPr>
            <w:tcW w:w="1814" w:type="dxa"/>
            <w:tcMar>
              <w:top w:w="70" w:type="dxa"/>
              <w:left w:w="80" w:type="dxa"/>
              <w:bottom w:w="70" w:type="dxa"/>
              <w:right w:w="80" w:type="dxa"/>
            </w:tcMar>
            <w:vAlign w:val="center"/>
          </w:tcPr>
          <w:p w14:paraId="4C4B90B4" w14:textId="77777777" w:rsidR="00A2398D" w:rsidRDefault="00000000">
            <w:r>
              <w:rPr>
                <w:sz w:val="15"/>
              </w:rPr>
              <w:t>user_id</w:t>
            </w:r>
          </w:p>
        </w:tc>
        <w:tc>
          <w:tcPr>
            <w:tcW w:w="1361" w:type="dxa"/>
            <w:tcMar>
              <w:top w:w="70" w:type="dxa"/>
              <w:left w:w="80" w:type="dxa"/>
              <w:bottom w:w="70" w:type="dxa"/>
              <w:right w:w="80" w:type="dxa"/>
            </w:tcMar>
            <w:vAlign w:val="center"/>
          </w:tcPr>
          <w:p w14:paraId="09FB2016" w14:textId="77777777" w:rsidR="00A2398D" w:rsidRDefault="00000000">
            <w:r>
              <w:rPr>
                <w:sz w:val="15"/>
              </w:rPr>
              <w:t>uuid</w:t>
            </w:r>
          </w:p>
        </w:tc>
        <w:tc>
          <w:tcPr>
            <w:tcW w:w="2381" w:type="dxa"/>
            <w:tcMar>
              <w:top w:w="70" w:type="dxa"/>
              <w:left w:w="80" w:type="dxa"/>
              <w:bottom w:w="70" w:type="dxa"/>
              <w:right w:w="80" w:type="dxa"/>
            </w:tcMar>
            <w:vAlign w:val="center"/>
          </w:tcPr>
          <w:p w14:paraId="020AA58B" w14:textId="77777777" w:rsidR="00A2398D" w:rsidRDefault="00000000">
            <w:r>
              <w:rPr>
                <w:sz w:val="15"/>
              </w:rPr>
              <w:t>FK auth.users</w:t>
            </w:r>
          </w:p>
        </w:tc>
        <w:tc>
          <w:tcPr>
            <w:tcW w:w="4535" w:type="dxa"/>
            <w:tcMar>
              <w:top w:w="70" w:type="dxa"/>
              <w:left w:w="80" w:type="dxa"/>
              <w:bottom w:w="70" w:type="dxa"/>
              <w:right w:w="80" w:type="dxa"/>
            </w:tcMar>
            <w:vAlign w:val="center"/>
          </w:tcPr>
          <w:p w14:paraId="6D7D65CA" w14:textId="77777777" w:rsidR="00A2398D" w:rsidRDefault="00000000">
            <w:r>
              <w:rPr>
                <w:sz w:val="15"/>
              </w:rPr>
              <w:t>Người yêu cầu.</w:t>
            </w:r>
          </w:p>
        </w:tc>
      </w:tr>
      <w:tr w:rsidR="00A2398D" w14:paraId="7CCA6EF2" w14:textId="77777777">
        <w:trPr>
          <w:jc w:val="center"/>
        </w:trPr>
        <w:tc>
          <w:tcPr>
            <w:tcW w:w="1814" w:type="dxa"/>
            <w:tcMar>
              <w:top w:w="70" w:type="dxa"/>
              <w:left w:w="80" w:type="dxa"/>
              <w:bottom w:w="70" w:type="dxa"/>
              <w:right w:w="80" w:type="dxa"/>
            </w:tcMar>
            <w:vAlign w:val="center"/>
          </w:tcPr>
          <w:p w14:paraId="48059072" w14:textId="77777777" w:rsidR="00A2398D" w:rsidRDefault="00000000">
            <w:r>
              <w:rPr>
                <w:sz w:val="15"/>
              </w:rPr>
              <w:t>service_id</w:t>
            </w:r>
          </w:p>
        </w:tc>
        <w:tc>
          <w:tcPr>
            <w:tcW w:w="1361" w:type="dxa"/>
            <w:tcMar>
              <w:top w:w="70" w:type="dxa"/>
              <w:left w:w="80" w:type="dxa"/>
              <w:bottom w:w="70" w:type="dxa"/>
              <w:right w:w="80" w:type="dxa"/>
            </w:tcMar>
            <w:vAlign w:val="center"/>
          </w:tcPr>
          <w:p w14:paraId="188344CD" w14:textId="77777777" w:rsidR="00A2398D" w:rsidRDefault="00000000">
            <w:r>
              <w:rPr>
                <w:sz w:val="15"/>
              </w:rPr>
              <w:t>uuid</w:t>
            </w:r>
          </w:p>
        </w:tc>
        <w:tc>
          <w:tcPr>
            <w:tcW w:w="2381" w:type="dxa"/>
            <w:tcMar>
              <w:top w:w="70" w:type="dxa"/>
              <w:left w:w="80" w:type="dxa"/>
              <w:bottom w:w="70" w:type="dxa"/>
              <w:right w:w="80" w:type="dxa"/>
            </w:tcMar>
            <w:vAlign w:val="center"/>
          </w:tcPr>
          <w:p w14:paraId="7EF328B6" w14:textId="77777777" w:rsidR="00A2398D" w:rsidRDefault="00000000">
            <w:r>
              <w:rPr>
                <w:sz w:val="15"/>
              </w:rPr>
              <w:t>FK expert_services</w:t>
            </w:r>
          </w:p>
        </w:tc>
        <w:tc>
          <w:tcPr>
            <w:tcW w:w="4535" w:type="dxa"/>
            <w:tcMar>
              <w:top w:w="70" w:type="dxa"/>
              <w:left w:w="80" w:type="dxa"/>
              <w:bottom w:w="70" w:type="dxa"/>
              <w:right w:w="80" w:type="dxa"/>
            </w:tcMar>
            <w:vAlign w:val="center"/>
          </w:tcPr>
          <w:p w14:paraId="516DCFD1" w14:textId="77777777" w:rsidR="00A2398D" w:rsidRDefault="00000000">
            <w:r>
              <w:rPr>
                <w:sz w:val="15"/>
              </w:rPr>
              <w:t>Dịch vụ.</w:t>
            </w:r>
          </w:p>
        </w:tc>
      </w:tr>
      <w:tr w:rsidR="00A2398D" w14:paraId="3AAD1EB2" w14:textId="77777777">
        <w:trPr>
          <w:jc w:val="center"/>
        </w:trPr>
        <w:tc>
          <w:tcPr>
            <w:tcW w:w="1814" w:type="dxa"/>
            <w:tcMar>
              <w:top w:w="70" w:type="dxa"/>
              <w:left w:w="80" w:type="dxa"/>
              <w:bottom w:w="70" w:type="dxa"/>
              <w:right w:w="80" w:type="dxa"/>
            </w:tcMar>
            <w:vAlign w:val="center"/>
          </w:tcPr>
          <w:p w14:paraId="7D0F3AF0" w14:textId="77777777" w:rsidR="00A2398D" w:rsidRDefault="00000000">
            <w:r>
              <w:rPr>
                <w:sz w:val="15"/>
              </w:rPr>
              <w:t>preferred_time</w:t>
            </w:r>
          </w:p>
        </w:tc>
        <w:tc>
          <w:tcPr>
            <w:tcW w:w="1361" w:type="dxa"/>
            <w:tcMar>
              <w:top w:w="70" w:type="dxa"/>
              <w:left w:w="80" w:type="dxa"/>
              <w:bottom w:w="70" w:type="dxa"/>
              <w:right w:w="80" w:type="dxa"/>
            </w:tcMar>
            <w:vAlign w:val="center"/>
          </w:tcPr>
          <w:p w14:paraId="4C55014C" w14:textId="77777777" w:rsidR="00A2398D" w:rsidRDefault="00000000">
            <w:r>
              <w:rPr>
                <w:sz w:val="15"/>
              </w:rPr>
              <w:t>text</w:t>
            </w:r>
          </w:p>
        </w:tc>
        <w:tc>
          <w:tcPr>
            <w:tcW w:w="2381" w:type="dxa"/>
            <w:tcMar>
              <w:top w:w="70" w:type="dxa"/>
              <w:left w:w="80" w:type="dxa"/>
              <w:bottom w:w="70" w:type="dxa"/>
              <w:right w:w="80" w:type="dxa"/>
            </w:tcMar>
            <w:vAlign w:val="center"/>
          </w:tcPr>
          <w:p w14:paraId="741FA10A" w14:textId="77777777" w:rsidR="00A2398D" w:rsidRDefault="00000000">
            <w:r>
              <w:rPr>
                <w:sz w:val="15"/>
              </w:rPr>
              <w:t>NOT NULL</w:t>
            </w:r>
          </w:p>
        </w:tc>
        <w:tc>
          <w:tcPr>
            <w:tcW w:w="4535" w:type="dxa"/>
            <w:tcMar>
              <w:top w:w="70" w:type="dxa"/>
              <w:left w:w="80" w:type="dxa"/>
              <w:bottom w:w="70" w:type="dxa"/>
              <w:right w:w="80" w:type="dxa"/>
            </w:tcMar>
            <w:vAlign w:val="center"/>
          </w:tcPr>
          <w:p w14:paraId="7C71F411" w14:textId="77777777" w:rsidR="00A2398D" w:rsidRDefault="00000000">
            <w:r>
              <w:rPr>
                <w:sz w:val="15"/>
              </w:rPr>
              <w:t>Khoảng thời gian mong muốn.</w:t>
            </w:r>
          </w:p>
        </w:tc>
      </w:tr>
      <w:tr w:rsidR="00A2398D" w14:paraId="2A822442" w14:textId="77777777">
        <w:trPr>
          <w:jc w:val="center"/>
        </w:trPr>
        <w:tc>
          <w:tcPr>
            <w:tcW w:w="1814" w:type="dxa"/>
            <w:tcMar>
              <w:top w:w="70" w:type="dxa"/>
              <w:left w:w="80" w:type="dxa"/>
              <w:bottom w:w="70" w:type="dxa"/>
              <w:right w:w="80" w:type="dxa"/>
            </w:tcMar>
            <w:vAlign w:val="center"/>
          </w:tcPr>
          <w:p w14:paraId="1E7F6982" w14:textId="77777777" w:rsidR="00A2398D" w:rsidRDefault="00000000">
            <w:r>
              <w:rPr>
                <w:sz w:val="15"/>
              </w:rPr>
              <w:t>contact_channel</w:t>
            </w:r>
          </w:p>
        </w:tc>
        <w:tc>
          <w:tcPr>
            <w:tcW w:w="1361" w:type="dxa"/>
            <w:tcMar>
              <w:top w:w="70" w:type="dxa"/>
              <w:left w:w="80" w:type="dxa"/>
              <w:bottom w:w="70" w:type="dxa"/>
              <w:right w:w="80" w:type="dxa"/>
            </w:tcMar>
            <w:vAlign w:val="center"/>
          </w:tcPr>
          <w:p w14:paraId="18FF67B6" w14:textId="77777777" w:rsidR="00A2398D" w:rsidRDefault="00000000">
            <w:r>
              <w:rPr>
                <w:sz w:val="15"/>
              </w:rPr>
              <w:t>enum</w:t>
            </w:r>
          </w:p>
        </w:tc>
        <w:tc>
          <w:tcPr>
            <w:tcW w:w="2381" w:type="dxa"/>
            <w:tcMar>
              <w:top w:w="70" w:type="dxa"/>
              <w:left w:w="80" w:type="dxa"/>
              <w:bottom w:w="70" w:type="dxa"/>
              <w:right w:w="80" w:type="dxa"/>
            </w:tcMar>
            <w:vAlign w:val="center"/>
          </w:tcPr>
          <w:p w14:paraId="193A6F89" w14:textId="77777777" w:rsidR="00A2398D" w:rsidRDefault="00000000">
            <w:r>
              <w:rPr>
                <w:sz w:val="15"/>
              </w:rPr>
              <w:t>phone/email/other</w:t>
            </w:r>
          </w:p>
        </w:tc>
        <w:tc>
          <w:tcPr>
            <w:tcW w:w="4535" w:type="dxa"/>
            <w:tcMar>
              <w:top w:w="70" w:type="dxa"/>
              <w:left w:w="80" w:type="dxa"/>
              <w:bottom w:w="70" w:type="dxa"/>
              <w:right w:w="80" w:type="dxa"/>
            </w:tcMar>
            <w:vAlign w:val="center"/>
          </w:tcPr>
          <w:p w14:paraId="71D59A02" w14:textId="77777777" w:rsidR="00A2398D" w:rsidRDefault="00000000">
            <w:r>
              <w:rPr>
                <w:sz w:val="15"/>
              </w:rPr>
              <w:t>Kênh liên hệ.</w:t>
            </w:r>
          </w:p>
        </w:tc>
      </w:tr>
      <w:tr w:rsidR="00A2398D" w14:paraId="6A56CC04" w14:textId="77777777">
        <w:trPr>
          <w:jc w:val="center"/>
        </w:trPr>
        <w:tc>
          <w:tcPr>
            <w:tcW w:w="1814" w:type="dxa"/>
            <w:tcMar>
              <w:top w:w="70" w:type="dxa"/>
              <w:left w:w="80" w:type="dxa"/>
              <w:bottom w:w="70" w:type="dxa"/>
              <w:right w:w="80" w:type="dxa"/>
            </w:tcMar>
            <w:vAlign w:val="center"/>
          </w:tcPr>
          <w:p w14:paraId="5DB5B03F" w14:textId="77777777" w:rsidR="00A2398D" w:rsidRDefault="00000000">
            <w:r>
              <w:rPr>
                <w:sz w:val="15"/>
              </w:rPr>
              <w:t>contact_value</w:t>
            </w:r>
          </w:p>
        </w:tc>
        <w:tc>
          <w:tcPr>
            <w:tcW w:w="1361" w:type="dxa"/>
            <w:tcMar>
              <w:top w:w="70" w:type="dxa"/>
              <w:left w:w="80" w:type="dxa"/>
              <w:bottom w:w="70" w:type="dxa"/>
              <w:right w:w="80" w:type="dxa"/>
            </w:tcMar>
            <w:vAlign w:val="center"/>
          </w:tcPr>
          <w:p w14:paraId="1E374A8A" w14:textId="77777777" w:rsidR="00A2398D" w:rsidRDefault="00000000">
            <w:r>
              <w:rPr>
                <w:sz w:val="15"/>
              </w:rPr>
              <w:t>text</w:t>
            </w:r>
          </w:p>
        </w:tc>
        <w:tc>
          <w:tcPr>
            <w:tcW w:w="2381" w:type="dxa"/>
            <w:tcMar>
              <w:top w:w="70" w:type="dxa"/>
              <w:left w:w="80" w:type="dxa"/>
              <w:bottom w:w="70" w:type="dxa"/>
              <w:right w:w="80" w:type="dxa"/>
            </w:tcMar>
            <w:vAlign w:val="center"/>
          </w:tcPr>
          <w:p w14:paraId="4A3347F4" w14:textId="77777777" w:rsidR="00A2398D" w:rsidRDefault="00000000">
            <w:r>
              <w:rPr>
                <w:sz w:val="15"/>
              </w:rPr>
              <w:t>NOT NULL</w:t>
            </w:r>
          </w:p>
        </w:tc>
        <w:tc>
          <w:tcPr>
            <w:tcW w:w="4535" w:type="dxa"/>
            <w:tcMar>
              <w:top w:w="70" w:type="dxa"/>
              <w:left w:w="80" w:type="dxa"/>
              <w:bottom w:w="70" w:type="dxa"/>
              <w:right w:w="80" w:type="dxa"/>
            </w:tcMar>
            <w:vAlign w:val="center"/>
          </w:tcPr>
          <w:p w14:paraId="2C5C41D8" w14:textId="77777777" w:rsidR="00A2398D" w:rsidRDefault="00000000">
            <w:r>
              <w:rPr>
                <w:sz w:val="15"/>
              </w:rPr>
              <w:t>Thông tin liên hệ tối thiểu.</w:t>
            </w:r>
          </w:p>
        </w:tc>
      </w:tr>
      <w:tr w:rsidR="00A2398D" w14:paraId="0D8F0ABF" w14:textId="77777777">
        <w:trPr>
          <w:jc w:val="center"/>
        </w:trPr>
        <w:tc>
          <w:tcPr>
            <w:tcW w:w="1814" w:type="dxa"/>
            <w:tcMar>
              <w:top w:w="70" w:type="dxa"/>
              <w:left w:w="80" w:type="dxa"/>
              <w:bottom w:w="70" w:type="dxa"/>
              <w:right w:w="80" w:type="dxa"/>
            </w:tcMar>
            <w:vAlign w:val="center"/>
          </w:tcPr>
          <w:p w14:paraId="1EDD9969" w14:textId="77777777" w:rsidR="00A2398D" w:rsidRDefault="00000000">
            <w:r>
              <w:rPr>
                <w:sz w:val="15"/>
              </w:rPr>
              <w:t>sharing_consent_at</w:t>
            </w:r>
          </w:p>
        </w:tc>
        <w:tc>
          <w:tcPr>
            <w:tcW w:w="1361" w:type="dxa"/>
            <w:tcMar>
              <w:top w:w="70" w:type="dxa"/>
              <w:left w:w="80" w:type="dxa"/>
              <w:bottom w:w="70" w:type="dxa"/>
              <w:right w:w="80" w:type="dxa"/>
            </w:tcMar>
            <w:vAlign w:val="center"/>
          </w:tcPr>
          <w:p w14:paraId="36531076" w14:textId="77777777" w:rsidR="00A2398D" w:rsidRDefault="00000000">
            <w:r>
              <w:rPr>
                <w:sz w:val="15"/>
              </w:rPr>
              <w:t>timestamptz</w:t>
            </w:r>
          </w:p>
        </w:tc>
        <w:tc>
          <w:tcPr>
            <w:tcW w:w="2381" w:type="dxa"/>
            <w:tcMar>
              <w:top w:w="70" w:type="dxa"/>
              <w:left w:w="80" w:type="dxa"/>
              <w:bottom w:w="70" w:type="dxa"/>
              <w:right w:w="80" w:type="dxa"/>
            </w:tcMar>
            <w:vAlign w:val="center"/>
          </w:tcPr>
          <w:p w14:paraId="2BAB4500" w14:textId="77777777" w:rsidR="00A2398D" w:rsidRDefault="00000000">
            <w:r>
              <w:rPr>
                <w:sz w:val="15"/>
              </w:rPr>
              <w:t>NOT NULL</w:t>
            </w:r>
          </w:p>
        </w:tc>
        <w:tc>
          <w:tcPr>
            <w:tcW w:w="4535" w:type="dxa"/>
            <w:tcMar>
              <w:top w:w="70" w:type="dxa"/>
              <w:left w:w="80" w:type="dxa"/>
              <w:bottom w:w="70" w:type="dxa"/>
              <w:right w:w="80" w:type="dxa"/>
            </w:tcMar>
            <w:vAlign w:val="center"/>
          </w:tcPr>
          <w:p w14:paraId="6482EB70" w14:textId="77777777" w:rsidR="00A2398D" w:rsidRDefault="00000000">
            <w:r>
              <w:rPr>
                <w:sz w:val="15"/>
              </w:rPr>
              <w:t>Thời điểm đồng ý chuyển thông tin.</w:t>
            </w:r>
          </w:p>
        </w:tc>
      </w:tr>
      <w:tr w:rsidR="00A2398D" w14:paraId="09C3A8A1" w14:textId="77777777">
        <w:trPr>
          <w:jc w:val="center"/>
        </w:trPr>
        <w:tc>
          <w:tcPr>
            <w:tcW w:w="1814" w:type="dxa"/>
            <w:tcMar>
              <w:top w:w="70" w:type="dxa"/>
              <w:left w:w="80" w:type="dxa"/>
              <w:bottom w:w="70" w:type="dxa"/>
              <w:right w:w="80" w:type="dxa"/>
            </w:tcMar>
            <w:vAlign w:val="center"/>
          </w:tcPr>
          <w:p w14:paraId="439BF9CF" w14:textId="77777777" w:rsidR="00A2398D" w:rsidRDefault="00000000">
            <w:r>
              <w:rPr>
                <w:sz w:val="15"/>
              </w:rPr>
              <w:t>status</w:t>
            </w:r>
          </w:p>
        </w:tc>
        <w:tc>
          <w:tcPr>
            <w:tcW w:w="1361" w:type="dxa"/>
            <w:tcMar>
              <w:top w:w="70" w:type="dxa"/>
              <w:left w:w="80" w:type="dxa"/>
              <w:bottom w:w="70" w:type="dxa"/>
              <w:right w:w="80" w:type="dxa"/>
            </w:tcMar>
            <w:vAlign w:val="center"/>
          </w:tcPr>
          <w:p w14:paraId="51CB4B6C" w14:textId="77777777" w:rsidR="00A2398D" w:rsidRDefault="00000000">
            <w:r>
              <w:rPr>
                <w:sz w:val="15"/>
              </w:rPr>
              <w:t>enum</w:t>
            </w:r>
          </w:p>
        </w:tc>
        <w:tc>
          <w:tcPr>
            <w:tcW w:w="2381" w:type="dxa"/>
            <w:tcMar>
              <w:top w:w="70" w:type="dxa"/>
              <w:left w:w="80" w:type="dxa"/>
              <w:bottom w:w="70" w:type="dxa"/>
              <w:right w:w="80" w:type="dxa"/>
            </w:tcMar>
            <w:vAlign w:val="center"/>
          </w:tcPr>
          <w:p w14:paraId="7F19442C" w14:textId="77777777" w:rsidR="00A2398D" w:rsidRDefault="00000000">
            <w:r>
              <w:rPr>
                <w:sz w:val="15"/>
              </w:rPr>
              <w:t>new/processing/waiting/agreed/declined/cancelled/expired</w:t>
            </w:r>
          </w:p>
        </w:tc>
        <w:tc>
          <w:tcPr>
            <w:tcW w:w="4535" w:type="dxa"/>
            <w:tcMar>
              <w:top w:w="70" w:type="dxa"/>
              <w:left w:w="80" w:type="dxa"/>
              <w:bottom w:w="70" w:type="dxa"/>
              <w:right w:w="80" w:type="dxa"/>
            </w:tcMar>
            <w:vAlign w:val="center"/>
          </w:tcPr>
          <w:p w14:paraId="0759594E" w14:textId="77777777" w:rsidR="00A2398D" w:rsidRDefault="00000000">
            <w:r>
              <w:rPr>
                <w:sz w:val="15"/>
              </w:rPr>
              <w:t>Trạng thái.</w:t>
            </w:r>
          </w:p>
        </w:tc>
      </w:tr>
      <w:tr w:rsidR="00A2398D" w14:paraId="7A5E59C6" w14:textId="77777777">
        <w:trPr>
          <w:jc w:val="center"/>
        </w:trPr>
        <w:tc>
          <w:tcPr>
            <w:tcW w:w="1814" w:type="dxa"/>
            <w:tcMar>
              <w:top w:w="70" w:type="dxa"/>
              <w:left w:w="80" w:type="dxa"/>
              <w:bottom w:w="70" w:type="dxa"/>
              <w:right w:w="80" w:type="dxa"/>
            </w:tcMar>
            <w:vAlign w:val="center"/>
          </w:tcPr>
          <w:p w14:paraId="3228F12B" w14:textId="77777777" w:rsidR="00A2398D" w:rsidRDefault="00000000">
            <w:r>
              <w:rPr>
                <w:sz w:val="15"/>
              </w:rPr>
              <w:t>assigned_operator_id</w:t>
            </w:r>
          </w:p>
        </w:tc>
        <w:tc>
          <w:tcPr>
            <w:tcW w:w="1361" w:type="dxa"/>
            <w:tcMar>
              <w:top w:w="70" w:type="dxa"/>
              <w:left w:w="80" w:type="dxa"/>
              <w:bottom w:w="70" w:type="dxa"/>
              <w:right w:w="80" w:type="dxa"/>
            </w:tcMar>
            <w:vAlign w:val="center"/>
          </w:tcPr>
          <w:p w14:paraId="67B8DFCD" w14:textId="77777777" w:rsidR="00A2398D" w:rsidRDefault="00000000">
            <w:r>
              <w:rPr>
                <w:sz w:val="15"/>
              </w:rPr>
              <w:t>uuid</w:t>
            </w:r>
          </w:p>
        </w:tc>
        <w:tc>
          <w:tcPr>
            <w:tcW w:w="2381" w:type="dxa"/>
            <w:tcMar>
              <w:top w:w="70" w:type="dxa"/>
              <w:left w:w="80" w:type="dxa"/>
              <w:bottom w:w="70" w:type="dxa"/>
              <w:right w:w="80" w:type="dxa"/>
            </w:tcMar>
            <w:vAlign w:val="center"/>
          </w:tcPr>
          <w:p w14:paraId="3A6EABDE" w14:textId="77777777" w:rsidR="00A2398D" w:rsidRDefault="00000000">
            <w:r>
              <w:rPr>
                <w:sz w:val="15"/>
              </w:rPr>
              <w:t>FK auth.users, NULL</w:t>
            </w:r>
          </w:p>
        </w:tc>
        <w:tc>
          <w:tcPr>
            <w:tcW w:w="4535" w:type="dxa"/>
            <w:tcMar>
              <w:top w:w="70" w:type="dxa"/>
              <w:left w:w="80" w:type="dxa"/>
              <w:bottom w:w="70" w:type="dxa"/>
              <w:right w:w="80" w:type="dxa"/>
            </w:tcMar>
            <w:vAlign w:val="center"/>
          </w:tcPr>
          <w:p w14:paraId="42C428CF" w14:textId="77777777" w:rsidR="00A2398D" w:rsidRDefault="00000000">
            <w:r>
              <w:rPr>
                <w:sz w:val="15"/>
              </w:rPr>
              <w:t>Điều phối phụ trách.</w:t>
            </w:r>
          </w:p>
        </w:tc>
      </w:tr>
      <w:tr w:rsidR="00A2398D" w14:paraId="01D0BF08" w14:textId="77777777">
        <w:trPr>
          <w:jc w:val="center"/>
        </w:trPr>
        <w:tc>
          <w:tcPr>
            <w:tcW w:w="1814" w:type="dxa"/>
            <w:tcMar>
              <w:top w:w="70" w:type="dxa"/>
              <w:left w:w="80" w:type="dxa"/>
              <w:bottom w:w="70" w:type="dxa"/>
              <w:right w:w="80" w:type="dxa"/>
            </w:tcMar>
            <w:vAlign w:val="center"/>
          </w:tcPr>
          <w:p w14:paraId="10A6F333" w14:textId="77777777" w:rsidR="00A2398D" w:rsidRDefault="00000000">
            <w:r>
              <w:rPr>
                <w:sz w:val="15"/>
              </w:rPr>
              <w:t>expires_at</w:t>
            </w:r>
          </w:p>
        </w:tc>
        <w:tc>
          <w:tcPr>
            <w:tcW w:w="1361" w:type="dxa"/>
            <w:tcMar>
              <w:top w:w="70" w:type="dxa"/>
              <w:left w:w="80" w:type="dxa"/>
              <w:bottom w:w="70" w:type="dxa"/>
              <w:right w:w="80" w:type="dxa"/>
            </w:tcMar>
            <w:vAlign w:val="center"/>
          </w:tcPr>
          <w:p w14:paraId="6FCC9F26" w14:textId="77777777" w:rsidR="00A2398D" w:rsidRDefault="00000000">
            <w:r>
              <w:rPr>
                <w:sz w:val="15"/>
              </w:rPr>
              <w:t>timestamptz</w:t>
            </w:r>
          </w:p>
        </w:tc>
        <w:tc>
          <w:tcPr>
            <w:tcW w:w="2381" w:type="dxa"/>
            <w:tcMar>
              <w:top w:w="70" w:type="dxa"/>
              <w:left w:w="80" w:type="dxa"/>
              <w:bottom w:w="70" w:type="dxa"/>
              <w:right w:w="80" w:type="dxa"/>
            </w:tcMar>
            <w:vAlign w:val="center"/>
          </w:tcPr>
          <w:p w14:paraId="18027AC7" w14:textId="77777777" w:rsidR="00A2398D" w:rsidRDefault="00000000">
            <w:r>
              <w:rPr>
                <w:sz w:val="15"/>
              </w:rPr>
              <w:t>NULL</w:t>
            </w:r>
          </w:p>
        </w:tc>
        <w:tc>
          <w:tcPr>
            <w:tcW w:w="4535" w:type="dxa"/>
            <w:tcMar>
              <w:top w:w="70" w:type="dxa"/>
              <w:left w:w="80" w:type="dxa"/>
              <w:bottom w:w="70" w:type="dxa"/>
              <w:right w:w="80" w:type="dxa"/>
            </w:tcMar>
            <w:vAlign w:val="center"/>
          </w:tcPr>
          <w:p w14:paraId="322CF571" w14:textId="77777777" w:rsidR="00A2398D" w:rsidRDefault="00000000">
            <w:r>
              <w:rPr>
                <w:sz w:val="15"/>
              </w:rPr>
              <w:t>Hết hạn.</w:t>
            </w:r>
          </w:p>
        </w:tc>
      </w:tr>
      <w:tr w:rsidR="00A2398D" w14:paraId="39676415" w14:textId="77777777">
        <w:trPr>
          <w:jc w:val="center"/>
        </w:trPr>
        <w:tc>
          <w:tcPr>
            <w:tcW w:w="1814" w:type="dxa"/>
            <w:tcMar>
              <w:top w:w="70" w:type="dxa"/>
              <w:left w:w="80" w:type="dxa"/>
              <w:bottom w:w="70" w:type="dxa"/>
              <w:right w:w="80" w:type="dxa"/>
            </w:tcMar>
            <w:vAlign w:val="center"/>
          </w:tcPr>
          <w:p w14:paraId="403D3441" w14:textId="77777777" w:rsidR="00A2398D" w:rsidRDefault="00000000">
            <w:r>
              <w:rPr>
                <w:sz w:val="15"/>
              </w:rPr>
              <w:t>created_at</w:t>
            </w:r>
          </w:p>
        </w:tc>
        <w:tc>
          <w:tcPr>
            <w:tcW w:w="1361" w:type="dxa"/>
            <w:tcMar>
              <w:top w:w="70" w:type="dxa"/>
              <w:left w:w="80" w:type="dxa"/>
              <w:bottom w:w="70" w:type="dxa"/>
              <w:right w:w="80" w:type="dxa"/>
            </w:tcMar>
            <w:vAlign w:val="center"/>
          </w:tcPr>
          <w:p w14:paraId="070A6AC0" w14:textId="77777777" w:rsidR="00A2398D" w:rsidRDefault="00000000">
            <w:r>
              <w:rPr>
                <w:sz w:val="15"/>
              </w:rPr>
              <w:t>timestamptz</w:t>
            </w:r>
          </w:p>
        </w:tc>
        <w:tc>
          <w:tcPr>
            <w:tcW w:w="2381" w:type="dxa"/>
            <w:tcMar>
              <w:top w:w="70" w:type="dxa"/>
              <w:left w:w="80" w:type="dxa"/>
              <w:bottom w:w="70" w:type="dxa"/>
              <w:right w:w="80" w:type="dxa"/>
            </w:tcMar>
            <w:vAlign w:val="center"/>
          </w:tcPr>
          <w:p w14:paraId="35ADF6A8" w14:textId="77777777" w:rsidR="00A2398D" w:rsidRDefault="00000000">
            <w:r>
              <w:rPr>
                <w:sz w:val="15"/>
              </w:rPr>
              <w:t>NOT NULL</w:t>
            </w:r>
          </w:p>
        </w:tc>
        <w:tc>
          <w:tcPr>
            <w:tcW w:w="4535" w:type="dxa"/>
            <w:tcMar>
              <w:top w:w="70" w:type="dxa"/>
              <w:left w:w="80" w:type="dxa"/>
              <w:bottom w:w="70" w:type="dxa"/>
              <w:right w:w="80" w:type="dxa"/>
            </w:tcMar>
            <w:vAlign w:val="center"/>
          </w:tcPr>
          <w:p w14:paraId="6DDC59A1" w14:textId="77777777" w:rsidR="00A2398D" w:rsidRDefault="00000000">
            <w:r>
              <w:rPr>
                <w:sz w:val="15"/>
              </w:rPr>
              <w:t>Ngày tạo.</w:t>
            </w:r>
          </w:p>
        </w:tc>
      </w:tr>
    </w:tbl>
    <w:p w14:paraId="4E77575D" w14:textId="77777777" w:rsidR="00A2398D" w:rsidRDefault="00A2398D">
      <w:pPr>
        <w:spacing w:after="0"/>
      </w:pPr>
    </w:p>
    <w:p w14:paraId="535F6D8A" w14:textId="77777777" w:rsidR="00A2398D" w:rsidRDefault="00000000">
      <w:pPr>
        <w:pStyle w:val="u1"/>
        <w:pageBreakBefore/>
      </w:pPr>
      <w:r>
        <w:lastRenderedPageBreak/>
        <w:t>M08. Cá nhân &amp; Thông báo</w:t>
      </w:r>
    </w:p>
    <w:p w14:paraId="0EFA3069" w14:textId="77777777" w:rsidR="00A2398D" w:rsidRDefault="00000000">
      <w:r>
        <w:t>Cá nhân là màn tổng hợp dữ liệu từ nhiều domain; bảng riêng chủ yếu dành cho thông báo và cấu hình nhắc.</w:t>
      </w:r>
    </w:p>
    <w:p w14:paraId="2F1FE77D" w14:textId="77777777" w:rsidR="00A2398D" w:rsidRDefault="00000000">
      <w:pPr>
        <w:pStyle w:val="u2"/>
      </w:pPr>
      <w:r>
        <w:t>Use case chính</w:t>
      </w:r>
    </w:p>
    <w:tbl>
      <w:tblPr>
        <w:tblStyle w:val="LiBang"/>
        <w:tblW w:w="0" w:type="auto"/>
        <w:jc w:val="center"/>
        <w:tblLook w:val="04A0" w:firstRow="1" w:lastRow="0" w:firstColumn="1" w:lastColumn="0" w:noHBand="0" w:noVBand="1"/>
      </w:tblPr>
      <w:tblGrid>
        <w:gridCol w:w="1928"/>
        <w:gridCol w:w="4876"/>
        <w:gridCol w:w="3288"/>
      </w:tblGrid>
      <w:tr w:rsidR="00A2398D" w14:paraId="4FB0EDFE" w14:textId="77777777">
        <w:trPr>
          <w:jc w:val="center"/>
        </w:trPr>
        <w:tc>
          <w:tcPr>
            <w:tcW w:w="1928" w:type="dxa"/>
            <w:shd w:val="clear" w:color="auto" w:fill="D9EAF7"/>
            <w:tcMar>
              <w:top w:w="70" w:type="dxa"/>
              <w:left w:w="80" w:type="dxa"/>
              <w:bottom w:w="70" w:type="dxa"/>
              <w:right w:w="80" w:type="dxa"/>
            </w:tcMar>
            <w:vAlign w:val="center"/>
          </w:tcPr>
          <w:p w14:paraId="76007ADA" w14:textId="77777777" w:rsidR="00A2398D" w:rsidRDefault="00000000">
            <w:r>
              <w:rPr>
                <w:b/>
                <w:sz w:val="17"/>
              </w:rPr>
              <w:t>Use case</w:t>
            </w:r>
          </w:p>
        </w:tc>
        <w:tc>
          <w:tcPr>
            <w:tcW w:w="4876" w:type="dxa"/>
            <w:shd w:val="clear" w:color="auto" w:fill="D9EAF7"/>
            <w:tcMar>
              <w:top w:w="70" w:type="dxa"/>
              <w:left w:w="80" w:type="dxa"/>
              <w:bottom w:w="70" w:type="dxa"/>
              <w:right w:w="80" w:type="dxa"/>
            </w:tcMar>
            <w:vAlign w:val="center"/>
          </w:tcPr>
          <w:p w14:paraId="0B75F23D" w14:textId="77777777" w:rsidR="00A2398D" w:rsidRDefault="00000000">
            <w:r>
              <w:rPr>
                <w:b/>
                <w:sz w:val="17"/>
              </w:rPr>
              <w:t>Luồng chính</w:t>
            </w:r>
          </w:p>
        </w:tc>
        <w:tc>
          <w:tcPr>
            <w:tcW w:w="3288" w:type="dxa"/>
            <w:shd w:val="clear" w:color="auto" w:fill="D9EAF7"/>
            <w:tcMar>
              <w:top w:w="70" w:type="dxa"/>
              <w:left w:w="80" w:type="dxa"/>
              <w:bottom w:w="70" w:type="dxa"/>
              <w:right w:w="80" w:type="dxa"/>
            </w:tcMar>
            <w:vAlign w:val="center"/>
          </w:tcPr>
          <w:p w14:paraId="46DAB725" w14:textId="77777777" w:rsidR="00A2398D" w:rsidRDefault="00000000">
            <w:r>
              <w:rPr>
                <w:b/>
                <w:sz w:val="17"/>
              </w:rPr>
              <w:t>Bảng liên quan</w:t>
            </w:r>
          </w:p>
        </w:tc>
      </w:tr>
      <w:tr w:rsidR="00A2398D" w14:paraId="03F25602" w14:textId="77777777">
        <w:trPr>
          <w:jc w:val="center"/>
        </w:trPr>
        <w:tc>
          <w:tcPr>
            <w:tcW w:w="1928" w:type="dxa"/>
            <w:tcMar>
              <w:top w:w="70" w:type="dxa"/>
              <w:left w:w="80" w:type="dxa"/>
              <w:bottom w:w="70" w:type="dxa"/>
              <w:right w:w="80" w:type="dxa"/>
            </w:tcMar>
            <w:vAlign w:val="center"/>
          </w:tcPr>
          <w:p w14:paraId="51A70429" w14:textId="77777777" w:rsidR="00A2398D" w:rsidRDefault="00000000">
            <w:r>
              <w:rPr>
                <w:sz w:val="17"/>
              </w:rPr>
              <w:t>UC21 Cập nhật cá nhân</w:t>
            </w:r>
          </w:p>
        </w:tc>
        <w:tc>
          <w:tcPr>
            <w:tcW w:w="4876" w:type="dxa"/>
            <w:tcMar>
              <w:top w:w="70" w:type="dxa"/>
              <w:left w:w="80" w:type="dxa"/>
              <w:bottom w:w="70" w:type="dxa"/>
              <w:right w:w="80" w:type="dxa"/>
            </w:tcMar>
            <w:vAlign w:val="center"/>
          </w:tcPr>
          <w:p w14:paraId="0F577F66" w14:textId="77777777" w:rsidR="00A2398D" w:rsidRDefault="00000000">
            <w:r>
              <w:rPr>
                <w:sz w:val="17"/>
              </w:rPr>
              <w:t>Sửa display_name/avatar/timezone và mục tiêu được phép.</w:t>
            </w:r>
          </w:p>
        </w:tc>
        <w:tc>
          <w:tcPr>
            <w:tcW w:w="3288" w:type="dxa"/>
            <w:tcMar>
              <w:top w:w="70" w:type="dxa"/>
              <w:left w:w="80" w:type="dxa"/>
              <w:bottom w:w="70" w:type="dxa"/>
              <w:right w:w="80" w:type="dxa"/>
            </w:tcMar>
            <w:vAlign w:val="center"/>
          </w:tcPr>
          <w:p w14:paraId="2ABF321D" w14:textId="77777777" w:rsidR="00A2398D" w:rsidRDefault="00000000">
            <w:r>
              <w:rPr>
                <w:sz w:val="17"/>
              </w:rPr>
              <w:t>profiles, user_goals</w:t>
            </w:r>
          </w:p>
        </w:tc>
      </w:tr>
      <w:tr w:rsidR="00A2398D" w14:paraId="64F4EDB3" w14:textId="77777777">
        <w:trPr>
          <w:jc w:val="center"/>
        </w:trPr>
        <w:tc>
          <w:tcPr>
            <w:tcW w:w="1928" w:type="dxa"/>
            <w:tcMar>
              <w:top w:w="70" w:type="dxa"/>
              <w:left w:w="80" w:type="dxa"/>
              <w:bottom w:w="70" w:type="dxa"/>
              <w:right w:w="80" w:type="dxa"/>
            </w:tcMar>
            <w:vAlign w:val="center"/>
          </w:tcPr>
          <w:p w14:paraId="02DA4B8B" w14:textId="77777777" w:rsidR="00A2398D" w:rsidRDefault="00000000">
            <w:r>
              <w:rPr>
                <w:sz w:val="17"/>
              </w:rPr>
              <w:t>UC21 Xem bài đã lưu</w:t>
            </w:r>
          </w:p>
        </w:tc>
        <w:tc>
          <w:tcPr>
            <w:tcW w:w="4876" w:type="dxa"/>
            <w:tcMar>
              <w:top w:w="70" w:type="dxa"/>
              <w:left w:w="80" w:type="dxa"/>
              <w:bottom w:w="70" w:type="dxa"/>
              <w:right w:w="80" w:type="dxa"/>
            </w:tcMar>
            <w:vAlign w:val="center"/>
          </w:tcPr>
          <w:p w14:paraId="0B90CB8C" w14:textId="77777777" w:rsidR="00A2398D" w:rsidRDefault="00000000">
            <w:r>
              <w:rPr>
                <w:sz w:val="17"/>
              </w:rPr>
              <w:t>Đọc saved_articles và article published.</w:t>
            </w:r>
          </w:p>
        </w:tc>
        <w:tc>
          <w:tcPr>
            <w:tcW w:w="3288" w:type="dxa"/>
            <w:tcMar>
              <w:top w:w="70" w:type="dxa"/>
              <w:left w:w="80" w:type="dxa"/>
              <w:bottom w:w="70" w:type="dxa"/>
              <w:right w:w="80" w:type="dxa"/>
            </w:tcMar>
            <w:vAlign w:val="center"/>
          </w:tcPr>
          <w:p w14:paraId="4CDD683E" w14:textId="77777777" w:rsidR="00A2398D" w:rsidRDefault="00000000">
            <w:r>
              <w:rPr>
                <w:sz w:val="17"/>
              </w:rPr>
              <w:t>saved_articles, articles</w:t>
            </w:r>
          </w:p>
        </w:tc>
      </w:tr>
      <w:tr w:rsidR="00A2398D" w14:paraId="2EC11D45" w14:textId="77777777">
        <w:trPr>
          <w:jc w:val="center"/>
        </w:trPr>
        <w:tc>
          <w:tcPr>
            <w:tcW w:w="1928" w:type="dxa"/>
            <w:tcMar>
              <w:top w:w="70" w:type="dxa"/>
              <w:left w:w="80" w:type="dxa"/>
              <w:bottom w:w="70" w:type="dxa"/>
              <w:right w:w="80" w:type="dxa"/>
            </w:tcMar>
            <w:vAlign w:val="center"/>
          </w:tcPr>
          <w:p w14:paraId="234FDF1F" w14:textId="77777777" w:rsidR="00A2398D" w:rsidRDefault="00000000">
            <w:r>
              <w:rPr>
                <w:sz w:val="17"/>
              </w:rPr>
              <w:t>UC21 Quản lý thông báo</w:t>
            </w:r>
          </w:p>
        </w:tc>
        <w:tc>
          <w:tcPr>
            <w:tcW w:w="4876" w:type="dxa"/>
            <w:tcMar>
              <w:top w:w="70" w:type="dxa"/>
              <w:left w:w="80" w:type="dxa"/>
              <w:bottom w:w="70" w:type="dxa"/>
              <w:right w:w="80" w:type="dxa"/>
            </w:tcMar>
            <w:vAlign w:val="center"/>
          </w:tcPr>
          <w:p w14:paraId="4A2F5BBD" w14:textId="77777777" w:rsidR="00A2398D" w:rsidRDefault="00000000">
            <w:r>
              <w:rPr>
                <w:sz w:val="17"/>
              </w:rPr>
              <w:t>Bật/tắt in-app/push, chọn thời gian.</w:t>
            </w:r>
          </w:p>
        </w:tc>
        <w:tc>
          <w:tcPr>
            <w:tcW w:w="3288" w:type="dxa"/>
            <w:tcMar>
              <w:top w:w="70" w:type="dxa"/>
              <w:left w:w="80" w:type="dxa"/>
              <w:bottom w:w="70" w:type="dxa"/>
              <w:right w:w="80" w:type="dxa"/>
            </w:tcMar>
            <w:vAlign w:val="center"/>
          </w:tcPr>
          <w:p w14:paraId="15DF3356" w14:textId="77777777" w:rsidR="00A2398D" w:rsidRDefault="00000000">
            <w:r>
              <w:rPr>
                <w:sz w:val="17"/>
              </w:rPr>
              <w:t>notification_preferences, push_subscriptions</w:t>
            </w:r>
          </w:p>
        </w:tc>
      </w:tr>
    </w:tbl>
    <w:p w14:paraId="418CAE4B" w14:textId="77777777" w:rsidR="00A2398D" w:rsidRDefault="00A2398D">
      <w:pPr>
        <w:spacing w:after="0"/>
      </w:pPr>
    </w:p>
    <w:p w14:paraId="4D073F00" w14:textId="77777777" w:rsidR="00A2398D" w:rsidRDefault="00000000">
      <w:pPr>
        <w:pStyle w:val="u2"/>
      </w:pPr>
      <w:r>
        <w:t>Từ điển bảng dữ liệu</w:t>
      </w:r>
    </w:p>
    <w:p w14:paraId="2A08AEFB" w14:textId="77777777" w:rsidR="00A2398D" w:rsidRDefault="00000000">
      <w:pPr>
        <w:pStyle w:val="u3"/>
      </w:pPr>
      <w:r>
        <w:t>notifications</w:t>
      </w:r>
    </w:p>
    <w:p w14:paraId="2A2D8DB4" w14:textId="77777777" w:rsidR="00A2398D" w:rsidRDefault="00000000">
      <w:pPr>
        <w:pStyle w:val="SmallNote"/>
      </w:pPr>
      <w:r>
        <w:rPr>
          <w:b/>
        </w:rPr>
        <w:t xml:space="preserve">Mục đích: </w:t>
      </w:r>
      <w:r>
        <w:t>Thông báo trong tài khoản.</w:t>
      </w:r>
    </w:p>
    <w:tbl>
      <w:tblPr>
        <w:tblStyle w:val="LiBang"/>
        <w:tblW w:w="0" w:type="auto"/>
        <w:jc w:val="center"/>
        <w:tblLook w:val="04A0" w:firstRow="1" w:lastRow="0" w:firstColumn="1" w:lastColumn="0" w:noHBand="0" w:noVBand="1"/>
      </w:tblPr>
      <w:tblGrid>
        <w:gridCol w:w="1814"/>
        <w:gridCol w:w="1361"/>
        <w:gridCol w:w="2381"/>
        <w:gridCol w:w="4535"/>
      </w:tblGrid>
      <w:tr w:rsidR="00A2398D" w14:paraId="5DD04CAA" w14:textId="77777777">
        <w:trPr>
          <w:jc w:val="center"/>
        </w:trPr>
        <w:tc>
          <w:tcPr>
            <w:tcW w:w="1814" w:type="dxa"/>
            <w:shd w:val="clear" w:color="auto" w:fill="D9EAF7"/>
            <w:tcMar>
              <w:top w:w="70" w:type="dxa"/>
              <w:left w:w="80" w:type="dxa"/>
              <w:bottom w:w="70" w:type="dxa"/>
              <w:right w:w="80" w:type="dxa"/>
            </w:tcMar>
            <w:vAlign w:val="center"/>
          </w:tcPr>
          <w:p w14:paraId="30A206E9"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52EFEE49"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599557F6"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515C525B" w14:textId="77777777" w:rsidR="00A2398D" w:rsidRDefault="00000000">
            <w:r>
              <w:rPr>
                <w:b/>
                <w:sz w:val="15"/>
              </w:rPr>
              <w:t>Ý nghĩa</w:t>
            </w:r>
          </w:p>
        </w:tc>
      </w:tr>
      <w:tr w:rsidR="00A2398D" w14:paraId="08549FBC" w14:textId="77777777">
        <w:trPr>
          <w:jc w:val="center"/>
        </w:trPr>
        <w:tc>
          <w:tcPr>
            <w:tcW w:w="1814" w:type="dxa"/>
            <w:tcMar>
              <w:top w:w="70" w:type="dxa"/>
              <w:left w:w="80" w:type="dxa"/>
              <w:bottom w:w="70" w:type="dxa"/>
              <w:right w:w="80" w:type="dxa"/>
            </w:tcMar>
            <w:vAlign w:val="center"/>
          </w:tcPr>
          <w:p w14:paraId="1B1A0D45" w14:textId="77777777" w:rsidR="00A2398D" w:rsidRDefault="00000000">
            <w:r>
              <w:rPr>
                <w:sz w:val="15"/>
              </w:rPr>
              <w:t>id</w:t>
            </w:r>
          </w:p>
        </w:tc>
        <w:tc>
          <w:tcPr>
            <w:tcW w:w="1361" w:type="dxa"/>
            <w:tcMar>
              <w:top w:w="70" w:type="dxa"/>
              <w:left w:w="80" w:type="dxa"/>
              <w:bottom w:w="70" w:type="dxa"/>
              <w:right w:w="80" w:type="dxa"/>
            </w:tcMar>
            <w:vAlign w:val="center"/>
          </w:tcPr>
          <w:p w14:paraId="517BDF0A" w14:textId="77777777" w:rsidR="00A2398D" w:rsidRDefault="00000000">
            <w:r>
              <w:rPr>
                <w:sz w:val="15"/>
              </w:rPr>
              <w:t>uuid</w:t>
            </w:r>
          </w:p>
        </w:tc>
        <w:tc>
          <w:tcPr>
            <w:tcW w:w="2381" w:type="dxa"/>
            <w:tcMar>
              <w:top w:w="70" w:type="dxa"/>
              <w:left w:w="80" w:type="dxa"/>
              <w:bottom w:w="70" w:type="dxa"/>
              <w:right w:w="80" w:type="dxa"/>
            </w:tcMar>
            <w:vAlign w:val="center"/>
          </w:tcPr>
          <w:p w14:paraId="18286DB5" w14:textId="77777777" w:rsidR="00A2398D" w:rsidRDefault="00000000">
            <w:r>
              <w:rPr>
                <w:sz w:val="15"/>
              </w:rPr>
              <w:t>PK</w:t>
            </w:r>
          </w:p>
        </w:tc>
        <w:tc>
          <w:tcPr>
            <w:tcW w:w="4535" w:type="dxa"/>
            <w:tcMar>
              <w:top w:w="70" w:type="dxa"/>
              <w:left w:w="80" w:type="dxa"/>
              <w:bottom w:w="70" w:type="dxa"/>
              <w:right w:w="80" w:type="dxa"/>
            </w:tcMar>
            <w:vAlign w:val="center"/>
          </w:tcPr>
          <w:p w14:paraId="620581E2" w14:textId="77777777" w:rsidR="00A2398D" w:rsidRDefault="00000000">
            <w:r>
              <w:rPr>
                <w:sz w:val="15"/>
              </w:rPr>
              <w:t>Mã thông báo.</w:t>
            </w:r>
          </w:p>
        </w:tc>
      </w:tr>
      <w:tr w:rsidR="00A2398D" w14:paraId="575E76B8" w14:textId="77777777">
        <w:trPr>
          <w:jc w:val="center"/>
        </w:trPr>
        <w:tc>
          <w:tcPr>
            <w:tcW w:w="1814" w:type="dxa"/>
            <w:tcMar>
              <w:top w:w="70" w:type="dxa"/>
              <w:left w:w="80" w:type="dxa"/>
              <w:bottom w:w="70" w:type="dxa"/>
              <w:right w:w="80" w:type="dxa"/>
            </w:tcMar>
            <w:vAlign w:val="center"/>
          </w:tcPr>
          <w:p w14:paraId="3180A09A" w14:textId="77777777" w:rsidR="00A2398D" w:rsidRDefault="00000000">
            <w:r>
              <w:rPr>
                <w:sz w:val="15"/>
              </w:rPr>
              <w:t>user_id</w:t>
            </w:r>
          </w:p>
        </w:tc>
        <w:tc>
          <w:tcPr>
            <w:tcW w:w="1361" w:type="dxa"/>
            <w:tcMar>
              <w:top w:w="70" w:type="dxa"/>
              <w:left w:w="80" w:type="dxa"/>
              <w:bottom w:w="70" w:type="dxa"/>
              <w:right w:w="80" w:type="dxa"/>
            </w:tcMar>
            <w:vAlign w:val="center"/>
          </w:tcPr>
          <w:p w14:paraId="2E9DFB5A" w14:textId="77777777" w:rsidR="00A2398D" w:rsidRDefault="00000000">
            <w:r>
              <w:rPr>
                <w:sz w:val="15"/>
              </w:rPr>
              <w:t>uuid</w:t>
            </w:r>
          </w:p>
        </w:tc>
        <w:tc>
          <w:tcPr>
            <w:tcW w:w="2381" w:type="dxa"/>
            <w:tcMar>
              <w:top w:w="70" w:type="dxa"/>
              <w:left w:w="80" w:type="dxa"/>
              <w:bottom w:w="70" w:type="dxa"/>
              <w:right w:w="80" w:type="dxa"/>
            </w:tcMar>
            <w:vAlign w:val="center"/>
          </w:tcPr>
          <w:p w14:paraId="7DC08981" w14:textId="77777777" w:rsidR="00A2398D" w:rsidRDefault="00000000">
            <w:r>
              <w:rPr>
                <w:sz w:val="15"/>
              </w:rPr>
              <w:t>FK auth.users</w:t>
            </w:r>
          </w:p>
        </w:tc>
        <w:tc>
          <w:tcPr>
            <w:tcW w:w="4535" w:type="dxa"/>
            <w:tcMar>
              <w:top w:w="70" w:type="dxa"/>
              <w:left w:w="80" w:type="dxa"/>
              <w:bottom w:w="70" w:type="dxa"/>
              <w:right w:w="80" w:type="dxa"/>
            </w:tcMar>
            <w:vAlign w:val="center"/>
          </w:tcPr>
          <w:p w14:paraId="5E680396" w14:textId="77777777" w:rsidR="00A2398D" w:rsidRDefault="00000000">
            <w:r>
              <w:rPr>
                <w:sz w:val="15"/>
              </w:rPr>
              <w:t>Người nhận.</w:t>
            </w:r>
          </w:p>
        </w:tc>
      </w:tr>
      <w:tr w:rsidR="00A2398D" w14:paraId="1C15787A" w14:textId="77777777">
        <w:trPr>
          <w:jc w:val="center"/>
        </w:trPr>
        <w:tc>
          <w:tcPr>
            <w:tcW w:w="1814" w:type="dxa"/>
            <w:tcMar>
              <w:top w:w="70" w:type="dxa"/>
              <w:left w:w="80" w:type="dxa"/>
              <w:bottom w:w="70" w:type="dxa"/>
              <w:right w:w="80" w:type="dxa"/>
            </w:tcMar>
            <w:vAlign w:val="center"/>
          </w:tcPr>
          <w:p w14:paraId="5DFD59E4" w14:textId="77777777" w:rsidR="00A2398D" w:rsidRDefault="00000000">
            <w:r>
              <w:rPr>
                <w:sz w:val="15"/>
              </w:rPr>
              <w:t>kind</w:t>
            </w:r>
          </w:p>
        </w:tc>
        <w:tc>
          <w:tcPr>
            <w:tcW w:w="1361" w:type="dxa"/>
            <w:tcMar>
              <w:top w:w="70" w:type="dxa"/>
              <w:left w:w="80" w:type="dxa"/>
              <w:bottom w:w="70" w:type="dxa"/>
              <w:right w:w="80" w:type="dxa"/>
            </w:tcMar>
            <w:vAlign w:val="center"/>
          </w:tcPr>
          <w:p w14:paraId="5B6E72FE" w14:textId="77777777" w:rsidR="00A2398D" w:rsidRDefault="00000000">
            <w:r>
              <w:rPr>
                <w:sz w:val="15"/>
              </w:rPr>
              <w:t>enum</w:t>
            </w:r>
          </w:p>
        </w:tc>
        <w:tc>
          <w:tcPr>
            <w:tcW w:w="2381" w:type="dxa"/>
            <w:tcMar>
              <w:top w:w="70" w:type="dxa"/>
              <w:left w:w="80" w:type="dxa"/>
              <w:bottom w:w="70" w:type="dxa"/>
              <w:right w:w="80" w:type="dxa"/>
            </w:tcMar>
            <w:vAlign w:val="center"/>
          </w:tcPr>
          <w:p>
            <w:pPr>
              <w:spacing w:after="0"/>
            </w:pPr>
            <w:r>
              <w:rPr>
                <w:sz w:val="17"/>
              </w:rPr>
              <w:t>reminder/system/community/challenge/milestone/tip/content/expert</w:t>
            </w:r>
          </w:p>
        </w:tc>
        <w:tc>
          <w:tcPr>
            <w:tcW w:w="4535" w:type="dxa"/>
            <w:tcMar>
              <w:top w:w="70" w:type="dxa"/>
              <w:left w:w="80" w:type="dxa"/>
              <w:bottom w:w="70" w:type="dxa"/>
              <w:right w:w="80" w:type="dxa"/>
            </w:tcMar>
            <w:vAlign w:val="center"/>
          </w:tcPr>
          <w:p w14:paraId="6E39022D" w14:textId="77777777" w:rsidR="00A2398D" w:rsidRDefault="00000000">
            <w:r>
              <w:rPr>
                <w:sz w:val="15"/>
              </w:rPr>
              <w:t>Loại.</w:t>
            </w:r>
          </w:p>
        </w:tc>
      </w:tr>
      <w:tr w:rsidR="00A2398D" w14:paraId="000266B2" w14:textId="77777777">
        <w:trPr>
          <w:jc w:val="center"/>
        </w:trPr>
        <w:tc>
          <w:tcPr>
            <w:tcW w:w="1814" w:type="dxa"/>
            <w:tcMar>
              <w:top w:w="70" w:type="dxa"/>
              <w:left w:w="80" w:type="dxa"/>
              <w:bottom w:w="70" w:type="dxa"/>
              <w:right w:w="80" w:type="dxa"/>
            </w:tcMar>
            <w:vAlign w:val="center"/>
          </w:tcPr>
          <w:p w14:paraId="7EBBAB2C" w14:textId="77777777" w:rsidR="00A2398D" w:rsidRDefault="00000000">
            <w:r>
              <w:rPr>
                <w:sz w:val="15"/>
              </w:rPr>
              <w:t>title</w:t>
            </w:r>
          </w:p>
        </w:tc>
        <w:tc>
          <w:tcPr>
            <w:tcW w:w="1361" w:type="dxa"/>
            <w:tcMar>
              <w:top w:w="70" w:type="dxa"/>
              <w:left w:w="80" w:type="dxa"/>
              <w:bottom w:w="70" w:type="dxa"/>
              <w:right w:w="80" w:type="dxa"/>
            </w:tcMar>
            <w:vAlign w:val="center"/>
          </w:tcPr>
          <w:p w14:paraId="00A2A270" w14:textId="77777777" w:rsidR="00A2398D" w:rsidRDefault="00000000">
            <w:r>
              <w:rPr>
                <w:sz w:val="15"/>
              </w:rPr>
              <w:t>text</w:t>
            </w:r>
          </w:p>
        </w:tc>
        <w:tc>
          <w:tcPr>
            <w:tcW w:w="2381" w:type="dxa"/>
            <w:tcMar>
              <w:top w:w="70" w:type="dxa"/>
              <w:left w:w="80" w:type="dxa"/>
              <w:bottom w:w="70" w:type="dxa"/>
              <w:right w:w="80" w:type="dxa"/>
            </w:tcMar>
            <w:vAlign w:val="center"/>
          </w:tcPr>
          <w:p w14:paraId="7A3E4214" w14:textId="77777777" w:rsidR="00A2398D" w:rsidRDefault="00000000">
            <w:r>
              <w:rPr>
                <w:sz w:val="15"/>
              </w:rPr>
              <w:t>NOT NULL</w:t>
            </w:r>
          </w:p>
        </w:tc>
        <w:tc>
          <w:tcPr>
            <w:tcW w:w="4535" w:type="dxa"/>
            <w:tcMar>
              <w:top w:w="70" w:type="dxa"/>
              <w:left w:w="80" w:type="dxa"/>
              <w:bottom w:w="70" w:type="dxa"/>
              <w:right w:w="80" w:type="dxa"/>
            </w:tcMar>
            <w:vAlign w:val="center"/>
          </w:tcPr>
          <w:p w14:paraId="4179FD97" w14:textId="77777777" w:rsidR="00A2398D" w:rsidRDefault="00000000">
            <w:r>
              <w:rPr>
                <w:sz w:val="15"/>
              </w:rPr>
              <w:t>Tiêu đề.</w:t>
            </w:r>
          </w:p>
        </w:tc>
      </w:tr>
      <w:tr w:rsidR="00A2398D" w14:paraId="16A1F2D4" w14:textId="77777777">
        <w:trPr>
          <w:jc w:val="center"/>
        </w:trPr>
        <w:tc>
          <w:tcPr>
            <w:tcW w:w="1814" w:type="dxa"/>
            <w:tcMar>
              <w:top w:w="70" w:type="dxa"/>
              <w:left w:w="80" w:type="dxa"/>
              <w:bottom w:w="70" w:type="dxa"/>
              <w:right w:w="80" w:type="dxa"/>
            </w:tcMar>
            <w:vAlign w:val="center"/>
          </w:tcPr>
          <w:p w14:paraId="772A7029" w14:textId="77777777" w:rsidR="00A2398D" w:rsidRDefault="00000000">
            <w:r>
              <w:rPr>
                <w:sz w:val="15"/>
              </w:rPr>
              <w:t>route</w:t>
            </w:r>
          </w:p>
        </w:tc>
        <w:tc>
          <w:tcPr>
            <w:tcW w:w="1361" w:type="dxa"/>
            <w:tcMar>
              <w:top w:w="70" w:type="dxa"/>
              <w:left w:w="80" w:type="dxa"/>
              <w:bottom w:w="70" w:type="dxa"/>
              <w:right w:w="80" w:type="dxa"/>
            </w:tcMar>
            <w:vAlign w:val="center"/>
          </w:tcPr>
          <w:p w14:paraId="321DC943" w14:textId="77777777" w:rsidR="00A2398D" w:rsidRDefault="00000000">
            <w:r>
              <w:rPr>
                <w:sz w:val="15"/>
              </w:rPr>
              <w:t>text</w:t>
            </w:r>
          </w:p>
        </w:tc>
        <w:tc>
          <w:tcPr>
            <w:tcW w:w="2381" w:type="dxa"/>
            <w:tcMar>
              <w:top w:w="70" w:type="dxa"/>
              <w:left w:w="80" w:type="dxa"/>
              <w:bottom w:w="70" w:type="dxa"/>
              <w:right w:w="80" w:type="dxa"/>
            </w:tcMar>
            <w:vAlign w:val="center"/>
          </w:tcPr>
          <w:p w14:paraId="3BBED40D" w14:textId="77777777" w:rsidR="00A2398D" w:rsidRDefault="00000000">
            <w:r>
              <w:rPr>
                <w:sz w:val="15"/>
              </w:rPr>
              <w:t>NULL</w:t>
            </w:r>
          </w:p>
        </w:tc>
        <w:tc>
          <w:tcPr>
            <w:tcW w:w="4535" w:type="dxa"/>
            <w:tcMar>
              <w:top w:w="70" w:type="dxa"/>
              <w:left w:w="80" w:type="dxa"/>
              <w:bottom w:w="70" w:type="dxa"/>
              <w:right w:w="80" w:type="dxa"/>
            </w:tcMar>
            <w:vAlign w:val="center"/>
          </w:tcPr>
          <w:p w14:paraId="22D9BFDB" w14:textId="77777777" w:rsidR="00A2398D" w:rsidRDefault="00000000">
            <w:r>
              <w:rPr>
                <w:sz w:val="15"/>
              </w:rPr>
              <w:t>Đường dẫn nội bộ.</w:t>
            </w:r>
          </w:p>
        </w:tc>
      </w:tr>
      <w:tr w:rsidR="00A2398D" w14:paraId="704A03DD" w14:textId="77777777">
        <w:trPr>
          <w:jc w:val="center"/>
        </w:trPr>
        <w:tc>
          <w:tcPr>
            <w:tcW w:w="1814" w:type="dxa"/>
            <w:tcMar>
              <w:top w:w="70" w:type="dxa"/>
              <w:left w:w="80" w:type="dxa"/>
              <w:bottom w:w="70" w:type="dxa"/>
              <w:right w:w="80" w:type="dxa"/>
            </w:tcMar>
            <w:vAlign w:val="center"/>
          </w:tcPr>
          <w:p w14:paraId="5DED6051" w14:textId="77777777" w:rsidR="00A2398D" w:rsidRDefault="00000000">
            <w:r>
              <w:rPr>
                <w:sz w:val="15"/>
              </w:rPr>
              <w:t>dedupe_key</w:t>
            </w:r>
          </w:p>
        </w:tc>
        <w:tc>
          <w:tcPr>
            <w:tcW w:w="1361" w:type="dxa"/>
            <w:tcMar>
              <w:top w:w="70" w:type="dxa"/>
              <w:left w:w="80" w:type="dxa"/>
              <w:bottom w:w="70" w:type="dxa"/>
              <w:right w:w="80" w:type="dxa"/>
            </w:tcMar>
            <w:vAlign w:val="center"/>
          </w:tcPr>
          <w:p w14:paraId="7694F131" w14:textId="77777777" w:rsidR="00A2398D" w:rsidRDefault="00000000">
            <w:r>
              <w:rPr>
                <w:sz w:val="15"/>
              </w:rPr>
              <w:t>text</w:t>
            </w:r>
          </w:p>
        </w:tc>
        <w:tc>
          <w:tcPr>
            <w:tcW w:w="2381" w:type="dxa"/>
            <w:tcMar>
              <w:top w:w="70" w:type="dxa"/>
              <w:left w:w="80" w:type="dxa"/>
              <w:bottom w:w="70" w:type="dxa"/>
              <w:right w:w="80" w:type="dxa"/>
            </w:tcMar>
            <w:vAlign w:val="center"/>
          </w:tcPr>
          <w:p w14:paraId="4AF5E8F9" w14:textId="77777777" w:rsidR="00A2398D" w:rsidRDefault="00000000">
            <w:r>
              <w:rPr>
                <w:sz w:val="15"/>
              </w:rPr>
              <w:t>NULL</w:t>
            </w:r>
          </w:p>
        </w:tc>
        <w:tc>
          <w:tcPr>
            <w:tcW w:w="4535" w:type="dxa"/>
            <w:tcMar>
              <w:top w:w="70" w:type="dxa"/>
              <w:left w:w="80" w:type="dxa"/>
              <w:bottom w:w="70" w:type="dxa"/>
              <w:right w:w="80" w:type="dxa"/>
            </w:tcMar>
            <w:vAlign w:val="center"/>
          </w:tcPr>
          <w:p w14:paraId="56F7822E" w14:textId="77777777" w:rsidR="00A2398D" w:rsidRDefault="00000000">
            <w:r>
              <w:rPr>
                <w:sz w:val="15"/>
              </w:rPr>
              <w:t>Khóa chống trùng.</w:t>
            </w:r>
          </w:p>
        </w:tc>
      </w:tr>
      <w:tr w:rsidR="00A2398D" w14:paraId="18D2629E" w14:textId="77777777">
        <w:trPr>
          <w:jc w:val="center"/>
        </w:trPr>
        <w:tc>
          <w:tcPr>
            <w:tcW w:w="1814" w:type="dxa"/>
            <w:tcMar>
              <w:top w:w="70" w:type="dxa"/>
              <w:left w:w="80" w:type="dxa"/>
              <w:bottom w:w="70" w:type="dxa"/>
              <w:right w:w="80" w:type="dxa"/>
            </w:tcMar>
            <w:vAlign w:val="center"/>
          </w:tcPr>
          <w:p w14:paraId="6283175D" w14:textId="77777777" w:rsidR="00A2398D" w:rsidRDefault="00000000">
            <w:r>
              <w:rPr>
                <w:sz w:val="15"/>
              </w:rPr>
              <w:t>scheduled_at</w:t>
            </w:r>
          </w:p>
        </w:tc>
        <w:tc>
          <w:tcPr>
            <w:tcW w:w="1361" w:type="dxa"/>
            <w:tcMar>
              <w:top w:w="70" w:type="dxa"/>
              <w:left w:w="80" w:type="dxa"/>
              <w:bottom w:w="70" w:type="dxa"/>
              <w:right w:w="80" w:type="dxa"/>
            </w:tcMar>
            <w:vAlign w:val="center"/>
          </w:tcPr>
          <w:p w14:paraId="5A244225" w14:textId="77777777" w:rsidR="00A2398D" w:rsidRDefault="00000000">
            <w:r>
              <w:rPr>
                <w:sz w:val="15"/>
              </w:rPr>
              <w:t>timestamptz</w:t>
            </w:r>
          </w:p>
        </w:tc>
        <w:tc>
          <w:tcPr>
            <w:tcW w:w="2381" w:type="dxa"/>
            <w:tcMar>
              <w:top w:w="70" w:type="dxa"/>
              <w:left w:w="80" w:type="dxa"/>
              <w:bottom w:w="70" w:type="dxa"/>
              <w:right w:w="80" w:type="dxa"/>
            </w:tcMar>
            <w:vAlign w:val="center"/>
          </w:tcPr>
          <w:p w14:paraId="3C0A6CD8" w14:textId="77777777" w:rsidR="00A2398D" w:rsidRDefault="00000000">
            <w:r>
              <w:rPr>
                <w:sz w:val="15"/>
              </w:rPr>
              <w:t>NOT NULL</w:t>
            </w:r>
          </w:p>
        </w:tc>
        <w:tc>
          <w:tcPr>
            <w:tcW w:w="4535" w:type="dxa"/>
            <w:tcMar>
              <w:top w:w="70" w:type="dxa"/>
              <w:left w:w="80" w:type="dxa"/>
              <w:bottom w:w="70" w:type="dxa"/>
              <w:right w:w="80" w:type="dxa"/>
            </w:tcMar>
            <w:vAlign w:val="center"/>
          </w:tcPr>
          <w:p w14:paraId="76FE676B" w14:textId="77777777" w:rsidR="00A2398D" w:rsidRDefault="00000000">
            <w:r>
              <w:rPr>
                <w:sz w:val="15"/>
              </w:rPr>
              <w:t>Thời điểm dự kiến.</w:t>
            </w:r>
          </w:p>
        </w:tc>
      </w:tr>
      <w:tr w:rsidR="00A2398D" w14:paraId="45882822" w14:textId="77777777">
        <w:trPr>
          <w:jc w:val="center"/>
        </w:trPr>
        <w:tc>
          <w:tcPr>
            <w:tcW w:w="1814" w:type="dxa"/>
            <w:tcMar>
              <w:top w:w="70" w:type="dxa"/>
              <w:left w:w="80" w:type="dxa"/>
              <w:bottom w:w="70" w:type="dxa"/>
              <w:right w:w="80" w:type="dxa"/>
            </w:tcMar>
            <w:vAlign w:val="center"/>
          </w:tcPr>
          <w:p w14:paraId="5A1E0CDB" w14:textId="77777777" w:rsidR="00A2398D" w:rsidRDefault="00000000">
            <w:r>
              <w:rPr>
                <w:sz w:val="15"/>
              </w:rPr>
              <w:t>read_at</w:t>
            </w:r>
          </w:p>
        </w:tc>
        <w:tc>
          <w:tcPr>
            <w:tcW w:w="1361" w:type="dxa"/>
            <w:tcMar>
              <w:top w:w="70" w:type="dxa"/>
              <w:left w:w="80" w:type="dxa"/>
              <w:bottom w:w="70" w:type="dxa"/>
              <w:right w:w="80" w:type="dxa"/>
            </w:tcMar>
            <w:vAlign w:val="center"/>
          </w:tcPr>
          <w:p w14:paraId="4DE01602" w14:textId="77777777" w:rsidR="00A2398D" w:rsidRDefault="00000000">
            <w:r>
              <w:rPr>
                <w:sz w:val="15"/>
              </w:rPr>
              <w:t>timestamptz</w:t>
            </w:r>
          </w:p>
        </w:tc>
        <w:tc>
          <w:tcPr>
            <w:tcW w:w="2381" w:type="dxa"/>
            <w:tcMar>
              <w:top w:w="70" w:type="dxa"/>
              <w:left w:w="80" w:type="dxa"/>
              <w:bottom w:w="70" w:type="dxa"/>
              <w:right w:w="80" w:type="dxa"/>
            </w:tcMar>
            <w:vAlign w:val="center"/>
          </w:tcPr>
          <w:p w14:paraId="28B92C82" w14:textId="77777777" w:rsidR="00A2398D" w:rsidRDefault="00000000">
            <w:r>
              <w:rPr>
                <w:sz w:val="15"/>
              </w:rPr>
              <w:t>NULL</w:t>
            </w:r>
          </w:p>
        </w:tc>
        <w:tc>
          <w:tcPr>
            <w:tcW w:w="4535" w:type="dxa"/>
            <w:tcMar>
              <w:top w:w="70" w:type="dxa"/>
              <w:left w:w="80" w:type="dxa"/>
              <w:bottom w:w="70" w:type="dxa"/>
              <w:right w:w="80" w:type="dxa"/>
            </w:tcMar>
            <w:vAlign w:val="center"/>
          </w:tcPr>
          <w:p w14:paraId="62ED52A3" w14:textId="77777777" w:rsidR="00A2398D" w:rsidRDefault="00000000">
            <w:r>
              <w:rPr>
                <w:sz w:val="15"/>
              </w:rPr>
              <w:t>Đã đọc.</w:t>
            </w:r>
          </w:p>
        </w:tc>
      </w:tr>
      <w:tr w:rsidR="00A2398D" w14:paraId="69668626" w14:textId="77777777">
        <w:trPr>
          <w:jc w:val="center"/>
        </w:trPr>
        <w:tc>
          <w:tcPr>
            <w:tcW w:w="1814" w:type="dxa"/>
            <w:tcMar>
              <w:top w:w="70" w:type="dxa"/>
              <w:left w:w="80" w:type="dxa"/>
              <w:bottom w:w="70" w:type="dxa"/>
              <w:right w:w="80" w:type="dxa"/>
            </w:tcMar>
            <w:vAlign w:val="center"/>
          </w:tcPr>
          <w:p w14:paraId="13786FEE" w14:textId="77777777" w:rsidR="00A2398D" w:rsidRDefault="00000000">
            <w:r>
              <w:rPr>
                <w:sz w:val="15"/>
              </w:rPr>
              <w:t>expires_at</w:t>
            </w:r>
          </w:p>
        </w:tc>
        <w:tc>
          <w:tcPr>
            <w:tcW w:w="1361" w:type="dxa"/>
            <w:tcMar>
              <w:top w:w="70" w:type="dxa"/>
              <w:left w:w="80" w:type="dxa"/>
              <w:bottom w:w="70" w:type="dxa"/>
              <w:right w:w="80" w:type="dxa"/>
            </w:tcMar>
            <w:vAlign w:val="center"/>
          </w:tcPr>
          <w:p w14:paraId="0E6AAD32" w14:textId="77777777" w:rsidR="00A2398D" w:rsidRDefault="00000000">
            <w:r>
              <w:rPr>
                <w:sz w:val="15"/>
              </w:rPr>
              <w:t>timestamptz</w:t>
            </w:r>
          </w:p>
        </w:tc>
        <w:tc>
          <w:tcPr>
            <w:tcW w:w="2381" w:type="dxa"/>
            <w:tcMar>
              <w:top w:w="70" w:type="dxa"/>
              <w:left w:w="80" w:type="dxa"/>
              <w:bottom w:w="70" w:type="dxa"/>
              <w:right w:w="80" w:type="dxa"/>
            </w:tcMar>
            <w:vAlign w:val="center"/>
          </w:tcPr>
          <w:p w14:paraId="2D82FF54" w14:textId="77777777" w:rsidR="00A2398D" w:rsidRDefault="00000000">
            <w:r>
              <w:rPr>
                <w:sz w:val="15"/>
              </w:rPr>
              <w:t>NULL</w:t>
            </w:r>
          </w:p>
        </w:tc>
        <w:tc>
          <w:tcPr>
            <w:tcW w:w="4535" w:type="dxa"/>
            <w:tcMar>
              <w:top w:w="70" w:type="dxa"/>
              <w:left w:w="80" w:type="dxa"/>
              <w:bottom w:w="70" w:type="dxa"/>
              <w:right w:w="80" w:type="dxa"/>
            </w:tcMar>
            <w:vAlign w:val="center"/>
          </w:tcPr>
          <w:p w14:paraId="1589FAC8" w14:textId="77777777" w:rsidR="00A2398D" w:rsidRDefault="00000000">
            <w:r>
              <w:rPr>
                <w:sz w:val="15"/>
              </w:rPr>
              <w:t>Hết hạn.</w:t>
            </w:r>
          </w:p>
        </w:tc>
      </w:tr>
      <w:tr>
        <w:tc>
          <w:tcPr>
            <w:tcW w:type="dxa" w:w="1814"/>
            <w:vAlign w:val="center"/>
          </w:tcPr>
          <w:p>
            <w:pPr>
              <w:spacing w:after="0"/>
            </w:pPr>
            <w:r>
              <w:rPr>
                <w:sz w:val="17"/>
              </w:rPr>
              <w:t>body</w:t>
            </w:r>
          </w:p>
        </w:tc>
        <w:tc>
          <w:tcPr>
            <w:tcW w:type="dxa" w:w="1361"/>
            <w:vAlign w:val="center"/>
          </w:tcPr>
          <w:p>
            <w:pPr>
              <w:spacing w:after="0"/>
            </w:pPr>
            <w:r>
              <w:rPr>
                <w:sz w:val="17"/>
              </w:rPr>
              <w:t>text</w:t>
            </w:r>
          </w:p>
        </w:tc>
        <w:tc>
          <w:tcPr>
            <w:tcW w:type="dxa" w:w="2381"/>
            <w:vAlign w:val="center"/>
          </w:tcPr>
          <w:p>
            <w:pPr>
              <w:spacing w:after="0"/>
            </w:pPr>
            <w:r>
              <w:rPr>
                <w:sz w:val="17"/>
              </w:rPr>
              <w:t>NOT NULL</w:t>
            </w:r>
          </w:p>
        </w:tc>
        <w:tc>
          <w:tcPr>
            <w:tcW w:type="dxa" w:w="4535"/>
            <w:vAlign w:val="center"/>
          </w:tcPr>
          <w:p>
            <w:pPr>
              <w:spacing w:after="0"/>
            </w:pPr>
            <w:r>
              <w:rPr>
                <w:sz w:val="17"/>
              </w:rPr>
              <w:t>Nội dung thông báo.</w:t>
            </w:r>
          </w:p>
        </w:tc>
      </w:tr>
      <w:tr>
        <w:tc>
          <w:tcPr>
            <w:tcW w:type="dxa" w:w="1814"/>
            <w:vAlign w:val="center"/>
          </w:tcPr>
          <w:p>
            <w:pPr>
              <w:spacing w:after="0"/>
            </w:pPr>
            <w:r>
              <w:rPr>
                <w:sz w:val="17"/>
              </w:rPr>
              <w:t>payload</w:t>
            </w:r>
          </w:p>
        </w:tc>
        <w:tc>
          <w:tcPr>
            <w:tcW w:type="dxa" w:w="1361"/>
            <w:vAlign w:val="center"/>
          </w:tcPr>
          <w:p>
            <w:pPr>
              <w:spacing w:after="0"/>
            </w:pPr>
            <w:r>
              <w:rPr>
                <w:sz w:val="17"/>
              </w:rPr>
              <w:t>jsonb</w:t>
            </w:r>
          </w:p>
        </w:tc>
        <w:tc>
          <w:tcPr>
            <w:tcW w:type="dxa" w:w="2381"/>
            <w:vAlign w:val="center"/>
          </w:tcPr>
          <w:p>
            <w:pPr>
              <w:spacing w:after="0"/>
            </w:pPr>
            <w:r>
              <w:rPr>
                <w:sz w:val="17"/>
              </w:rPr>
              <w:t>Allow-list, NULL</w:t>
            </w:r>
          </w:p>
        </w:tc>
        <w:tc>
          <w:tcPr>
            <w:tcW w:type="dxa" w:w="4535"/>
            <w:vAlign w:val="center"/>
          </w:tcPr>
          <w:p>
            <w:pPr>
              <w:spacing w:after="0"/>
            </w:pPr>
            <w:r>
              <w:rPr>
                <w:sz w:val="17"/>
              </w:rPr>
              <w:t>Payload deep-link có schema cố định; không nhận URL tùy ý từ client.</w:t>
            </w:r>
          </w:p>
        </w:tc>
      </w:tr>
      <w:tr>
        <w:tc>
          <w:tcPr>
            <w:tcW w:type="dxa" w:w="1814"/>
            <w:vAlign w:val="center"/>
          </w:tcPr>
          <w:p>
            <w:pPr>
              <w:spacing w:after="0"/>
            </w:pPr>
            <w:r>
              <w:rPr>
                <w:sz w:val="17"/>
              </w:rPr>
              <w:t>created_at</w:t>
            </w:r>
          </w:p>
        </w:tc>
        <w:tc>
          <w:tcPr>
            <w:tcW w:type="dxa" w:w="1361"/>
            <w:vAlign w:val="center"/>
          </w:tcPr>
          <w:p>
            <w:pPr>
              <w:spacing w:after="0"/>
            </w:pPr>
            <w:r>
              <w:rPr>
                <w:sz w:val="17"/>
              </w:rPr>
              <w:t>timestamptz</w:t>
            </w:r>
          </w:p>
        </w:tc>
        <w:tc>
          <w:tcPr>
            <w:tcW w:type="dxa" w:w="2381"/>
            <w:vAlign w:val="center"/>
          </w:tcPr>
          <w:p>
            <w:pPr>
              <w:spacing w:after="0"/>
            </w:pPr>
            <w:r>
              <w:rPr>
                <w:sz w:val="17"/>
              </w:rPr>
              <w:t>NOT NULL</w:t>
            </w:r>
          </w:p>
        </w:tc>
        <w:tc>
          <w:tcPr>
            <w:tcW w:type="dxa" w:w="4535"/>
            <w:vAlign w:val="center"/>
          </w:tcPr>
          <w:p>
            <w:pPr>
              <w:spacing w:after="0"/>
            </w:pPr>
            <w:r>
              <w:rPr>
                <w:sz w:val="17"/>
              </w:rPr>
              <w:t>Ngày tạo notification.</w:t>
            </w:r>
          </w:p>
        </w:tc>
      </w:tr>
    </w:tbl>
    <w:p w14:paraId="1D354230" w14:textId="77777777" w:rsidR="00A2398D" w:rsidRDefault="00A2398D">
      <w:pPr>
        <w:spacing w:after="0"/>
      </w:pPr>
    </w:p>
    <w:p w14:paraId="1F38F1DF" w14:textId="77777777" w:rsidR="00A2398D" w:rsidRDefault="00000000">
      <w:pPr>
        <w:pStyle w:val="u3"/>
      </w:pPr>
      <w:r>
        <w:t>notification_preferences</w:t>
      </w:r>
    </w:p>
    <w:p w14:paraId="66A3C7F5" w14:textId="77777777" w:rsidR="00A2398D" w:rsidRDefault="00000000">
      <w:pPr>
        <w:pStyle w:val="SmallNote"/>
      </w:pPr>
      <w:r>
        <w:rPr>
          <w:b/>
        </w:rPr>
        <w:t xml:space="preserve">Mục đích: </w:t>
      </w:r>
      <w:r>
        <w:t>Tùy chọn nhắc của user.</w:t>
      </w:r>
    </w:p>
    <w:tbl>
      <w:tblPr>
        <w:tblStyle w:val="LiBang"/>
        <w:tblW w:w="0" w:type="auto"/>
        <w:jc w:val="center"/>
        <w:tblLook w:val="04A0" w:firstRow="1" w:lastRow="0" w:firstColumn="1" w:lastColumn="0" w:noHBand="0" w:noVBand="1"/>
      </w:tblPr>
      <w:tblGrid>
        <w:gridCol w:w="1814"/>
        <w:gridCol w:w="1361"/>
        <w:gridCol w:w="2381"/>
        <w:gridCol w:w="4535"/>
      </w:tblGrid>
      <w:tr w:rsidR="00A2398D" w14:paraId="5892D42C" w14:textId="77777777">
        <w:trPr>
          <w:jc w:val="center"/>
        </w:trPr>
        <w:tc>
          <w:tcPr>
            <w:tcW w:w="1814" w:type="dxa"/>
            <w:shd w:val="clear" w:color="auto" w:fill="D9EAF7"/>
            <w:tcMar>
              <w:top w:w="70" w:type="dxa"/>
              <w:left w:w="80" w:type="dxa"/>
              <w:bottom w:w="70" w:type="dxa"/>
              <w:right w:w="80" w:type="dxa"/>
            </w:tcMar>
            <w:vAlign w:val="center"/>
          </w:tcPr>
          <w:p w14:paraId="343AFAF0"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55B9A978"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4EA74A18"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02D24AF9" w14:textId="77777777" w:rsidR="00A2398D" w:rsidRDefault="00000000">
            <w:r>
              <w:rPr>
                <w:b/>
                <w:sz w:val="15"/>
              </w:rPr>
              <w:t>Ý nghĩa</w:t>
            </w:r>
          </w:p>
        </w:tc>
      </w:tr>
      <w:tr w:rsidR="00A2398D" w14:paraId="2386546F" w14:textId="77777777">
        <w:trPr>
          <w:jc w:val="center"/>
        </w:trPr>
        <w:tc>
          <w:tcPr>
            <w:tcW w:w="1814" w:type="dxa"/>
            <w:tcMar>
              <w:top w:w="70" w:type="dxa"/>
              <w:left w:w="80" w:type="dxa"/>
              <w:bottom w:w="70" w:type="dxa"/>
              <w:right w:w="80" w:type="dxa"/>
            </w:tcMar>
            <w:vAlign w:val="center"/>
          </w:tcPr>
          <w:p w14:paraId="13E29227" w14:textId="77777777" w:rsidR="00A2398D" w:rsidRDefault="00000000">
            <w:r>
              <w:rPr>
                <w:sz w:val="15"/>
              </w:rPr>
              <w:t>user_id</w:t>
            </w:r>
          </w:p>
        </w:tc>
        <w:tc>
          <w:tcPr>
            <w:tcW w:w="1361" w:type="dxa"/>
            <w:tcMar>
              <w:top w:w="70" w:type="dxa"/>
              <w:left w:w="80" w:type="dxa"/>
              <w:bottom w:w="70" w:type="dxa"/>
              <w:right w:w="80" w:type="dxa"/>
            </w:tcMar>
            <w:vAlign w:val="center"/>
          </w:tcPr>
          <w:p w14:paraId="760D9770" w14:textId="77777777" w:rsidR="00A2398D" w:rsidRDefault="00000000">
            <w:r>
              <w:rPr>
                <w:sz w:val="15"/>
              </w:rPr>
              <w:t>uuid</w:t>
            </w:r>
          </w:p>
        </w:tc>
        <w:tc>
          <w:tcPr>
            <w:tcW w:w="2381" w:type="dxa"/>
            <w:tcMar>
              <w:top w:w="70" w:type="dxa"/>
              <w:left w:w="80" w:type="dxa"/>
              <w:bottom w:w="70" w:type="dxa"/>
              <w:right w:w="80" w:type="dxa"/>
            </w:tcMar>
            <w:vAlign w:val="center"/>
          </w:tcPr>
          <w:p w14:paraId="0277A983" w14:textId="77777777" w:rsidR="00A2398D" w:rsidRDefault="00000000">
            <w:r>
              <w:rPr>
                <w:sz w:val="15"/>
              </w:rPr>
              <w:t>PK, FK auth.users</w:t>
            </w:r>
          </w:p>
        </w:tc>
        <w:tc>
          <w:tcPr>
            <w:tcW w:w="4535" w:type="dxa"/>
            <w:tcMar>
              <w:top w:w="70" w:type="dxa"/>
              <w:left w:w="80" w:type="dxa"/>
              <w:bottom w:w="70" w:type="dxa"/>
              <w:right w:w="80" w:type="dxa"/>
            </w:tcMar>
            <w:vAlign w:val="center"/>
          </w:tcPr>
          <w:p w14:paraId="43AEC9F3" w14:textId="77777777" w:rsidR="00A2398D" w:rsidRDefault="00000000">
            <w:r>
              <w:rPr>
                <w:sz w:val="15"/>
              </w:rPr>
              <w:t>Chủ sở hữu.</w:t>
            </w:r>
          </w:p>
        </w:tc>
      </w:tr>
      <w:tr w:rsidR="00A2398D" w14:paraId="443DD4D3" w14:textId="77777777">
        <w:trPr>
          <w:jc w:val="center"/>
        </w:trPr>
        <w:tc>
          <w:tcPr>
            <w:tcW w:w="1814" w:type="dxa"/>
            <w:tcMar>
              <w:top w:w="70" w:type="dxa"/>
              <w:left w:w="80" w:type="dxa"/>
              <w:bottom w:w="70" w:type="dxa"/>
              <w:right w:w="80" w:type="dxa"/>
            </w:tcMar>
            <w:vAlign w:val="center"/>
          </w:tcPr>
          <w:p w14:paraId="7361F90B" w14:textId="77777777" w:rsidR="00A2398D" w:rsidRDefault="00000000">
            <w:r>
              <w:rPr>
                <w:sz w:val="15"/>
              </w:rPr>
              <w:t>in_app</w:t>
            </w:r>
          </w:p>
        </w:tc>
        <w:tc>
          <w:tcPr>
            <w:tcW w:w="1361" w:type="dxa"/>
            <w:tcMar>
              <w:top w:w="70" w:type="dxa"/>
              <w:left w:w="80" w:type="dxa"/>
              <w:bottom w:w="70" w:type="dxa"/>
              <w:right w:w="80" w:type="dxa"/>
            </w:tcMar>
            <w:vAlign w:val="center"/>
          </w:tcPr>
          <w:p w14:paraId="109C0938" w14:textId="77777777" w:rsidR="00A2398D" w:rsidRDefault="00000000">
            <w:r>
              <w:rPr>
                <w:sz w:val="15"/>
              </w:rPr>
              <w:t>boolean</w:t>
            </w:r>
          </w:p>
        </w:tc>
        <w:tc>
          <w:tcPr>
            <w:tcW w:w="2381" w:type="dxa"/>
            <w:tcMar>
              <w:top w:w="70" w:type="dxa"/>
              <w:left w:w="80" w:type="dxa"/>
              <w:bottom w:w="70" w:type="dxa"/>
              <w:right w:w="80" w:type="dxa"/>
            </w:tcMar>
            <w:vAlign w:val="center"/>
          </w:tcPr>
          <w:p w14:paraId="4D1A6450" w14:textId="77777777" w:rsidR="00A2398D" w:rsidRDefault="00000000">
            <w:r>
              <w:rPr>
                <w:sz w:val="15"/>
              </w:rPr>
              <w:t>DEFAULT true</w:t>
            </w:r>
          </w:p>
        </w:tc>
        <w:tc>
          <w:tcPr>
            <w:tcW w:w="4535" w:type="dxa"/>
            <w:tcMar>
              <w:top w:w="70" w:type="dxa"/>
              <w:left w:w="80" w:type="dxa"/>
              <w:bottom w:w="70" w:type="dxa"/>
              <w:right w:w="80" w:type="dxa"/>
            </w:tcMar>
            <w:vAlign w:val="center"/>
          </w:tcPr>
          <w:p w14:paraId="08872908" w14:textId="77777777" w:rsidR="00A2398D" w:rsidRDefault="00000000">
            <w:r>
              <w:rPr>
                <w:sz w:val="15"/>
              </w:rPr>
              <w:t>Thông báo trong app.</w:t>
            </w:r>
          </w:p>
        </w:tc>
      </w:tr>
      <w:tr w:rsidR="00A2398D" w14:paraId="2CE3E4B0" w14:textId="77777777">
        <w:trPr>
          <w:jc w:val="center"/>
        </w:trPr>
        <w:tc>
          <w:tcPr>
            <w:tcW w:w="1814" w:type="dxa"/>
            <w:tcMar>
              <w:top w:w="70" w:type="dxa"/>
              <w:left w:w="80" w:type="dxa"/>
              <w:bottom w:w="70" w:type="dxa"/>
              <w:right w:w="80" w:type="dxa"/>
            </w:tcMar>
            <w:vAlign w:val="center"/>
          </w:tcPr>
          <w:p w14:paraId="131A6FFB" w14:textId="77777777" w:rsidR="00A2398D" w:rsidRDefault="00000000">
            <w:r>
              <w:rPr>
                <w:sz w:val="15"/>
              </w:rPr>
              <w:t>push_enabled</w:t>
            </w:r>
          </w:p>
        </w:tc>
        <w:tc>
          <w:tcPr>
            <w:tcW w:w="1361" w:type="dxa"/>
            <w:tcMar>
              <w:top w:w="70" w:type="dxa"/>
              <w:left w:w="80" w:type="dxa"/>
              <w:bottom w:w="70" w:type="dxa"/>
              <w:right w:w="80" w:type="dxa"/>
            </w:tcMar>
            <w:vAlign w:val="center"/>
          </w:tcPr>
          <w:p w14:paraId="7846B50A" w14:textId="77777777" w:rsidR="00A2398D" w:rsidRDefault="00000000">
            <w:r>
              <w:rPr>
                <w:sz w:val="15"/>
              </w:rPr>
              <w:t>boolean</w:t>
            </w:r>
          </w:p>
        </w:tc>
        <w:tc>
          <w:tcPr>
            <w:tcW w:w="2381" w:type="dxa"/>
            <w:tcMar>
              <w:top w:w="70" w:type="dxa"/>
              <w:left w:w="80" w:type="dxa"/>
              <w:bottom w:w="70" w:type="dxa"/>
              <w:right w:w="80" w:type="dxa"/>
            </w:tcMar>
            <w:vAlign w:val="center"/>
          </w:tcPr>
          <w:p w14:paraId="4B9C3E10" w14:textId="77777777" w:rsidR="00A2398D" w:rsidRDefault="00000000">
            <w:r>
              <w:rPr>
                <w:sz w:val="15"/>
              </w:rPr>
              <w:t>DEFAULT false</w:t>
            </w:r>
          </w:p>
        </w:tc>
        <w:tc>
          <w:tcPr>
            <w:tcW w:w="4535" w:type="dxa"/>
            <w:tcMar>
              <w:top w:w="70" w:type="dxa"/>
              <w:left w:w="80" w:type="dxa"/>
              <w:bottom w:w="70" w:type="dxa"/>
              <w:right w:w="80" w:type="dxa"/>
            </w:tcMar>
            <w:vAlign w:val="center"/>
          </w:tcPr>
          <w:p w14:paraId="4405C859" w14:textId="77777777" w:rsidR="00A2398D" w:rsidRDefault="00000000">
            <w:r>
              <w:rPr>
                <w:sz w:val="15"/>
              </w:rPr>
              <w:t>Cho phép push về mặt nghiệp vụ.</w:t>
            </w:r>
          </w:p>
        </w:tc>
      </w:tr>
      <w:tr w:rsidR="00A2398D" w14:paraId="5E52D4B8" w14:textId="77777777">
        <w:trPr>
          <w:jc w:val="center"/>
        </w:trPr>
        <w:tc>
          <w:tcPr>
            <w:tcW w:w="1814" w:type="dxa"/>
            <w:tcMar>
              <w:top w:w="70" w:type="dxa"/>
              <w:left w:w="80" w:type="dxa"/>
              <w:bottom w:w="70" w:type="dxa"/>
              <w:right w:w="80" w:type="dxa"/>
            </w:tcMar>
            <w:vAlign w:val="center"/>
          </w:tcPr>
          <w:p w14:paraId="571C3E56" w14:textId="77777777" w:rsidR="00A2398D" w:rsidRDefault="00000000">
            <w:r>
              <w:rPr>
                <w:sz w:val="15"/>
              </w:rPr>
              <w:t>timezone</w:t>
            </w:r>
          </w:p>
        </w:tc>
        <w:tc>
          <w:tcPr>
            <w:tcW w:w="1361" w:type="dxa"/>
            <w:tcMar>
              <w:top w:w="70" w:type="dxa"/>
              <w:left w:w="80" w:type="dxa"/>
              <w:bottom w:w="70" w:type="dxa"/>
              <w:right w:w="80" w:type="dxa"/>
            </w:tcMar>
            <w:vAlign w:val="center"/>
          </w:tcPr>
          <w:p w14:paraId="719056AC" w14:textId="77777777" w:rsidR="00A2398D" w:rsidRDefault="00000000">
            <w:r>
              <w:rPr>
                <w:sz w:val="15"/>
              </w:rPr>
              <w:t>text</w:t>
            </w:r>
          </w:p>
        </w:tc>
        <w:tc>
          <w:tcPr>
            <w:tcW w:w="2381" w:type="dxa"/>
            <w:tcMar>
              <w:top w:w="70" w:type="dxa"/>
              <w:left w:w="80" w:type="dxa"/>
              <w:bottom w:w="70" w:type="dxa"/>
              <w:right w:w="80" w:type="dxa"/>
            </w:tcMar>
            <w:vAlign w:val="center"/>
          </w:tcPr>
          <w:p w14:paraId="4959FC85" w14:textId="77777777" w:rsidR="00A2398D" w:rsidRDefault="00000000">
            <w:r>
              <w:rPr>
                <w:sz w:val="15"/>
              </w:rPr>
              <w:t>NOT NULL</w:t>
            </w:r>
          </w:p>
        </w:tc>
        <w:tc>
          <w:tcPr>
            <w:tcW w:w="4535" w:type="dxa"/>
            <w:tcMar>
              <w:top w:w="70" w:type="dxa"/>
              <w:left w:w="80" w:type="dxa"/>
              <w:bottom w:w="70" w:type="dxa"/>
              <w:right w:w="80" w:type="dxa"/>
            </w:tcMar>
            <w:vAlign w:val="center"/>
          </w:tcPr>
          <w:p w14:paraId="1C3953DC" w14:textId="77777777" w:rsidR="00A2398D" w:rsidRDefault="00000000">
            <w:r>
              <w:rPr>
                <w:sz w:val="15"/>
              </w:rPr>
              <w:t>Múi giờ.</w:t>
            </w:r>
          </w:p>
        </w:tc>
      </w:tr>
      <w:tr w:rsidR="00A2398D" w14:paraId="2E41BFAF" w14:textId="77777777">
        <w:trPr>
          <w:jc w:val="center"/>
        </w:trPr>
        <w:tc>
          <w:tcPr>
            <w:tcW w:w="1814" w:type="dxa"/>
            <w:tcMar>
              <w:top w:w="70" w:type="dxa"/>
              <w:left w:w="80" w:type="dxa"/>
              <w:bottom w:w="70" w:type="dxa"/>
              <w:right w:w="80" w:type="dxa"/>
            </w:tcMar>
            <w:vAlign w:val="center"/>
          </w:tcPr>
          <w:p w14:paraId="2AB780B8" w14:textId="77777777" w:rsidR="00A2398D" w:rsidRDefault="00000000">
            <w:r>
              <w:rPr>
                <w:sz w:val="15"/>
              </w:rPr>
              <w:t>updated_at</w:t>
            </w:r>
          </w:p>
        </w:tc>
        <w:tc>
          <w:tcPr>
            <w:tcW w:w="1361" w:type="dxa"/>
            <w:tcMar>
              <w:top w:w="70" w:type="dxa"/>
              <w:left w:w="80" w:type="dxa"/>
              <w:bottom w:w="70" w:type="dxa"/>
              <w:right w:w="80" w:type="dxa"/>
            </w:tcMar>
            <w:vAlign w:val="center"/>
          </w:tcPr>
          <w:p w14:paraId="5CD1DF92" w14:textId="77777777" w:rsidR="00A2398D" w:rsidRDefault="00000000">
            <w:r>
              <w:rPr>
                <w:sz w:val="15"/>
              </w:rPr>
              <w:t>timestamptz</w:t>
            </w:r>
          </w:p>
        </w:tc>
        <w:tc>
          <w:tcPr>
            <w:tcW w:w="2381" w:type="dxa"/>
            <w:tcMar>
              <w:top w:w="70" w:type="dxa"/>
              <w:left w:w="80" w:type="dxa"/>
              <w:bottom w:w="70" w:type="dxa"/>
              <w:right w:w="80" w:type="dxa"/>
            </w:tcMar>
            <w:vAlign w:val="center"/>
          </w:tcPr>
          <w:p w14:paraId="7A7ABDE0" w14:textId="77777777" w:rsidR="00A2398D" w:rsidRDefault="00000000">
            <w:r>
              <w:rPr>
                <w:sz w:val="15"/>
              </w:rPr>
              <w:t>NOT NULL</w:t>
            </w:r>
          </w:p>
        </w:tc>
        <w:tc>
          <w:tcPr>
            <w:tcW w:w="4535" w:type="dxa"/>
            <w:tcMar>
              <w:top w:w="70" w:type="dxa"/>
              <w:left w:w="80" w:type="dxa"/>
              <w:bottom w:w="70" w:type="dxa"/>
              <w:right w:w="80" w:type="dxa"/>
            </w:tcMar>
            <w:vAlign w:val="center"/>
          </w:tcPr>
          <w:p w14:paraId="51D33269" w14:textId="77777777" w:rsidR="00A2398D" w:rsidRDefault="00000000">
            <w:r>
              <w:rPr>
                <w:sz w:val="15"/>
              </w:rPr>
              <w:t>Ngày cập nhật.</w:t>
            </w:r>
          </w:p>
        </w:tc>
      </w:tr>
    </w:tbl>
    <w:p>
      <w:pPr>
        <w:pStyle w:val="u3"/>
      </w:pPr>
      <w:r>
        <w:t>notification_category_preferences</w:t>
      </w:r>
    </w:p>
    <w:p>
      <w:r>
        <w:rPr>
          <w:i/>
        </w:rPr>
        <w:t>Mục đích: Tùy chọn thông báo theo nhóm nghiệp vụ; không dùng để lưu onboarding reminder preference.</w:t>
      </w:r>
    </w:p>
    <w:tbl>
      <w:tblPr>
        <w:tblStyle w:val="LiBang"/>
        <w:tblW w:type="auto" w:w="0"/>
        <w:jc w:val="center"/>
        <w:tblLook w:firstColumn="1" w:firstRow="1" w:lastColumn="0" w:lastRow="0" w:noHBand="0" w:noVBand="1" w:val="04A0"/>
      </w:tblPr>
      <w:tblGrid>
        <w:gridCol w:w="2494"/>
        <w:gridCol w:w="2494"/>
        <w:gridCol w:w="2494"/>
        <w:gridCol w:w="2494"/>
      </w:tblGrid>
      <w:tr>
        <w:tc>
          <w:tcPr>
            <w:tcW w:type="dxa" w:w="2494"/>
            <w:shd w:fill="D9EAF7"/>
            <w:vAlign w:val="center"/>
          </w:tcPr>
          <w:p>
            <w:pPr>
              <w:spacing w:after="0"/>
            </w:pPr>
            <w:r>
              <w:rPr>
                <w:b/>
                <w:color w:val="203A56"/>
                <w:sz w:val="17"/>
              </w:rPr>
              <w:t>Field</w:t>
            </w:r>
          </w:p>
        </w:tc>
        <w:tc>
          <w:tcPr>
            <w:tcW w:type="dxa" w:w="2494"/>
            <w:shd w:fill="D9EAF7"/>
            <w:vAlign w:val="center"/>
          </w:tcPr>
          <w:p>
            <w:pPr>
              <w:spacing w:after="0"/>
            </w:pPr>
            <w:r>
              <w:rPr>
                <w:b/>
                <w:color w:val="203A56"/>
                <w:sz w:val="17"/>
              </w:rPr>
              <w:t>Type</w:t>
            </w:r>
          </w:p>
        </w:tc>
        <w:tc>
          <w:tcPr>
            <w:tcW w:type="dxa" w:w="2494"/>
            <w:shd w:fill="D9EAF7"/>
            <w:vAlign w:val="center"/>
          </w:tcPr>
          <w:p>
            <w:pPr>
              <w:spacing w:after="0"/>
            </w:pPr>
            <w:r>
              <w:rPr>
                <w:b/>
                <w:color w:val="203A56"/>
                <w:sz w:val="17"/>
              </w:rPr>
              <w:t>Bắt buộc/Constraint</w:t>
            </w:r>
          </w:p>
        </w:tc>
        <w:tc>
          <w:tcPr>
            <w:tcW w:type="dxa" w:w="2494"/>
            <w:shd w:fill="D9EAF7"/>
            <w:vAlign w:val="center"/>
          </w:tcPr>
          <w:p>
            <w:pPr>
              <w:spacing w:after="0"/>
            </w:pPr>
            <w:r>
              <w:rPr>
                <w:b/>
                <w:color w:val="203A56"/>
                <w:sz w:val="17"/>
              </w:rPr>
              <w:t>Ý nghĩa</w:t>
            </w:r>
          </w:p>
        </w:tc>
      </w:tr>
      <w:tr>
        <w:tc>
          <w:tcPr>
            <w:tcW w:type="dxa" w:w="2494"/>
            <w:vAlign w:val="center"/>
          </w:tcPr>
          <w:p>
            <w:pPr>
              <w:spacing w:after="0"/>
            </w:pPr>
            <w:r>
              <w:rPr>
                <w:sz w:val="17"/>
              </w:rPr>
              <w:t>user_id</w:t>
            </w:r>
          </w:p>
        </w:tc>
        <w:tc>
          <w:tcPr>
            <w:tcW w:type="dxa" w:w="2494"/>
            <w:vAlign w:val="center"/>
          </w:tcPr>
          <w:p>
            <w:pPr>
              <w:spacing w:after="0"/>
            </w:pPr>
            <w:r>
              <w:rPr>
                <w:sz w:val="17"/>
              </w:rPr>
              <w:t>uuid</w:t>
            </w:r>
          </w:p>
        </w:tc>
        <w:tc>
          <w:tcPr>
            <w:tcW w:type="dxa" w:w="2494"/>
            <w:vAlign w:val="center"/>
          </w:tcPr>
          <w:p>
            <w:pPr>
              <w:spacing w:after="0"/>
            </w:pPr>
            <w:r>
              <w:rPr>
                <w:sz w:val="17"/>
              </w:rPr>
              <w:t>PK-part, FK auth.users</w:t>
            </w:r>
          </w:p>
        </w:tc>
        <w:tc>
          <w:tcPr>
            <w:tcW w:type="dxa" w:w="2494"/>
            <w:vAlign w:val="center"/>
          </w:tcPr>
          <w:p>
            <w:pPr>
              <w:spacing w:after="0"/>
            </w:pPr>
            <w:r>
              <w:rPr>
                <w:sz w:val="17"/>
              </w:rPr>
              <w:t>Người dùng.</w:t>
            </w:r>
          </w:p>
        </w:tc>
      </w:tr>
      <w:tr>
        <w:tc>
          <w:tcPr>
            <w:tcW w:type="dxa" w:w="2494"/>
            <w:vAlign w:val="center"/>
          </w:tcPr>
          <w:p>
            <w:pPr>
              <w:spacing w:after="0"/>
            </w:pPr>
            <w:r>
              <w:rPr>
                <w:sz w:val="17"/>
              </w:rPr>
              <w:t>category</w:t>
            </w:r>
          </w:p>
        </w:tc>
        <w:tc>
          <w:tcPr>
            <w:tcW w:type="dxa" w:w="2494"/>
            <w:vAlign w:val="center"/>
          </w:tcPr>
          <w:p>
            <w:pPr>
              <w:spacing w:after="0"/>
            </w:pPr>
            <w:r>
              <w:rPr>
                <w:sz w:val="17"/>
              </w:rPr>
              <w:t>enum</w:t>
            </w:r>
          </w:p>
        </w:tc>
        <w:tc>
          <w:tcPr>
            <w:tcW w:type="dxa" w:w="2494"/>
            <w:vAlign w:val="center"/>
          </w:tcPr>
          <w:p>
            <w:pPr>
              <w:spacing w:after="0"/>
            </w:pPr>
            <w:r>
              <w:rPr>
                <w:sz w:val="17"/>
              </w:rPr>
              <w:t>PK-part; habit/challenge/community/content/expert/system</w:t>
            </w:r>
          </w:p>
        </w:tc>
        <w:tc>
          <w:tcPr>
            <w:tcW w:type="dxa" w:w="2494"/>
            <w:vAlign w:val="center"/>
          </w:tcPr>
          <w:p>
            <w:pPr>
              <w:spacing w:after="0"/>
            </w:pPr>
            <w:r>
              <w:rPr>
                <w:sz w:val="17"/>
              </w:rPr>
              <w:t>Nhóm thông báo.</w:t>
            </w:r>
          </w:p>
        </w:tc>
      </w:tr>
      <w:tr>
        <w:tc>
          <w:tcPr>
            <w:tcW w:type="dxa" w:w="2494"/>
            <w:vAlign w:val="center"/>
          </w:tcPr>
          <w:p>
            <w:pPr>
              <w:spacing w:after="0"/>
            </w:pPr>
            <w:r>
              <w:rPr>
                <w:sz w:val="17"/>
              </w:rPr>
              <w:t>in_app_enabled</w:t>
            </w:r>
          </w:p>
        </w:tc>
        <w:tc>
          <w:tcPr>
            <w:tcW w:type="dxa" w:w="2494"/>
            <w:vAlign w:val="center"/>
          </w:tcPr>
          <w:p>
            <w:pPr>
              <w:spacing w:after="0"/>
            </w:pPr>
            <w:r>
              <w:rPr>
                <w:sz w:val="17"/>
              </w:rPr>
              <w:t>boolean</w:t>
            </w:r>
          </w:p>
        </w:tc>
        <w:tc>
          <w:tcPr>
            <w:tcW w:type="dxa" w:w="2494"/>
            <w:vAlign w:val="center"/>
          </w:tcPr>
          <w:p>
            <w:pPr>
              <w:spacing w:after="0"/>
            </w:pPr>
            <w:r>
              <w:rPr>
                <w:sz w:val="17"/>
              </w:rPr>
              <w:t>DEFAULT true</w:t>
            </w:r>
          </w:p>
        </w:tc>
        <w:tc>
          <w:tcPr>
            <w:tcW w:type="dxa" w:w="2494"/>
            <w:vAlign w:val="center"/>
          </w:tcPr>
          <w:p>
            <w:pPr>
              <w:spacing w:after="0"/>
            </w:pPr>
            <w:r>
              <w:rPr>
                <w:sz w:val="17"/>
              </w:rPr>
              <w:t>Cho phép in-app.</w:t>
            </w:r>
          </w:p>
        </w:tc>
      </w:tr>
      <w:tr>
        <w:tc>
          <w:tcPr>
            <w:tcW w:type="dxa" w:w="2494"/>
            <w:vAlign w:val="center"/>
          </w:tcPr>
          <w:p>
            <w:pPr>
              <w:spacing w:after="0"/>
            </w:pPr>
            <w:r>
              <w:rPr>
                <w:sz w:val="17"/>
              </w:rPr>
              <w:t>push_enabled</w:t>
            </w:r>
          </w:p>
        </w:tc>
        <w:tc>
          <w:tcPr>
            <w:tcW w:type="dxa" w:w="2494"/>
            <w:vAlign w:val="center"/>
          </w:tcPr>
          <w:p>
            <w:pPr>
              <w:spacing w:after="0"/>
            </w:pPr>
            <w:r>
              <w:rPr>
                <w:sz w:val="17"/>
              </w:rPr>
              <w:t>boolean</w:t>
            </w:r>
          </w:p>
        </w:tc>
        <w:tc>
          <w:tcPr>
            <w:tcW w:type="dxa" w:w="2494"/>
            <w:vAlign w:val="center"/>
          </w:tcPr>
          <w:p>
            <w:pPr>
              <w:spacing w:after="0"/>
            </w:pPr>
            <w:r>
              <w:rPr>
                <w:sz w:val="17"/>
              </w:rPr>
              <w:t>DEFAULT false</w:t>
            </w:r>
          </w:p>
        </w:tc>
        <w:tc>
          <w:tcPr>
            <w:tcW w:type="dxa" w:w="2494"/>
            <w:vAlign w:val="center"/>
          </w:tcPr>
          <w:p>
            <w:pPr>
              <w:spacing w:after="0"/>
            </w:pPr>
            <w:r>
              <w:rPr>
                <w:sz w:val="17"/>
              </w:rPr>
              <w:t>Cho phép Web Push.</w:t>
            </w:r>
          </w:p>
        </w:tc>
      </w:tr>
      <w:tr>
        <w:tc>
          <w:tcPr>
            <w:tcW w:type="dxa" w:w="2494"/>
            <w:vAlign w:val="center"/>
          </w:tcPr>
          <w:p>
            <w:pPr>
              <w:spacing w:after="0"/>
            </w:pPr>
            <w:r>
              <w:rPr>
                <w:sz w:val="17"/>
              </w:rPr>
              <w:t>updated_at</w:t>
            </w:r>
          </w:p>
        </w:tc>
        <w:tc>
          <w:tcPr>
            <w:tcW w:type="dxa" w:w="2494"/>
            <w:vAlign w:val="center"/>
          </w:tcPr>
          <w:p>
            <w:pPr>
              <w:spacing w:after="0"/>
            </w:pPr>
            <w:r>
              <w:rPr>
                <w:sz w:val="17"/>
              </w:rPr>
              <w:t>timestamptz</w:t>
            </w:r>
          </w:p>
        </w:tc>
        <w:tc>
          <w:tcPr>
            <w:tcW w:type="dxa" w:w="2494"/>
            <w:vAlign w:val="center"/>
          </w:tcPr>
          <w:p>
            <w:pPr>
              <w:spacing w:after="0"/>
            </w:pPr>
            <w:r>
              <w:rPr>
                <w:sz w:val="17"/>
              </w:rPr>
              <w:t>NOT NULL</w:t>
            </w:r>
          </w:p>
        </w:tc>
        <w:tc>
          <w:tcPr>
            <w:tcW w:type="dxa" w:w="2494"/>
            <w:vAlign w:val="center"/>
          </w:tcPr>
          <w:p>
            <w:pPr>
              <w:spacing w:after="0"/>
            </w:pPr>
            <w:r>
              <w:rPr>
                <w:sz w:val="17"/>
              </w:rPr>
              <w:t>Ngày cập nhật.</w:t>
            </w:r>
          </w:p>
        </w:tc>
      </w:tr>
    </w:tbl>
    <w:p/>
    <w:p w14:paraId="2B6378BD" w14:textId="77777777" w:rsidR="00A2398D" w:rsidRDefault="00A2398D">
      <w:pPr>
        <w:spacing w:after="0"/>
      </w:pPr>
    </w:p>
    <w:p w14:paraId="221BAE2C" w14:textId="77777777" w:rsidR="00A2398D" w:rsidRDefault="00000000">
      <w:pPr>
        <w:pStyle w:val="u3"/>
      </w:pPr>
      <w:r>
        <w:t>push_subscriptions</w:t>
      </w:r>
    </w:p>
    <w:p w14:paraId="1AF59AB7" w14:textId="77777777" w:rsidR="00A2398D" w:rsidRDefault="00000000">
      <w:pPr>
        <w:pStyle w:val="SmallNote"/>
      </w:pPr>
      <w:r>
        <w:rPr>
          <w:b/>
        </w:rPr>
        <w:t xml:space="preserve">Mục đích: </w:t>
      </w:r>
      <w:r>
        <w:t>Thông tin subscription thiết bị khi triển khai Web Push; optional.</w:t>
      </w:r>
    </w:p>
    <w:tbl>
      <w:tblPr>
        <w:tblStyle w:val="LiBang"/>
        <w:tblW w:w="0" w:type="auto"/>
        <w:jc w:val="center"/>
        <w:tblLook w:val="04A0" w:firstRow="1" w:lastRow="0" w:firstColumn="1" w:lastColumn="0" w:noHBand="0" w:noVBand="1"/>
      </w:tblPr>
      <w:tblGrid>
        <w:gridCol w:w="1814"/>
        <w:gridCol w:w="1361"/>
        <w:gridCol w:w="2381"/>
        <w:gridCol w:w="4535"/>
      </w:tblGrid>
      <w:tr w:rsidR="00A2398D" w14:paraId="60898AB7" w14:textId="77777777">
        <w:trPr>
          <w:jc w:val="center"/>
        </w:trPr>
        <w:tc>
          <w:tcPr>
            <w:tcW w:w="1814" w:type="dxa"/>
            <w:shd w:val="clear" w:color="auto" w:fill="D9EAF7"/>
            <w:tcMar>
              <w:top w:w="70" w:type="dxa"/>
              <w:left w:w="80" w:type="dxa"/>
              <w:bottom w:w="70" w:type="dxa"/>
              <w:right w:w="80" w:type="dxa"/>
            </w:tcMar>
            <w:vAlign w:val="center"/>
          </w:tcPr>
          <w:p w14:paraId="5B3D11F4"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50E6B5AD"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3DD4873D"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1D54FD63" w14:textId="77777777" w:rsidR="00A2398D" w:rsidRDefault="00000000">
            <w:r>
              <w:rPr>
                <w:b/>
                <w:sz w:val="15"/>
              </w:rPr>
              <w:t>Ý nghĩa</w:t>
            </w:r>
          </w:p>
        </w:tc>
      </w:tr>
      <w:tr w:rsidR="00A2398D" w14:paraId="47E0914E" w14:textId="77777777">
        <w:trPr>
          <w:jc w:val="center"/>
        </w:trPr>
        <w:tc>
          <w:tcPr>
            <w:tcW w:w="1814" w:type="dxa"/>
            <w:tcMar>
              <w:top w:w="70" w:type="dxa"/>
              <w:left w:w="80" w:type="dxa"/>
              <w:bottom w:w="70" w:type="dxa"/>
              <w:right w:w="80" w:type="dxa"/>
            </w:tcMar>
            <w:vAlign w:val="center"/>
          </w:tcPr>
          <w:p w14:paraId="179B80D3" w14:textId="77777777" w:rsidR="00A2398D" w:rsidRDefault="00000000">
            <w:r>
              <w:rPr>
                <w:sz w:val="15"/>
              </w:rPr>
              <w:t>id</w:t>
            </w:r>
          </w:p>
        </w:tc>
        <w:tc>
          <w:tcPr>
            <w:tcW w:w="1361" w:type="dxa"/>
            <w:tcMar>
              <w:top w:w="70" w:type="dxa"/>
              <w:left w:w="80" w:type="dxa"/>
              <w:bottom w:w="70" w:type="dxa"/>
              <w:right w:w="80" w:type="dxa"/>
            </w:tcMar>
            <w:vAlign w:val="center"/>
          </w:tcPr>
          <w:p w14:paraId="43A9D92C" w14:textId="77777777" w:rsidR="00A2398D" w:rsidRDefault="00000000">
            <w:r>
              <w:rPr>
                <w:sz w:val="15"/>
              </w:rPr>
              <w:t>uuid</w:t>
            </w:r>
          </w:p>
        </w:tc>
        <w:tc>
          <w:tcPr>
            <w:tcW w:w="2381" w:type="dxa"/>
            <w:tcMar>
              <w:top w:w="70" w:type="dxa"/>
              <w:left w:w="80" w:type="dxa"/>
              <w:bottom w:w="70" w:type="dxa"/>
              <w:right w:w="80" w:type="dxa"/>
            </w:tcMar>
            <w:vAlign w:val="center"/>
          </w:tcPr>
          <w:p w14:paraId="65FD4180" w14:textId="77777777" w:rsidR="00A2398D" w:rsidRDefault="00000000">
            <w:r>
              <w:rPr>
                <w:sz w:val="15"/>
              </w:rPr>
              <w:t>PK</w:t>
            </w:r>
          </w:p>
        </w:tc>
        <w:tc>
          <w:tcPr>
            <w:tcW w:w="4535" w:type="dxa"/>
            <w:tcMar>
              <w:top w:w="70" w:type="dxa"/>
              <w:left w:w="80" w:type="dxa"/>
              <w:bottom w:w="70" w:type="dxa"/>
              <w:right w:w="80" w:type="dxa"/>
            </w:tcMar>
            <w:vAlign w:val="center"/>
          </w:tcPr>
          <w:p w14:paraId="3FC6C782" w14:textId="77777777" w:rsidR="00A2398D" w:rsidRDefault="00000000">
            <w:r>
              <w:rPr>
                <w:sz w:val="15"/>
              </w:rPr>
              <w:t>Mã subscription.</w:t>
            </w:r>
          </w:p>
        </w:tc>
      </w:tr>
      <w:tr w:rsidR="00A2398D" w14:paraId="43B92FB7" w14:textId="77777777">
        <w:trPr>
          <w:jc w:val="center"/>
        </w:trPr>
        <w:tc>
          <w:tcPr>
            <w:tcW w:w="1814" w:type="dxa"/>
            <w:tcMar>
              <w:top w:w="70" w:type="dxa"/>
              <w:left w:w="80" w:type="dxa"/>
              <w:bottom w:w="70" w:type="dxa"/>
              <w:right w:w="80" w:type="dxa"/>
            </w:tcMar>
            <w:vAlign w:val="center"/>
          </w:tcPr>
          <w:p w14:paraId="0D333754" w14:textId="77777777" w:rsidR="00A2398D" w:rsidRDefault="00000000">
            <w:r>
              <w:rPr>
                <w:sz w:val="15"/>
              </w:rPr>
              <w:t>user_id</w:t>
            </w:r>
          </w:p>
        </w:tc>
        <w:tc>
          <w:tcPr>
            <w:tcW w:w="1361" w:type="dxa"/>
            <w:tcMar>
              <w:top w:w="70" w:type="dxa"/>
              <w:left w:w="80" w:type="dxa"/>
              <w:bottom w:w="70" w:type="dxa"/>
              <w:right w:w="80" w:type="dxa"/>
            </w:tcMar>
            <w:vAlign w:val="center"/>
          </w:tcPr>
          <w:p w14:paraId="00DE4AC4" w14:textId="77777777" w:rsidR="00A2398D" w:rsidRDefault="00000000">
            <w:r>
              <w:rPr>
                <w:sz w:val="15"/>
              </w:rPr>
              <w:t>uuid</w:t>
            </w:r>
          </w:p>
        </w:tc>
        <w:tc>
          <w:tcPr>
            <w:tcW w:w="2381" w:type="dxa"/>
            <w:tcMar>
              <w:top w:w="70" w:type="dxa"/>
              <w:left w:w="80" w:type="dxa"/>
              <w:bottom w:w="70" w:type="dxa"/>
              <w:right w:w="80" w:type="dxa"/>
            </w:tcMar>
            <w:vAlign w:val="center"/>
          </w:tcPr>
          <w:p w14:paraId="6AE6EBFC" w14:textId="77777777" w:rsidR="00A2398D" w:rsidRDefault="00000000">
            <w:r>
              <w:rPr>
                <w:sz w:val="15"/>
              </w:rPr>
              <w:t>FK auth.users</w:t>
            </w:r>
          </w:p>
        </w:tc>
        <w:tc>
          <w:tcPr>
            <w:tcW w:w="4535" w:type="dxa"/>
            <w:tcMar>
              <w:top w:w="70" w:type="dxa"/>
              <w:left w:w="80" w:type="dxa"/>
              <w:bottom w:w="70" w:type="dxa"/>
              <w:right w:w="80" w:type="dxa"/>
            </w:tcMar>
            <w:vAlign w:val="center"/>
          </w:tcPr>
          <w:p w14:paraId="37F817E3" w14:textId="77777777" w:rsidR="00A2398D" w:rsidRDefault="00000000">
            <w:r>
              <w:rPr>
                <w:sz w:val="15"/>
              </w:rPr>
              <w:t>Người dùng.</w:t>
            </w:r>
          </w:p>
        </w:tc>
      </w:tr>
      <w:tr w:rsidR="00A2398D" w14:paraId="23CDD631" w14:textId="77777777">
        <w:trPr>
          <w:jc w:val="center"/>
        </w:trPr>
        <w:tc>
          <w:tcPr>
            <w:tcW w:w="1814" w:type="dxa"/>
            <w:tcMar>
              <w:top w:w="70" w:type="dxa"/>
              <w:left w:w="80" w:type="dxa"/>
              <w:bottom w:w="70" w:type="dxa"/>
              <w:right w:w="80" w:type="dxa"/>
            </w:tcMar>
            <w:vAlign w:val="center"/>
          </w:tcPr>
          <w:p w14:paraId="32684790" w14:textId="77777777" w:rsidR="00A2398D" w:rsidRDefault="00000000">
            <w:r>
              <w:rPr>
                <w:sz w:val="15"/>
              </w:rPr>
              <w:t>endpoint</w:t>
            </w:r>
          </w:p>
        </w:tc>
        <w:tc>
          <w:tcPr>
            <w:tcW w:w="1361" w:type="dxa"/>
            <w:tcMar>
              <w:top w:w="70" w:type="dxa"/>
              <w:left w:w="80" w:type="dxa"/>
              <w:bottom w:w="70" w:type="dxa"/>
              <w:right w:w="80" w:type="dxa"/>
            </w:tcMar>
            <w:vAlign w:val="center"/>
          </w:tcPr>
          <w:p w14:paraId="658E2F1C" w14:textId="77777777" w:rsidR="00A2398D" w:rsidRDefault="00000000">
            <w:r>
              <w:rPr>
                <w:sz w:val="15"/>
              </w:rPr>
              <w:t>text</w:t>
            </w:r>
          </w:p>
        </w:tc>
        <w:tc>
          <w:tcPr>
            <w:tcW w:w="2381" w:type="dxa"/>
            <w:tcMar>
              <w:top w:w="70" w:type="dxa"/>
              <w:left w:w="80" w:type="dxa"/>
              <w:bottom w:w="70" w:type="dxa"/>
              <w:right w:w="80" w:type="dxa"/>
            </w:tcMar>
            <w:vAlign w:val="center"/>
          </w:tcPr>
          <w:p w14:paraId="1AB2302C" w14:textId="77777777" w:rsidR="00A2398D" w:rsidRDefault="00000000">
            <w:r>
              <w:rPr>
                <w:sz w:val="15"/>
              </w:rPr>
              <w:t>NOT NULL</w:t>
            </w:r>
          </w:p>
        </w:tc>
        <w:tc>
          <w:tcPr>
            <w:tcW w:w="4535" w:type="dxa"/>
            <w:tcMar>
              <w:top w:w="70" w:type="dxa"/>
              <w:left w:w="80" w:type="dxa"/>
              <w:bottom w:w="70" w:type="dxa"/>
              <w:right w:w="80" w:type="dxa"/>
            </w:tcMar>
            <w:vAlign w:val="center"/>
          </w:tcPr>
          <w:p w14:paraId="40EECA25" w14:textId="77777777" w:rsidR="00A2398D" w:rsidRDefault="00000000">
            <w:r>
              <w:rPr>
                <w:sz w:val="15"/>
              </w:rPr>
              <w:t>Push endpoint.</w:t>
            </w:r>
          </w:p>
        </w:tc>
      </w:tr>
      <w:tr w:rsidR="00A2398D" w14:paraId="23A45532" w14:textId="77777777">
        <w:trPr>
          <w:jc w:val="center"/>
        </w:trPr>
        <w:tc>
          <w:tcPr>
            <w:tcW w:w="1814" w:type="dxa"/>
            <w:tcMar>
              <w:top w:w="70" w:type="dxa"/>
              <w:left w:w="80" w:type="dxa"/>
              <w:bottom w:w="70" w:type="dxa"/>
              <w:right w:w="80" w:type="dxa"/>
            </w:tcMar>
            <w:vAlign w:val="center"/>
          </w:tcPr>
          <w:p w14:paraId="2A9EED18" w14:textId="77777777" w:rsidR="00A2398D" w:rsidRDefault="00000000">
            <w:r>
              <w:rPr>
                <w:sz w:val="15"/>
              </w:rPr>
              <w:t>p256dh_key</w:t>
            </w:r>
          </w:p>
        </w:tc>
        <w:tc>
          <w:tcPr>
            <w:tcW w:w="1361" w:type="dxa"/>
            <w:tcMar>
              <w:top w:w="70" w:type="dxa"/>
              <w:left w:w="80" w:type="dxa"/>
              <w:bottom w:w="70" w:type="dxa"/>
              <w:right w:w="80" w:type="dxa"/>
            </w:tcMar>
            <w:vAlign w:val="center"/>
          </w:tcPr>
          <w:p w14:paraId="2DFA7CA6" w14:textId="77777777" w:rsidR="00A2398D" w:rsidRDefault="00000000">
            <w:r>
              <w:rPr>
                <w:sz w:val="15"/>
              </w:rPr>
              <w:t>text</w:t>
            </w:r>
          </w:p>
        </w:tc>
        <w:tc>
          <w:tcPr>
            <w:tcW w:w="2381" w:type="dxa"/>
            <w:tcMar>
              <w:top w:w="70" w:type="dxa"/>
              <w:left w:w="80" w:type="dxa"/>
              <w:bottom w:w="70" w:type="dxa"/>
              <w:right w:w="80" w:type="dxa"/>
            </w:tcMar>
            <w:vAlign w:val="center"/>
          </w:tcPr>
          <w:p w14:paraId="7D8CB85A" w14:textId="77777777" w:rsidR="00A2398D" w:rsidRDefault="00000000">
            <w:r>
              <w:rPr>
                <w:sz w:val="15"/>
              </w:rPr>
              <w:t>NOT NULL</w:t>
            </w:r>
          </w:p>
        </w:tc>
        <w:tc>
          <w:tcPr>
            <w:tcW w:w="4535" w:type="dxa"/>
            <w:tcMar>
              <w:top w:w="70" w:type="dxa"/>
              <w:left w:w="80" w:type="dxa"/>
              <w:bottom w:w="70" w:type="dxa"/>
              <w:right w:w="80" w:type="dxa"/>
            </w:tcMar>
            <w:vAlign w:val="center"/>
          </w:tcPr>
          <w:p w14:paraId="1A8962E9" w14:textId="77777777" w:rsidR="00A2398D" w:rsidRDefault="00000000">
            <w:r>
              <w:rPr>
                <w:sz w:val="15"/>
              </w:rPr>
              <w:t>Khóa mã hóa.</w:t>
            </w:r>
          </w:p>
        </w:tc>
      </w:tr>
      <w:tr w:rsidR="00A2398D" w14:paraId="22F07F4C" w14:textId="77777777">
        <w:trPr>
          <w:jc w:val="center"/>
        </w:trPr>
        <w:tc>
          <w:tcPr>
            <w:tcW w:w="1814" w:type="dxa"/>
            <w:tcMar>
              <w:top w:w="70" w:type="dxa"/>
              <w:left w:w="80" w:type="dxa"/>
              <w:bottom w:w="70" w:type="dxa"/>
              <w:right w:w="80" w:type="dxa"/>
            </w:tcMar>
            <w:vAlign w:val="center"/>
          </w:tcPr>
          <w:p w14:paraId="72651CC1" w14:textId="77777777" w:rsidR="00A2398D" w:rsidRDefault="00000000">
            <w:r>
              <w:rPr>
                <w:sz w:val="15"/>
              </w:rPr>
              <w:t>auth_key</w:t>
            </w:r>
          </w:p>
        </w:tc>
        <w:tc>
          <w:tcPr>
            <w:tcW w:w="1361" w:type="dxa"/>
            <w:tcMar>
              <w:top w:w="70" w:type="dxa"/>
              <w:left w:w="80" w:type="dxa"/>
              <w:bottom w:w="70" w:type="dxa"/>
              <w:right w:w="80" w:type="dxa"/>
            </w:tcMar>
            <w:vAlign w:val="center"/>
          </w:tcPr>
          <w:p w14:paraId="2C0CFDCB" w14:textId="77777777" w:rsidR="00A2398D" w:rsidRDefault="00000000">
            <w:r>
              <w:rPr>
                <w:sz w:val="15"/>
              </w:rPr>
              <w:t>text</w:t>
            </w:r>
          </w:p>
        </w:tc>
        <w:tc>
          <w:tcPr>
            <w:tcW w:w="2381" w:type="dxa"/>
            <w:tcMar>
              <w:top w:w="70" w:type="dxa"/>
              <w:left w:w="80" w:type="dxa"/>
              <w:bottom w:w="70" w:type="dxa"/>
              <w:right w:w="80" w:type="dxa"/>
            </w:tcMar>
            <w:vAlign w:val="center"/>
          </w:tcPr>
          <w:p w14:paraId="09711AF5" w14:textId="77777777" w:rsidR="00A2398D" w:rsidRDefault="00000000">
            <w:r>
              <w:rPr>
                <w:sz w:val="15"/>
              </w:rPr>
              <w:t>NOT NULL</w:t>
            </w:r>
          </w:p>
        </w:tc>
        <w:tc>
          <w:tcPr>
            <w:tcW w:w="4535" w:type="dxa"/>
            <w:tcMar>
              <w:top w:w="70" w:type="dxa"/>
              <w:left w:w="80" w:type="dxa"/>
              <w:bottom w:w="70" w:type="dxa"/>
              <w:right w:w="80" w:type="dxa"/>
            </w:tcMar>
            <w:vAlign w:val="center"/>
          </w:tcPr>
          <w:p w14:paraId="5323E40C" w14:textId="77777777" w:rsidR="00A2398D" w:rsidRDefault="00000000">
            <w:r>
              <w:rPr>
                <w:sz w:val="15"/>
              </w:rPr>
              <w:t>Auth key.</w:t>
            </w:r>
          </w:p>
        </w:tc>
      </w:tr>
      <w:tr w:rsidR="00A2398D" w14:paraId="7AD4B9BF" w14:textId="77777777">
        <w:trPr>
          <w:jc w:val="center"/>
        </w:trPr>
        <w:tc>
          <w:tcPr>
            <w:tcW w:w="1814" w:type="dxa"/>
            <w:tcMar>
              <w:top w:w="70" w:type="dxa"/>
              <w:left w:w="80" w:type="dxa"/>
              <w:bottom w:w="70" w:type="dxa"/>
              <w:right w:w="80" w:type="dxa"/>
            </w:tcMar>
            <w:vAlign w:val="center"/>
          </w:tcPr>
          <w:p w14:paraId="7F503F67" w14:textId="77777777" w:rsidR="00A2398D" w:rsidRDefault="00000000">
            <w:r>
              <w:rPr>
                <w:sz w:val="15"/>
              </w:rPr>
              <w:lastRenderedPageBreak/>
              <w:t>last_seen_at</w:t>
            </w:r>
          </w:p>
        </w:tc>
        <w:tc>
          <w:tcPr>
            <w:tcW w:w="1361" w:type="dxa"/>
            <w:tcMar>
              <w:top w:w="70" w:type="dxa"/>
              <w:left w:w="80" w:type="dxa"/>
              <w:bottom w:w="70" w:type="dxa"/>
              <w:right w:w="80" w:type="dxa"/>
            </w:tcMar>
            <w:vAlign w:val="center"/>
          </w:tcPr>
          <w:p w14:paraId="449D467B" w14:textId="77777777" w:rsidR="00A2398D" w:rsidRDefault="00000000">
            <w:r>
              <w:rPr>
                <w:sz w:val="15"/>
              </w:rPr>
              <w:t>timestamptz</w:t>
            </w:r>
          </w:p>
        </w:tc>
        <w:tc>
          <w:tcPr>
            <w:tcW w:w="2381" w:type="dxa"/>
            <w:tcMar>
              <w:top w:w="70" w:type="dxa"/>
              <w:left w:w="80" w:type="dxa"/>
              <w:bottom w:w="70" w:type="dxa"/>
              <w:right w:w="80" w:type="dxa"/>
            </w:tcMar>
            <w:vAlign w:val="center"/>
          </w:tcPr>
          <w:p w14:paraId="60A5C475" w14:textId="77777777" w:rsidR="00A2398D" w:rsidRDefault="00000000">
            <w:r>
              <w:rPr>
                <w:sz w:val="15"/>
              </w:rPr>
              <w:t>NULL</w:t>
            </w:r>
          </w:p>
        </w:tc>
        <w:tc>
          <w:tcPr>
            <w:tcW w:w="4535" w:type="dxa"/>
            <w:tcMar>
              <w:top w:w="70" w:type="dxa"/>
              <w:left w:w="80" w:type="dxa"/>
              <w:bottom w:w="70" w:type="dxa"/>
              <w:right w:w="80" w:type="dxa"/>
            </w:tcMar>
            <w:vAlign w:val="center"/>
          </w:tcPr>
          <w:p w14:paraId="526EAC4C" w14:textId="77777777" w:rsidR="00A2398D" w:rsidRDefault="00000000">
            <w:r>
              <w:rPr>
                <w:sz w:val="15"/>
              </w:rPr>
              <w:t>Lần thấy gần nhất.</w:t>
            </w:r>
          </w:p>
        </w:tc>
      </w:tr>
    </w:tbl>
    <w:p w14:paraId="4DE6C1EE" w14:textId="77777777" w:rsidR="00A2398D" w:rsidRDefault="00A2398D">
      <w:pPr>
        <w:spacing w:after="0"/>
      </w:pPr>
    </w:p>
    <w:p w14:paraId="28AAB6E2" w14:textId="77777777" w:rsidR="00A2398D" w:rsidRDefault="00000000">
      <w:pPr>
        <w:pStyle w:val="u1"/>
        <w:pageBreakBefore/>
      </w:pPr>
      <w:r>
        <w:lastRenderedPageBreak/>
        <w:t>M09. Kiểm duyệt &amp; Quản trị</w:t>
      </w:r>
    </w:p>
    <w:p w14:paraId="3836B366" w14:textId="77777777" w:rsidR="00A2398D" w:rsidRDefault="00000000">
      <w:r>
        <w:t>Module vận hành đảm bảo mọi thao tác quan trọng có quyền, lý do và lịch sử; không cho người viết tự duyệt nội dung của mình.</w:t>
      </w:r>
    </w:p>
    <w:p w14:paraId="258D2BD8" w14:textId="77777777" w:rsidR="00A2398D" w:rsidRDefault="00000000">
      <w:pPr>
        <w:pStyle w:val="u2"/>
      </w:pPr>
      <w:r>
        <w:t>Use case chính</w:t>
      </w:r>
    </w:p>
    <w:tbl>
      <w:tblPr>
        <w:tblStyle w:val="LiBang"/>
        <w:tblW w:w="0" w:type="auto"/>
        <w:jc w:val="center"/>
        <w:tblLook w:val="04A0" w:firstRow="1" w:lastRow="0" w:firstColumn="1" w:lastColumn="0" w:noHBand="0" w:noVBand="1"/>
      </w:tblPr>
      <w:tblGrid>
        <w:gridCol w:w="1928"/>
        <w:gridCol w:w="4876"/>
        <w:gridCol w:w="3288"/>
      </w:tblGrid>
      <w:tr w:rsidR="00A2398D" w14:paraId="67E48566" w14:textId="77777777">
        <w:trPr>
          <w:jc w:val="center"/>
        </w:trPr>
        <w:tc>
          <w:tcPr>
            <w:tcW w:w="1928" w:type="dxa"/>
            <w:shd w:val="clear" w:color="auto" w:fill="D9EAF7"/>
            <w:tcMar>
              <w:top w:w="70" w:type="dxa"/>
              <w:left w:w="80" w:type="dxa"/>
              <w:bottom w:w="70" w:type="dxa"/>
              <w:right w:w="80" w:type="dxa"/>
            </w:tcMar>
            <w:vAlign w:val="center"/>
          </w:tcPr>
          <w:p w14:paraId="33D7C480" w14:textId="77777777" w:rsidR="00A2398D" w:rsidRDefault="00000000">
            <w:r>
              <w:rPr>
                <w:b/>
                <w:sz w:val="17"/>
              </w:rPr>
              <w:t>Use case</w:t>
            </w:r>
          </w:p>
        </w:tc>
        <w:tc>
          <w:tcPr>
            <w:tcW w:w="4876" w:type="dxa"/>
            <w:shd w:val="clear" w:color="auto" w:fill="D9EAF7"/>
            <w:tcMar>
              <w:top w:w="70" w:type="dxa"/>
              <w:left w:w="80" w:type="dxa"/>
              <w:bottom w:w="70" w:type="dxa"/>
              <w:right w:w="80" w:type="dxa"/>
            </w:tcMar>
            <w:vAlign w:val="center"/>
          </w:tcPr>
          <w:p w14:paraId="779A43D4" w14:textId="77777777" w:rsidR="00A2398D" w:rsidRDefault="00000000">
            <w:r>
              <w:rPr>
                <w:b/>
                <w:sz w:val="17"/>
              </w:rPr>
              <w:t>Luồng chính</w:t>
            </w:r>
          </w:p>
        </w:tc>
        <w:tc>
          <w:tcPr>
            <w:tcW w:w="3288" w:type="dxa"/>
            <w:shd w:val="clear" w:color="auto" w:fill="D9EAF7"/>
            <w:tcMar>
              <w:top w:w="70" w:type="dxa"/>
              <w:left w:w="80" w:type="dxa"/>
              <w:bottom w:w="70" w:type="dxa"/>
              <w:right w:w="80" w:type="dxa"/>
            </w:tcMar>
            <w:vAlign w:val="center"/>
          </w:tcPr>
          <w:p w14:paraId="74291A58" w14:textId="77777777" w:rsidR="00A2398D" w:rsidRDefault="00000000">
            <w:r>
              <w:rPr>
                <w:b/>
                <w:sz w:val="17"/>
              </w:rPr>
              <w:t>Bảng liên quan</w:t>
            </w:r>
          </w:p>
        </w:tc>
      </w:tr>
      <w:tr w:rsidR="00A2398D" w14:paraId="7CC5AB20" w14:textId="77777777">
        <w:trPr>
          <w:jc w:val="center"/>
        </w:trPr>
        <w:tc>
          <w:tcPr>
            <w:tcW w:w="1928" w:type="dxa"/>
            <w:tcMar>
              <w:top w:w="70" w:type="dxa"/>
              <w:left w:w="80" w:type="dxa"/>
              <w:bottom w:w="70" w:type="dxa"/>
              <w:right w:w="80" w:type="dxa"/>
            </w:tcMar>
            <w:vAlign w:val="center"/>
          </w:tcPr>
          <w:p w14:paraId="44DE7564" w14:textId="77777777" w:rsidR="00A2398D" w:rsidRDefault="00000000">
            <w:r>
              <w:rPr>
                <w:sz w:val="17"/>
              </w:rPr>
              <w:t>UC22 Báo cáo</w:t>
            </w:r>
          </w:p>
        </w:tc>
        <w:tc>
          <w:tcPr>
            <w:tcW w:w="4876" w:type="dxa"/>
            <w:tcMar>
              <w:top w:w="70" w:type="dxa"/>
              <w:left w:w="80" w:type="dxa"/>
              <w:bottom w:w="70" w:type="dxa"/>
              <w:right w:w="80" w:type="dxa"/>
            </w:tcMar>
            <w:vAlign w:val="center"/>
          </w:tcPr>
          <w:p w14:paraId="254A6747" w14:textId="77777777" w:rsidR="00A2398D" w:rsidRDefault="00000000">
            <w:r>
              <w:rPr>
                <w:sz w:val="17"/>
              </w:rPr>
              <w:t>User chọn target và reason → tạo report → vào hàng chờ.</w:t>
            </w:r>
          </w:p>
        </w:tc>
        <w:tc>
          <w:tcPr>
            <w:tcW w:w="3288" w:type="dxa"/>
            <w:tcMar>
              <w:top w:w="70" w:type="dxa"/>
              <w:left w:w="80" w:type="dxa"/>
              <w:bottom w:w="70" w:type="dxa"/>
              <w:right w:w="80" w:type="dxa"/>
            </w:tcMar>
            <w:vAlign w:val="center"/>
          </w:tcPr>
          <w:p w14:paraId="3268E27D" w14:textId="77777777" w:rsidR="00A2398D" w:rsidRDefault="00000000">
            <w:r>
              <w:rPr>
                <w:sz w:val="17"/>
              </w:rPr>
              <w:t>reports</w:t>
            </w:r>
          </w:p>
        </w:tc>
      </w:tr>
      <w:tr w:rsidR="00A2398D" w14:paraId="10F3468C" w14:textId="77777777">
        <w:trPr>
          <w:jc w:val="center"/>
        </w:trPr>
        <w:tc>
          <w:tcPr>
            <w:tcW w:w="1928" w:type="dxa"/>
            <w:tcMar>
              <w:top w:w="70" w:type="dxa"/>
              <w:left w:w="80" w:type="dxa"/>
              <w:bottom w:w="70" w:type="dxa"/>
              <w:right w:w="80" w:type="dxa"/>
            </w:tcMar>
            <w:vAlign w:val="center"/>
          </w:tcPr>
          <w:p w14:paraId="4642E309" w14:textId="77777777" w:rsidR="00A2398D" w:rsidRDefault="00000000">
            <w:r>
              <w:rPr>
                <w:sz w:val="17"/>
              </w:rPr>
              <w:t>UC23 Xử lý hàng chờ</w:t>
            </w:r>
          </w:p>
        </w:tc>
        <w:tc>
          <w:tcPr>
            <w:tcW w:w="4876" w:type="dxa"/>
            <w:tcMar>
              <w:top w:w="70" w:type="dxa"/>
              <w:left w:w="80" w:type="dxa"/>
              <w:bottom w:w="70" w:type="dxa"/>
              <w:right w:w="80" w:type="dxa"/>
            </w:tcMar>
            <w:vAlign w:val="center"/>
          </w:tcPr>
          <w:p w14:paraId="0F0CA637" w14:textId="77777777" w:rsidR="00A2398D" w:rsidRDefault="00000000">
            <w:r>
              <w:rPr>
                <w:sz w:val="17"/>
              </w:rPr>
              <w:t>Moderator/Admin xem report → tạo moderation_action → cập nhật trạng thái đối tượng.</w:t>
            </w:r>
          </w:p>
        </w:tc>
        <w:tc>
          <w:tcPr>
            <w:tcW w:w="3288" w:type="dxa"/>
            <w:tcMar>
              <w:top w:w="70" w:type="dxa"/>
              <w:left w:w="80" w:type="dxa"/>
              <w:bottom w:w="70" w:type="dxa"/>
              <w:right w:w="80" w:type="dxa"/>
            </w:tcMar>
            <w:vAlign w:val="center"/>
          </w:tcPr>
          <w:p w14:paraId="73514C91" w14:textId="77777777" w:rsidR="00A2398D" w:rsidRDefault="00000000">
            <w:r>
              <w:rPr>
                <w:sz w:val="17"/>
              </w:rPr>
              <w:t>reports, moderation_actions</w:t>
            </w:r>
          </w:p>
        </w:tc>
      </w:tr>
      <w:tr w:rsidR="00A2398D" w14:paraId="21E7AD27" w14:textId="77777777">
        <w:trPr>
          <w:jc w:val="center"/>
        </w:trPr>
        <w:tc>
          <w:tcPr>
            <w:tcW w:w="1928" w:type="dxa"/>
            <w:tcMar>
              <w:top w:w="70" w:type="dxa"/>
              <w:left w:w="80" w:type="dxa"/>
              <w:bottom w:w="70" w:type="dxa"/>
              <w:right w:w="80" w:type="dxa"/>
            </w:tcMar>
            <w:vAlign w:val="center"/>
          </w:tcPr>
          <w:p w14:paraId="5FE623AD" w14:textId="77777777" w:rsidR="00A2398D" w:rsidRDefault="00000000">
            <w:r>
              <w:rPr>
                <w:sz w:val="17"/>
              </w:rPr>
              <w:t>UC23 Phân quyền</w:t>
            </w:r>
          </w:p>
        </w:tc>
        <w:tc>
          <w:tcPr>
            <w:tcW w:w="4876" w:type="dxa"/>
            <w:tcMar>
              <w:top w:w="70" w:type="dxa"/>
              <w:left w:w="80" w:type="dxa"/>
              <w:bottom w:w="70" w:type="dxa"/>
              <w:right w:w="80" w:type="dxa"/>
            </w:tcMar>
            <w:vAlign w:val="center"/>
          </w:tcPr>
          <w:p w14:paraId="1AF3943E" w14:textId="77777777" w:rsidR="00A2398D" w:rsidRPr="00625B24" w:rsidRDefault="00000000">
            <w:pPr>
              <w:rPr>
                <w:lang w:val="fr-FR"/>
              </w:rPr>
            </w:pPr>
            <w:r w:rsidRPr="00625B24">
              <w:rPr>
                <w:sz w:val="17"/>
                <w:lang w:val="fr-FR"/>
              </w:rPr>
              <w:t xml:space="preserve">Admin </w:t>
            </w:r>
            <w:proofErr w:type="spellStart"/>
            <w:r w:rsidRPr="00625B24">
              <w:rPr>
                <w:sz w:val="17"/>
                <w:lang w:val="fr-FR"/>
              </w:rPr>
              <w:t>cấp</w:t>
            </w:r>
            <w:proofErr w:type="spellEnd"/>
            <w:r w:rsidRPr="00625B24">
              <w:rPr>
                <w:sz w:val="17"/>
                <w:lang w:val="fr-FR"/>
              </w:rPr>
              <w:t xml:space="preserve"> </w:t>
            </w:r>
            <w:proofErr w:type="spellStart"/>
            <w:r w:rsidRPr="00625B24">
              <w:rPr>
                <w:sz w:val="17"/>
                <w:lang w:val="fr-FR"/>
              </w:rPr>
              <w:t>vai</w:t>
            </w:r>
            <w:proofErr w:type="spellEnd"/>
            <w:r w:rsidRPr="00625B24">
              <w:rPr>
                <w:sz w:val="17"/>
                <w:lang w:val="fr-FR"/>
              </w:rPr>
              <w:t xml:space="preserve"> </w:t>
            </w:r>
            <w:proofErr w:type="spellStart"/>
            <w:r w:rsidRPr="00625B24">
              <w:rPr>
                <w:sz w:val="17"/>
                <w:lang w:val="fr-FR"/>
              </w:rPr>
              <w:t>trò</w:t>
            </w:r>
            <w:proofErr w:type="spellEnd"/>
            <w:r w:rsidRPr="00625B24">
              <w:rPr>
                <w:sz w:val="17"/>
                <w:lang w:val="fr-FR"/>
              </w:rPr>
              <w:t>/</w:t>
            </w:r>
            <w:proofErr w:type="spellStart"/>
            <w:r w:rsidRPr="00625B24">
              <w:rPr>
                <w:sz w:val="17"/>
                <w:lang w:val="fr-FR"/>
              </w:rPr>
              <w:t>phạm</w:t>
            </w:r>
            <w:proofErr w:type="spellEnd"/>
            <w:r w:rsidRPr="00625B24">
              <w:rPr>
                <w:sz w:val="17"/>
                <w:lang w:val="fr-FR"/>
              </w:rPr>
              <w:t xml:space="preserve"> </w:t>
            </w:r>
            <w:proofErr w:type="gramStart"/>
            <w:r w:rsidRPr="00625B24">
              <w:rPr>
                <w:sz w:val="17"/>
                <w:lang w:val="fr-FR"/>
              </w:rPr>
              <w:t>vi;</w:t>
            </w:r>
            <w:proofErr w:type="gramEnd"/>
            <w:r w:rsidRPr="00625B24">
              <w:rPr>
                <w:sz w:val="17"/>
                <w:lang w:val="fr-FR"/>
              </w:rPr>
              <w:t xml:space="preserve"> </w:t>
            </w:r>
            <w:proofErr w:type="spellStart"/>
            <w:r w:rsidRPr="00625B24">
              <w:rPr>
                <w:sz w:val="17"/>
                <w:lang w:val="fr-FR"/>
              </w:rPr>
              <w:t>ghi</w:t>
            </w:r>
            <w:proofErr w:type="spellEnd"/>
            <w:r w:rsidRPr="00625B24">
              <w:rPr>
                <w:sz w:val="17"/>
                <w:lang w:val="fr-FR"/>
              </w:rPr>
              <w:t xml:space="preserve"> audit.</w:t>
            </w:r>
          </w:p>
        </w:tc>
        <w:tc>
          <w:tcPr>
            <w:tcW w:w="3288" w:type="dxa"/>
            <w:tcMar>
              <w:top w:w="70" w:type="dxa"/>
              <w:left w:w="80" w:type="dxa"/>
              <w:bottom w:w="70" w:type="dxa"/>
              <w:right w:w="80" w:type="dxa"/>
            </w:tcMar>
            <w:vAlign w:val="center"/>
          </w:tcPr>
          <w:p w14:paraId="0D8AD3B0" w14:textId="77777777" w:rsidR="00A2398D" w:rsidRDefault="00000000">
            <w:proofErr w:type="spellStart"/>
            <w:r>
              <w:rPr>
                <w:sz w:val="17"/>
              </w:rPr>
              <w:t>role_assignments</w:t>
            </w:r>
            <w:proofErr w:type="spellEnd"/>
            <w:r>
              <w:rPr>
                <w:sz w:val="17"/>
              </w:rPr>
              <w:t xml:space="preserve">, </w:t>
            </w:r>
            <w:proofErr w:type="spellStart"/>
            <w:r>
              <w:rPr>
                <w:sz w:val="17"/>
              </w:rPr>
              <w:t>audit_logs</w:t>
            </w:r>
            <w:proofErr w:type="spellEnd"/>
          </w:p>
        </w:tc>
      </w:tr>
    </w:tbl>
    <w:p w14:paraId="4FEA7D12" w14:textId="77777777" w:rsidR="00A2398D" w:rsidRDefault="00A2398D">
      <w:pPr>
        <w:spacing w:after="0"/>
      </w:pPr>
    </w:p>
    <w:p w14:paraId="71CCF573" w14:textId="77777777" w:rsidR="00A2398D" w:rsidRDefault="00000000">
      <w:pPr>
        <w:pStyle w:val="u2"/>
      </w:pPr>
      <w:r>
        <w:t>Từ điển bảng dữ liệu</w:t>
      </w:r>
    </w:p>
    <w:p w14:paraId="5EF13BC7" w14:textId="77777777" w:rsidR="00A2398D" w:rsidRDefault="00000000">
      <w:pPr>
        <w:pStyle w:val="u3"/>
      </w:pPr>
      <w:r>
        <w:t>reports</w:t>
      </w:r>
    </w:p>
    <w:p w14:paraId="678F3CFF" w14:textId="77777777" w:rsidR="00A2398D" w:rsidRDefault="00000000">
      <w:pPr>
        <w:pStyle w:val="SmallNote"/>
      </w:pPr>
      <w:r>
        <w:rPr>
          <w:b/>
        </w:rPr>
        <w:t xml:space="preserve">Mục đích: </w:t>
      </w:r>
      <w:r>
        <w:t>Tiếp nhận báo cáo vấn đề.</w:t>
      </w:r>
    </w:p>
    <w:tbl>
      <w:tblPr>
        <w:tblStyle w:val="LiBang"/>
        <w:tblW w:w="0" w:type="auto"/>
        <w:jc w:val="center"/>
        <w:tblLook w:val="04A0" w:firstRow="1" w:lastRow="0" w:firstColumn="1" w:lastColumn="0" w:noHBand="0" w:noVBand="1"/>
      </w:tblPr>
      <w:tblGrid>
        <w:gridCol w:w="1814"/>
        <w:gridCol w:w="1361"/>
        <w:gridCol w:w="2381"/>
        <w:gridCol w:w="4535"/>
      </w:tblGrid>
      <w:tr w:rsidR="00A2398D" w14:paraId="2AB59716" w14:textId="77777777">
        <w:trPr>
          <w:jc w:val="center"/>
        </w:trPr>
        <w:tc>
          <w:tcPr>
            <w:tcW w:w="1814" w:type="dxa"/>
            <w:shd w:val="clear" w:color="auto" w:fill="D9EAF7"/>
            <w:tcMar>
              <w:top w:w="70" w:type="dxa"/>
              <w:left w:w="80" w:type="dxa"/>
              <w:bottom w:w="70" w:type="dxa"/>
              <w:right w:w="80" w:type="dxa"/>
            </w:tcMar>
            <w:vAlign w:val="center"/>
          </w:tcPr>
          <w:p w14:paraId="7D23FE91"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68E9EB26"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70EEEEFD"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1953461D" w14:textId="77777777" w:rsidR="00A2398D" w:rsidRDefault="00000000">
            <w:r>
              <w:rPr>
                <w:b/>
                <w:sz w:val="15"/>
              </w:rPr>
              <w:t>Ý nghĩa</w:t>
            </w:r>
          </w:p>
        </w:tc>
      </w:tr>
      <w:tr w:rsidR="00A2398D" w14:paraId="18FF857C" w14:textId="77777777">
        <w:trPr>
          <w:jc w:val="center"/>
        </w:trPr>
        <w:tc>
          <w:tcPr>
            <w:tcW w:w="1814" w:type="dxa"/>
            <w:tcMar>
              <w:top w:w="70" w:type="dxa"/>
              <w:left w:w="80" w:type="dxa"/>
              <w:bottom w:w="70" w:type="dxa"/>
              <w:right w:w="80" w:type="dxa"/>
            </w:tcMar>
            <w:vAlign w:val="center"/>
          </w:tcPr>
          <w:p w14:paraId="1371E496" w14:textId="77777777" w:rsidR="00A2398D" w:rsidRDefault="00000000">
            <w:r>
              <w:rPr>
                <w:sz w:val="15"/>
              </w:rPr>
              <w:t>id</w:t>
            </w:r>
          </w:p>
        </w:tc>
        <w:tc>
          <w:tcPr>
            <w:tcW w:w="1361" w:type="dxa"/>
            <w:tcMar>
              <w:top w:w="70" w:type="dxa"/>
              <w:left w:w="80" w:type="dxa"/>
              <w:bottom w:w="70" w:type="dxa"/>
              <w:right w:w="80" w:type="dxa"/>
            </w:tcMar>
            <w:vAlign w:val="center"/>
          </w:tcPr>
          <w:p w14:paraId="135B0DCF" w14:textId="77777777" w:rsidR="00A2398D" w:rsidRDefault="00000000">
            <w:r>
              <w:rPr>
                <w:sz w:val="15"/>
              </w:rPr>
              <w:t>uuid</w:t>
            </w:r>
          </w:p>
        </w:tc>
        <w:tc>
          <w:tcPr>
            <w:tcW w:w="2381" w:type="dxa"/>
            <w:tcMar>
              <w:top w:w="70" w:type="dxa"/>
              <w:left w:w="80" w:type="dxa"/>
              <w:bottom w:w="70" w:type="dxa"/>
              <w:right w:w="80" w:type="dxa"/>
            </w:tcMar>
            <w:vAlign w:val="center"/>
          </w:tcPr>
          <w:p w14:paraId="272D8455" w14:textId="77777777" w:rsidR="00A2398D" w:rsidRDefault="00000000">
            <w:r>
              <w:rPr>
                <w:sz w:val="15"/>
              </w:rPr>
              <w:t>PK</w:t>
            </w:r>
          </w:p>
        </w:tc>
        <w:tc>
          <w:tcPr>
            <w:tcW w:w="4535" w:type="dxa"/>
            <w:tcMar>
              <w:top w:w="70" w:type="dxa"/>
              <w:left w:w="80" w:type="dxa"/>
              <w:bottom w:w="70" w:type="dxa"/>
              <w:right w:w="80" w:type="dxa"/>
            </w:tcMar>
            <w:vAlign w:val="center"/>
          </w:tcPr>
          <w:p w14:paraId="183A8B52" w14:textId="77777777" w:rsidR="00A2398D" w:rsidRDefault="00000000">
            <w:r>
              <w:rPr>
                <w:sz w:val="15"/>
              </w:rPr>
              <w:t>Mã báo cáo.</w:t>
            </w:r>
          </w:p>
        </w:tc>
      </w:tr>
      <w:tr w:rsidR="00A2398D" w14:paraId="247E1574" w14:textId="77777777">
        <w:trPr>
          <w:jc w:val="center"/>
        </w:trPr>
        <w:tc>
          <w:tcPr>
            <w:tcW w:w="1814" w:type="dxa"/>
            <w:tcMar>
              <w:top w:w="70" w:type="dxa"/>
              <w:left w:w="80" w:type="dxa"/>
              <w:bottom w:w="70" w:type="dxa"/>
              <w:right w:w="80" w:type="dxa"/>
            </w:tcMar>
            <w:vAlign w:val="center"/>
          </w:tcPr>
          <w:p w14:paraId="1DB09E78" w14:textId="77777777" w:rsidR="00A2398D" w:rsidRDefault="00000000">
            <w:r>
              <w:rPr>
                <w:sz w:val="15"/>
              </w:rPr>
              <w:t>reporter_id</w:t>
            </w:r>
          </w:p>
        </w:tc>
        <w:tc>
          <w:tcPr>
            <w:tcW w:w="1361" w:type="dxa"/>
            <w:tcMar>
              <w:top w:w="70" w:type="dxa"/>
              <w:left w:w="80" w:type="dxa"/>
              <w:bottom w:w="70" w:type="dxa"/>
              <w:right w:w="80" w:type="dxa"/>
            </w:tcMar>
            <w:vAlign w:val="center"/>
          </w:tcPr>
          <w:p w14:paraId="1BBC32D2" w14:textId="77777777" w:rsidR="00A2398D" w:rsidRDefault="00000000">
            <w:r>
              <w:rPr>
                <w:sz w:val="15"/>
              </w:rPr>
              <w:t>uuid</w:t>
            </w:r>
          </w:p>
        </w:tc>
        <w:tc>
          <w:tcPr>
            <w:tcW w:w="2381" w:type="dxa"/>
            <w:tcMar>
              <w:top w:w="70" w:type="dxa"/>
              <w:left w:w="80" w:type="dxa"/>
              <w:bottom w:w="70" w:type="dxa"/>
              <w:right w:w="80" w:type="dxa"/>
            </w:tcMar>
            <w:vAlign w:val="center"/>
          </w:tcPr>
          <w:p w14:paraId="1DF651DF" w14:textId="77777777" w:rsidR="00A2398D" w:rsidRDefault="00000000">
            <w:r>
              <w:rPr>
                <w:sz w:val="15"/>
              </w:rPr>
              <w:t>FK auth.users</w:t>
            </w:r>
          </w:p>
        </w:tc>
        <w:tc>
          <w:tcPr>
            <w:tcW w:w="4535" w:type="dxa"/>
            <w:tcMar>
              <w:top w:w="70" w:type="dxa"/>
              <w:left w:w="80" w:type="dxa"/>
              <w:bottom w:w="70" w:type="dxa"/>
              <w:right w:w="80" w:type="dxa"/>
            </w:tcMar>
            <w:vAlign w:val="center"/>
          </w:tcPr>
          <w:p w14:paraId="0DAF989A" w14:textId="77777777" w:rsidR="00A2398D" w:rsidRDefault="00000000">
            <w:r>
              <w:rPr>
                <w:sz w:val="15"/>
              </w:rPr>
              <w:t>Người gửi.</w:t>
            </w:r>
          </w:p>
        </w:tc>
      </w:tr>
      <w:tr w:rsidR="00A2398D" w14:paraId="5A6D927B" w14:textId="77777777">
        <w:trPr>
          <w:jc w:val="center"/>
        </w:trPr>
        <w:tc>
          <w:tcPr>
            <w:tcW w:w="1814" w:type="dxa"/>
            <w:tcMar>
              <w:top w:w="70" w:type="dxa"/>
              <w:left w:w="80" w:type="dxa"/>
              <w:bottom w:w="70" w:type="dxa"/>
              <w:right w:w="80" w:type="dxa"/>
            </w:tcMar>
            <w:vAlign w:val="center"/>
          </w:tcPr>
          <w:p w14:paraId="1409BDE3" w14:textId="77777777" w:rsidR="00A2398D" w:rsidRDefault="00000000">
            <w:r>
              <w:rPr>
                <w:sz w:val="15"/>
              </w:rPr>
              <w:t>target_type</w:t>
            </w:r>
          </w:p>
        </w:tc>
        <w:tc>
          <w:tcPr>
            <w:tcW w:w="1361" w:type="dxa"/>
            <w:tcMar>
              <w:top w:w="70" w:type="dxa"/>
              <w:left w:w="80" w:type="dxa"/>
              <w:bottom w:w="70" w:type="dxa"/>
              <w:right w:w="80" w:type="dxa"/>
            </w:tcMar>
            <w:vAlign w:val="center"/>
          </w:tcPr>
          <w:p w14:paraId="54C67086" w14:textId="77777777" w:rsidR="00A2398D" w:rsidRDefault="00000000">
            <w:r>
              <w:rPr>
                <w:sz w:val="15"/>
              </w:rPr>
              <w:t>enum</w:t>
            </w:r>
          </w:p>
        </w:tc>
        <w:tc>
          <w:tcPr>
            <w:tcW w:w="2381" w:type="dxa"/>
            <w:tcMar>
              <w:top w:w="70" w:type="dxa"/>
              <w:left w:w="80" w:type="dxa"/>
              <w:bottom w:w="70" w:type="dxa"/>
              <w:right w:w="80" w:type="dxa"/>
            </w:tcMar>
            <w:vAlign w:val="center"/>
          </w:tcPr>
          <w:p>
            <w:pPr>
              <w:spacing w:after="0"/>
            </w:pPr>
            <w:r>
              <w:rPr>
                <w:sz w:val="17"/>
              </w:rPr>
              <w:t>article/claim/post/expert</w:t>
            </w:r>
          </w:p>
        </w:tc>
        <w:tc>
          <w:tcPr>
            <w:tcW w:w="4535" w:type="dxa"/>
            <w:tcMar>
              <w:top w:w="70" w:type="dxa"/>
              <w:left w:w="80" w:type="dxa"/>
              <w:bottom w:w="70" w:type="dxa"/>
              <w:right w:w="80" w:type="dxa"/>
            </w:tcMar>
            <w:vAlign w:val="center"/>
          </w:tcPr>
          <w:p w14:paraId="7D2DA05A" w14:textId="77777777" w:rsidR="00A2398D" w:rsidRDefault="00000000">
            <w:proofErr w:type="spellStart"/>
            <w:r>
              <w:rPr>
                <w:sz w:val="15"/>
              </w:rPr>
              <w:t>Loại</w:t>
            </w:r>
            <w:proofErr w:type="spellEnd"/>
            <w:r>
              <w:rPr>
                <w:sz w:val="15"/>
              </w:rPr>
              <w:t xml:space="preserve"> </w:t>
            </w:r>
            <w:proofErr w:type="spellStart"/>
            <w:r>
              <w:rPr>
                <w:sz w:val="15"/>
              </w:rPr>
              <w:t>đối</w:t>
            </w:r>
            <w:proofErr w:type="spellEnd"/>
            <w:r>
              <w:rPr>
                <w:sz w:val="15"/>
              </w:rPr>
              <w:t xml:space="preserve"> </w:t>
            </w:r>
            <w:proofErr w:type="spellStart"/>
            <w:r>
              <w:rPr>
                <w:sz w:val="15"/>
              </w:rPr>
              <w:t>tượng</w:t>
            </w:r>
            <w:proofErr w:type="spellEnd"/>
            <w:r>
              <w:rPr>
                <w:sz w:val="15"/>
              </w:rPr>
              <w:t>.</w:t>
            </w:r>
          </w:p>
        </w:tc>
      </w:tr>
      <w:tr w:rsidR="00A2398D" w14:paraId="4EDFA9CF" w14:textId="77777777">
        <w:trPr>
          <w:jc w:val="center"/>
        </w:trPr>
        <w:tc>
          <w:tcPr>
            <w:tcW w:w="1814" w:type="dxa"/>
            <w:tcMar>
              <w:top w:w="70" w:type="dxa"/>
              <w:left w:w="80" w:type="dxa"/>
              <w:bottom w:w="70" w:type="dxa"/>
              <w:right w:w="80" w:type="dxa"/>
            </w:tcMar>
            <w:vAlign w:val="center"/>
          </w:tcPr>
          <w:p w14:paraId="38996734" w14:textId="77777777" w:rsidR="00A2398D" w:rsidRDefault="00000000">
            <w:r>
              <w:rPr>
                <w:sz w:val="15"/>
              </w:rPr>
              <w:t>target_id</w:t>
            </w:r>
          </w:p>
        </w:tc>
        <w:tc>
          <w:tcPr>
            <w:tcW w:w="1361" w:type="dxa"/>
            <w:tcMar>
              <w:top w:w="70" w:type="dxa"/>
              <w:left w:w="80" w:type="dxa"/>
              <w:bottom w:w="70" w:type="dxa"/>
              <w:right w:w="80" w:type="dxa"/>
            </w:tcMar>
            <w:vAlign w:val="center"/>
          </w:tcPr>
          <w:p w14:paraId="70190CA8" w14:textId="77777777" w:rsidR="00A2398D" w:rsidRDefault="00000000">
            <w:r>
              <w:rPr>
                <w:sz w:val="15"/>
              </w:rPr>
              <w:t>uuid</w:t>
            </w:r>
          </w:p>
        </w:tc>
        <w:tc>
          <w:tcPr>
            <w:tcW w:w="2381" w:type="dxa"/>
            <w:tcMar>
              <w:top w:w="70" w:type="dxa"/>
              <w:left w:w="80" w:type="dxa"/>
              <w:bottom w:w="70" w:type="dxa"/>
              <w:right w:w="80" w:type="dxa"/>
            </w:tcMar>
            <w:vAlign w:val="center"/>
          </w:tcPr>
          <w:p w14:paraId="0C076FE9" w14:textId="77777777" w:rsidR="00A2398D" w:rsidRDefault="00000000">
            <w:r>
              <w:rPr>
                <w:sz w:val="15"/>
              </w:rPr>
              <w:t>NOT NULL</w:t>
            </w:r>
          </w:p>
        </w:tc>
        <w:tc>
          <w:tcPr>
            <w:tcW w:w="4535" w:type="dxa"/>
            <w:tcMar>
              <w:top w:w="70" w:type="dxa"/>
              <w:left w:w="80" w:type="dxa"/>
              <w:bottom w:w="70" w:type="dxa"/>
              <w:right w:w="80" w:type="dxa"/>
            </w:tcMar>
            <w:vAlign w:val="center"/>
          </w:tcPr>
          <w:p w14:paraId="145D0042" w14:textId="77777777" w:rsidR="00A2398D" w:rsidRDefault="00000000">
            <w:r>
              <w:rPr>
                <w:sz w:val="15"/>
              </w:rPr>
              <w:t>Mã đối tượng.</w:t>
            </w:r>
          </w:p>
        </w:tc>
      </w:tr>
      <w:tr w:rsidR="00A2398D" w14:paraId="20D73768" w14:textId="77777777">
        <w:trPr>
          <w:jc w:val="center"/>
        </w:trPr>
        <w:tc>
          <w:tcPr>
            <w:tcW w:w="1814" w:type="dxa"/>
            <w:tcMar>
              <w:top w:w="70" w:type="dxa"/>
              <w:left w:w="80" w:type="dxa"/>
              <w:bottom w:w="70" w:type="dxa"/>
              <w:right w:w="80" w:type="dxa"/>
            </w:tcMar>
            <w:vAlign w:val="center"/>
          </w:tcPr>
          <w:p w14:paraId="75824F20" w14:textId="77777777" w:rsidR="00A2398D" w:rsidRDefault="00000000">
            <w:r>
              <w:rPr>
                <w:sz w:val="15"/>
              </w:rPr>
              <w:t>target_version</w:t>
            </w:r>
          </w:p>
        </w:tc>
        <w:tc>
          <w:tcPr>
            <w:tcW w:w="1361" w:type="dxa"/>
            <w:tcMar>
              <w:top w:w="70" w:type="dxa"/>
              <w:left w:w="80" w:type="dxa"/>
              <w:bottom w:w="70" w:type="dxa"/>
              <w:right w:w="80" w:type="dxa"/>
            </w:tcMar>
            <w:vAlign w:val="center"/>
          </w:tcPr>
          <w:p w14:paraId="2322722B" w14:textId="77777777" w:rsidR="00A2398D" w:rsidRDefault="00000000">
            <w:r>
              <w:rPr>
                <w:sz w:val="15"/>
              </w:rPr>
              <w:t>integer</w:t>
            </w:r>
          </w:p>
        </w:tc>
        <w:tc>
          <w:tcPr>
            <w:tcW w:w="2381" w:type="dxa"/>
            <w:tcMar>
              <w:top w:w="70" w:type="dxa"/>
              <w:left w:w="80" w:type="dxa"/>
              <w:bottom w:w="70" w:type="dxa"/>
              <w:right w:w="80" w:type="dxa"/>
            </w:tcMar>
            <w:vAlign w:val="center"/>
          </w:tcPr>
          <w:p w14:paraId="7B8292B1" w14:textId="77777777" w:rsidR="00A2398D" w:rsidRDefault="00000000">
            <w:r>
              <w:rPr>
                <w:sz w:val="15"/>
              </w:rPr>
              <w:t>NULL</w:t>
            </w:r>
          </w:p>
        </w:tc>
        <w:tc>
          <w:tcPr>
            <w:tcW w:w="4535" w:type="dxa"/>
            <w:tcMar>
              <w:top w:w="70" w:type="dxa"/>
              <w:left w:w="80" w:type="dxa"/>
              <w:bottom w:w="70" w:type="dxa"/>
              <w:right w:w="80" w:type="dxa"/>
            </w:tcMar>
            <w:vAlign w:val="center"/>
          </w:tcPr>
          <w:p w14:paraId="5B427D8B" w14:textId="77777777" w:rsidR="00A2398D" w:rsidRDefault="00000000">
            <w:r>
              <w:rPr>
                <w:sz w:val="15"/>
              </w:rPr>
              <w:t>Phiên bản bị báo nếu có.</w:t>
            </w:r>
          </w:p>
        </w:tc>
      </w:tr>
      <w:tr w:rsidR="00A2398D" w14:paraId="6551FD78" w14:textId="77777777">
        <w:trPr>
          <w:jc w:val="center"/>
        </w:trPr>
        <w:tc>
          <w:tcPr>
            <w:tcW w:w="1814" w:type="dxa"/>
            <w:tcMar>
              <w:top w:w="70" w:type="dxa"/>
              <w:left w:w="80" w:type="dxa"/>
              <w:bottom w:w="70" w:type="dxa"/>
              <w:right w:w="80" w:type="dxa"/>
            </w:tcMar>
            <w:vAlign w:val="center"/>
          </w:tcPr>
          <w:p w14:paraId="7B75588F" w14:textId="77777777" w:rsidR="00A2398D" w:rsidRDefault="00000000">
            <w:r>
              <w:rPr>
                <w:sz w:val="15"/>
              </w:rPr>
              <w:t>reason</w:t>
            </w:r>
          </w:p>
        </w:tc>
        <w:tc>
          <w:tcPr>
            <w:tcW w:w="1361" w:type="dxa"/>
            <w:tcMar>
              <w:top w:w="70" w:type="dxa"/>
              <w:left w:w="80" w:type="dxa"/>
              <w:bottom w:w="70" w:type="dxa"/>
              <w:right w:w="80" w:type="dxa"/>
            </w:tcMar>
            <w:vAlign w:val="center"/>
          </w:tcPr>
          <w:p w14:paraId="5FD36699" w14:textId="77777777" w:rsidR="00A2398D" w:rsidRDefault="00000000">
            <w:r>
              <w:rPr>
                <w:sz w:val="15"/>
              </w:rPr>
              <w:t>enum</w:t>
            </w:r>
          </w:p>
        </w:tc>
        <w:tc>
          <w:tcPr>
            <w:tcW w:w="2381" w:type="dxa"/>
            <w:tcMar>
              <w:top w:w="70" w:type="dxa"/>
              <w:left w:w="80" w:type="dxa"/>
              <w:bottom w:w="70" w:type="dxa"/>
              <w:right w:w="80" w:type="dxa"/>
            </w:tcMar>
            <w:vAlign w:val="center"/>
          </w:tcPr>
          <w:p w14:paraId="4C13F723" w14:textId="77777777" w:rsidR="00A2398D" w:rsidRDefault="00000000">
            <w:r>
              <w:rPr>
                <w:sz w:val="15"/>
              </w:rPr>
              <w:t>NOT NULL</w:t>
            </w:r>
          </w:p>
        </w:tc>
        <w:tc>
          <w:tcPr>
            <w:tcW w:w="4535" w:type="dxa"/>
            <w:tcMar>
              <w:top w:w="70" w:type="dxa"/>
              <w:left w:w="80" w:type="dxa"/>
              <w:bottom w:w="70" w:type="dxa"/>
              <w:right w:w="80" w:type="dxa"/>
            </w:tcMar>
            <w:vAlign w:val="center"/>
          </w:tcPr>
          <w:p w14:paraId="34FCE7B6" w14:textId="77777777" w:rsidR="00A2398D" w:rsidRDefault="00000000">
            <w:r>
              <w:rPr>
                <w:sz w:val="15"/>
              </w:rPr>
              <w:t>Lý do.</w:t>
            </w:r>
          </w:p>
        </w:tc>
      </w:tr>
      <w:tr w:rsidR="00A2398D" w14:paraId="29FAFAAA" w14:textId="77777777">
        <w:trPr>
          <w:jc w:val="center"/>
        </w:trPr>
        <w:tc>
          <w:tcPr>
            <w:tcW w:w="1814" w:type="dxa"/>
            <w:tcMar>
              <w:top w:w="70" w:type="dxa"/>
              <w:left w:w="80" w:type="dxa"/>
              <w:bottom w:w="70" w:type="dxa"/>
              <w:right w:w="80" w:type="dxa"/>
            </w:tcMar>
            <w:vAlign w:val="center"/>
          </w:tcPr>
          <w:p w14:paraId="1575C1F5" w14:textId="77777777" w:rsidR="00A2398D" w:rsidRDefault="00000000">
            <w:r>
              <w:rPr>
                <w:sz w:val="15"/>
              </w:rPr>
              <w:t>detail</w:t>
            </w:r>
          </w:p>
        </w:tc>
        <w:tc>
          <w:tcPr>
            <w:tcW w:w="1361" w:type="dxa"/>
            <w:tcMar>
              <w:top w:w="70" w:type="dxa"/>
              <w:left w:w="80" w:type="dxa"/>
              <w:bottom w:w="70" w:type="dxa"/>
              <w:right w:w="80" w:type="dxa"/>
            </w:tcMar>
            <w:vAlign w:val="center"/>
          </w:tcPr>
          <w:p w14:paraId="619E93EB" w14:textId="77777777" w:rsidR="00A2398D" w:rsidRDefault="00000000">
            <w:r>
              <w:rPr>
                <w:sz w:val="15"/>
              </w:rPr>
              <w:t>text</w:t>
            </w:r>
          </w:p>
        </w:tc>
        <w:tc>
          <w:tcPr>
            <w:tcW w:w="2381" w:type="dxa"/>
            <w:tcMar>
              <w:top w:w="70" w:type="dxa"/>
              <w:left w:w="80" w:type="dxa"/>
              <w:bottom w:w="70" w:type="dxa"/>
              <w:right w:w="80" w:type="dxa"/>
            </w:tcMar>
            <w:vAlign w:val="center"/>
          </w:tcPr>
          <w:p w14:paraId="1B9D75E4" w14:textId="77777777" w:rsidR="00A2398D" w:rsidRDefault="00000000">
            <w:r>
              <w:rPr>
                <w:sz w:val="15"/>
              </w:rPr>
              <w:t>max 500</w:t>
            </w:r>
          </w:p>
        </w:tc>
        <w:tc>
          <w:tcPr>
            <w:tcW w:w="4535" w:type="dxa"/>
            <w:tcMar>
              <w:top w:w="70" w:type="dxa"/>
              <w:left w:w="80" w:type="dxa"/>
              <w:bottom w:w="70" w:type="dxa"/>
              <w:right w:w="80" w:type="dxa"/>
            </w:tcMar>
            <w:vAlign w:val="center"/>
          </w:tcPr>
          <w:p w14:paraId="02C0654D" w14:textId="77777777" w:rsidR="00A2398D" w:rsidRDefault="00000000">
            <w:r>
              <w:rPr>
                <w:sz w:val="15"/>
              </w:rPr>
              <w:t>Mô tả.</w:t>
            </w:r>
          </w:p>
        </w:tc>
      </w:tr>
      <w:tr w:rsidR="00A2398D" w14:paraId="5497B136" w14:textId="77777777">
        <w:trPr>
          <w:jc w:val="center"/>
        </w:trPr>
        <w:tc>
          <w:tcPr>
            <w:tcW w:w="1814" w:type="dxa"/>
            <w:tcMar>
              <w:top w:w="70" w:type="dxa"/>
              <w:left w:w="80" w:type="dxa"/>
              <w:bottom w:w="70" w:type="dxa"/>
              <w:right w:w="80" w:type="dxa"/>
            </w:tcMar>
            <w:vAlign w:val="center"/>
          </w:tcPr>
          <w:p w14:paraId="1C6F0E60" w14:textId="77777777" w:rsidR="00A2398D" w:rsidRDefault="00000000">
            <w:r>
              <w:rPr>
                <w:sz w:val="15"/>
              </w:rPr>
              <w:t>severity</w:t>
            </w:r>
          </w:p>
        </w:tc>
        <w:tc>
          <w:tcPr>
            <w:tcW w:w="1361" w:type="dxa"/>
            <w:tcMar>
              <w:top w:w="70" w:type="dxa"/>
              <w:left w:w="80" w:type="dxa"/>
              <w:bottom w:w="70" w:type="dxa"/>
              <w:right w:w="80" w:type="dxa"/>
            </w:tcMar>
            <w:vAlign w:val="center"/>
          </w:tcPr>
          <w:p w14:paraId="6B872F58" w14:textId="77777777" w:rsidR="00A2398D" w:rsidRDefault="00000000">
            <w:r>
              <w:rPr>
                <w:sz w:val="15"/>
              </w:rPr>
              <w:t>enum</w:t>
            </w:r>
          </w:p>
        </w:tc>
        <w:tc>
          <w:tcPr>
            <w:tcW w:w="2381" w:type="dxa"/>
            <w:tcMar>
              <w:top w:w="70" w:type="dxa"/>
              <w:left w:w="80" w:type="dxa"/>
              <w:bottom w:w="70" w:type="dxa"/>
              <w:right w:w="80" w:type="dxa"/>
            </w:tcMar>
            <w:vAlign w:val="center"/>
          </w:tcPr>
          <w:p w14:paraId="3C304532" w14:textId="77777777" w:rsidR="00A2398D" w:rsidRDefault="00000000">
            <w:r>
              <w:rPr>
                <w:sz w:val="15"/>
              </w:rPr>
              <w:t>low/medium/high</w:t>
            </w:r>
          </w:p>
        </w:tc>
        <w:tc>
          <w:tcPr>
            <w:tcW w:w="4535" w:type="dxa"/>
            <w:tcMar>
              <w:top w:w="70" w:type="dxa"/>
              <w:left w:w="80" w:type="dxa"/>
              <w:bottom w:w="70" w:type="dxa"/>
              <w:right w:w="80" w:type="dxa"/>
            </w:tcMar>
            <w:vAlign w:val="center"/>
          </w:tcPr>
          <w:p w14:paraId="22DB5D51" w14:textId="77777777" w:rsidR="00A2398D" w:rsidRDefault="00000000">
            <w:r>
              <w:rPr>
                <w:sz w:val="15"/>
              </w:rPr>
              <w:t>Mức ưu tiên.</w:t>
            </w:r>
          </w:p>
        </w:tc>
      </w:tr>
      <w:tr w:rsidR="00A2398D" w14:paraId="31710140" w14:textId="77777777">
        <w:trPr>
          <w:jc w:val="center"/>
        </w:trPr>
        <w:tc>
          <w:tcPr>
            <w:tcW w:w="1814" w:type="dxa"/>
            <w:tcMar>
              <w:top w:w="70" w:type="dxa"/>
              <w:left w:w="80" w:type="dxa"/>
              <w:bottom w:w="70" w:type="dxa"/>
              <w:right w:w="80" w:type="dxa"/>
            </w:tcMar>
            <w:vAlign w:val="center"/>
          </w:tcPr>
          <w:p w14:paraId="5A7634B7" w14:textId="77777777" w:rsidR="00A2398D" w:rsidRDefault="00000000">
            <w:r>
              <w:rPr>
                <w:sz w:val="15"/>
              </w:rPr>
              <w:t>status</w:t>
            </w:r>
          </w:p>
        </w:tc>
        <w:tc>
          <w:tcPr>
            <w:tcW w:w="1361" w:type="dxa"/>
            <w:tcMar>
              <w:top w:w="70" w:type="dxa"/>
              <w:left w:w="80" w:type="dxa"/>
              <w:bottom w:w="70" w:type="dxa"/>
              <w:right w:w="80" w:type="dxa"/>
            </w:tcMar>
            <w:vAlign w:val="center"/>
          </w:tcPr>
          <w:p w14:paraId="03D130FE" w14:textId="77777777" w:rsidR="00A2398D" w:rsidRDefault="00000000">
            <w:r>
              <w:rPr>
                <w:sz w:val="15"/>
              </w:rPr>
              <w:t>enum</w:t>
            </w:r>
          </w:p>
        </w:tc>
        <w:tc>
          <w:tcPr>
            <w:tcW w:w="2381" w:type="dxa"/>
            <w:tcMar>
              <w:top w:w="70" w:type="dxa"/>
              <w:left w:w="80" w:type="dxa"/>
              <w:bottom w:w="70" w:type="dxa"/>
              <w:right w:w="80" w:type="dxa"/>
            </w:tcMar>
            <w:vAlign w:val="center"/>
          </w:tcPr>
          <w:p w14:paraId="0B5131F4" w14:textId="77777777" w:rsidR="00A2398D" w:rsidRDefault="00000000">
            <w:r>
              <w:rPr>
                <w:sz w:val="15"/>
              </w:rPr>
              <w:t>new/in_review/resolved/rejected</w:t>
            </w:r>
          </w:p>
        </w:tc>
        <w:tc>
          <w:tcPr>
            <w:tcW w:w="4535" w:type="dxa"/>
            <w:tcMar>
              <w:top w:w="70" w:type="dxa"/>
              <w:left w:w="80" w:type="dxa"/>
              <w:bottom w:w="70" w:type="dxa"/>
              <w:right w:w="80" w:type="dxa"/>
            </w:tcMar>
            <w:vAlign w:val="center"/>
          </w:tcPr>
          <w:p w14:paraId="44F62187" w14:textId="77777777" w:rsidR="00A2398D" w:rsidRDefault="00000000">
            <w:r>
              <w:rPr>
                <w:sz w:val="15"/>
              </w:rPr>
              <w:t>Trạng thái.</w:t>
            </w:r>
          </w:p>
        </w:tc>
      </w:tr>
      <w:tr w:rsidR="00A2398D" w14:paraId="6D197600" w14:textId="77777777">
        <w:trPr>
          <w:jc w:val="center"/>
        </w:trPr>
        <w:tc>
          <w:tcPr>
            <w:tcW w:w="1814" w:type="dxa"/>
            <w:tcMar>
              <w:top w:w="70" w:type="dxa"/>
              <w:left w:w="80" w:type="dxa"/>
              <w:bottom w:w="70" w:type="dxa"/>
              <w:right w:w="80" w:type="dxa"/>
            </w:tcMar>
            <w:vAlign w:val="center"/>
          </w:tcPr>
          <w:p w14:paraId="5749B97C" w14:textId="77777777" w:rsidR="00A2398D" w:rsidRDefault="00000000">
            <w:r>
              <w:rPr>
                <w:sz w:val="15"/>
              </w:rPr>
              <w:t>assignee_id</w:t>
            </w:r>
          </w:p>
        </w:tc>
        <w:tc>
          <w:tcPr>
            <w:tcW w:w="1361" w:type="dxa"/>
            <w:tcMar>
              <w:top w:w="70" w:type="dxa"/>
              <w:left w:w="80" w:type="dxa"/>
              <w:bottom w:w="70" w:type="dxa"/>
              <w:right w:w="80" w:type="dxa"/>
            </w:tcMar>
            <w:vAlign w:val="center"/>
          </w:tcPr>
          <w:p w14:paraId="425D9D98" w14:textId="77777777" w:rsidR="00A2398D" w:rsidRDefault="00000000">
            <w:r>
              <w:rPr>
                <w:sz w:val="15"/>
              </w:rPr>
              <w:t>uuid</w:t>
            </w:r>
          </w:p>
        </w:tc>
        <w:tc>
          <w:tcPr>
            <w:tcW w:w="2381" w:type="dxa"/>
            <w:tcMar>
              <w:top w:w="70" w:type="dxa"/>
              <w:left w:w="80" w:type="dxa"/>
              <w:bottom w:w="70" w:type="dxa"/>
              <w:right w:w="80" w:type="dxa"/>
            </w:tcMar>
            <w:vAlign w:val="center"/>
          </w:tcPr>
          <w:p w14:paraId="1C739801" w14:textId="77777777" w:rsidR="00A2398D" w:rsidRDefault="00000000">
            <w:r>
              <w:rPr>
                <w:sz w:val="15"/>
              </w:rPr>
              <w:t>FK auth.users, NULL</w:t>
            </w:r>
          </w:p>
        </w:tc>
        <w:tc>
          <w:tcPr>
            <w:tcW w:w="4535" w:type="dxa"/>
            <w:tcMar>
              <w:top w:w="70" w:type="dxa"/>
              <w:left w:w="80" w:type="dxa"/>
              <w:bottom w:w="70" w:type="dxa"/>
              <w:right w:w="80" w:type="dxa"/>
            </w:tcMar>
            <w:vAlign w:val="center"/>
          </w:tcPr>
          <w:p w14:paraId="199B124B" w14:textId="77777777" w:rsidR="00A2398D" w:rsidRDefault="00000000">
            <w:r>
              <w:rPr>
                <w:sz w:val="15"/>
              </w:rPr>
              <w:t>Người xử lý.</w:t>
            </w:r>
          </w:p>
        </w:tc>
      </w:tr>
      <w:tr w:rsidR="00A2398D" w14:paraId="28F2475F" w14:textId="77777777">
        <w:trPr>
          <w:jc w:val="center"/>
        </w:trPr>
        <w:tc>
          <w:tcPr>
            <w:tcW w:w="1814" w:type="dxa"/>
            <w:tcMar>
              <w:top w:w="70" w:type="dxa"/>
              <w:left w:w="80" w:type="dxa"/>
              <w:bottom w:w="70" w:type="dxa"/>
              <w:right w:w="80" w:type="dxa"/>
            </w:tcMar>
            <w:vAlign w:val="center"/>
          </w:tcPr>
          <w:p w14:paraId="04D0C508" w14:textId="77777777" w:rsidR="00A2398D" w:rsidRDefault="00000000">
            <w:r>
              <w:rPr>
                <w:sz w:val="15"/>
              </w:rPr>
              <w:t>created_at</w:t>
            </w:r>
          </w:p>
        </w:tc>
        <w:tc>
          <w:tcPr>
            <w:tcW w:w="1361" w:type="dxa"/>
            <w:tcMar>
              <w:top w:w="70" w:type="dxa"/>
              <w:left w:w="80" w:type="dxa"/>
              <w:bottom w:w="70" w:type="dxa"/>
              <w:right w:w="80" w:type="dxa"/>
            </w:tcMar>
            <w:vAlign w:val="center"/>
          </w:tcPr>
          <w:p w14:paraId="58236E17" w14:textId="77777777" w:rsidR="00A2398D" w:rsidRDefault="00000000">
            <w:r>
              <w:rPr>
                <w:sz w:val="15"/>
              </w:rPr>
              <w:t>timestamptz</w:t>
            </w:r>
          </w:p>
        </w:tc>
        <w:tc>
          <w:tcPr>
            <w:tcW w:w="2381" w:type="dxa"/>
            <w:tcMar>
              <w:top w:w="70" w:type="dxa"/>
              <w:left w:w="80" w:type="dxa"/>
              <w:bottom w:w="70" w:type="dxa"/>
              <w:right w:w="80" w:type="dxa"/>
            </w:tcMar>
            <w:vAlign w:val="center"/>
          </w:tcPr>
          <w:p w14:paraId="62434C4F" w14:textId="77777777" w:rsidR="00A2398D" w:rsidRDefault="00000000">
            <w:r>
              <w:rPr>
                <w:sz w:val="15"/>
              </w:rPr>
              <w:t>NOT NULL</w:t>
            </w:r>
          </w:p>
        </w:tc>
        <w:tc>
          <w:tcPr>
            <w:tcW w:w="4535" w:type="dxa"/>
            <w:tcMar>
              <w:top w:w="70" w:type="dxa"/>
              <w:left w:w="80" w:type="dxa"/>
              <w:bottom w:w="70" w:type="dxa"/>
              <w:right w:w="80" w:type="dxa"/>
            </w:tcMar>
            <w:vAlign w:val="center"/>
          </w:tcPr>
          <w:p w14:paraId="4AD35860" w14:textId="77777777" w:rsidR="00A2398D" w:rsidRDefault="00000000">
            <w:r>
              <w:rPr>
                <w:sz w:val="15"/>
              </w:rPr>
              <w:t>Ngày tạo.</w:t>
            </w:r>
          </w:p>
        </w:tc>
      </w:tr>
    </w:tbl>
    <w:p w14:paraId="71A8E1F3" w14:textId="77777777" w:rsidR="00A2398D" w:rsidRDefault="00A2398D">
      <w:pPr>
        <w:spacing w:after="0"/>
      </w:pPr>
    </w:p>
    <w:p w14:paraId="76F10A54" w14:textId="77777777" w:rsidR="00A2398D" w:rsidRDefault="00000000">
      <w:pPr>
        <w:pStyle w:val="u3"/>
      </w:pPr>
      <w:r>
        <w:t>moderation_actions</w:t>
      </w:r>
    </w:p>
    <w:p w14:paraId="18263DD1" w14:textId="77777777" w:rsidR="00A2398D" w:rsidRDefault="00000000">
      <w:pPr>
        <w:pStyle w:val="SmallNote"/>
      </w:pPr>
      <w:r>
        <w:rPr>
          <w:b/>
        </w:rPr>
        <w:t xml:space="preserve">Mục đích: </w:t>
      </w:r>
      <w:r>
        <w:t>Lịch sử quyết định kiểm duyệt.</w:t>
      </w:r>
    </w:p>
    <w:tbl>
      <w:tblPr>
        <w:tblStyle w:val="LiBang"/>
        <w:tblW w:w="0" w:type="auto"/>
        <w:jc w:val="center"/>
        <w:tblLook w:val="04A0" w:firstRow="1" w:lastRow="0" w:firstColumn="1" w:lastColumn="0" w:noHBand="0" w:noVBand="1"/>
      </w:tblPr>
      <w:tblGrid>
        <w:gridCol w:w="1814"/>
        <w:gridCol w:w="1361"/>
        <w:gridCol w:w="2381"/>
        <w:gridCol w:w="4535"/>
      </w:tblGrid>
      <w:tr w:rsidR="00A2398D" w14:paraId="5140345B" w14:textId="77777777">
        <w:trPr>
          <w:jc w:val="center"/>
        </w:trPr>
        <w:tc>
          <w:tcPr>
            <w:tcW w:w="1814" w:type="dxa"/>
            <w:shd w:val="clear" w:color="auto" w:fill="D9EAF7"/>
            <w:tcMar>
              <w:top w:w="70" w:type="dxa"/>
              <w:left w:w="80" w:type="dxa"/>
              <w:bottom w:w="70" w:type="dxa"/>
              <w:right w:w="80" w:type="dxa"/>
            </w:tcMar>
            <w:vAlign w:val="center"/>
          </w:tcPr>
          <w:p w14:paraId="0E1E33CD"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37B5EDC7"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596FCEDF"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31602A36" w14:textId="77777777" w:rsidR="00A2398D" w:rsidRDefault="00000000">
            <w:r>
              <w:rPr>
                <w:b/>
                <w:sz w:val="15"/>
              </w:rPr>
              <w:t>Ý nghĩa</w:t>
            </w:r>
          </w:p>
        </w:tc>
      </w:tr>
      <w:tr w:rsidR="00A2398D" w14:paraId="4EE6A733" w14:textId="77777777">
        <w:trPr>
          <w:jc w:val="center"/>
        </w:trPr>
        <w:tc>
          <w:tcPr>
            <w:tcW w:w="1814" w:type="dxa"/>
            <w:tcMar>
              <w:top w:w="70" w:type="dxa"/>
              <w:left w:w="80" w:type="dxa"/>
              <w:bottom w:w="70" w:type="dxa"/>
              <w:right w:w="80" w:type="dxa"/>
            </w:tcMar>
            <w:vAlign w:val="center"/>
          </w:tcPr>
          <w:p w14:paraId="27255FA0" w14:textId="77777777" w:rsidR="00A2398D" w:rsidRDefault="00000000">
            <w:r>
              <w:rPr>
                <w:sz w:val="15"/>
              </w:rPr>
              <w:t>id</w:t>
            </w:r>
          </w:p>
        </w:tc>
        <w:tc>
          <w:tcPr>
            <w:tcW w:w="1361" w:type="dxa"/>
            <w:tcMar>
              <w:top w:w="70" w:type="dxa"/>
              <w:left w:w="80" w:type="dxa"/>
              <w:bottom w:w="70" w:type="dxa"/>
              <w:right w:w="80" w:type="dxa"/>
            </w:tcMar>
            <w:vAlign w:val="center"/>
          </w:tcPr>
          <w:p w14:paraId="5FD24B6C" w14:textId="77777777" w:rsidR="00A2398D" w:rsidRDefault="00000000">
            <w:r>
              <w:rPr>
                <w:sz w:val="15"/>
              </w:rPr>
              <w:t>uuid</w:t>
            </w:r>
          </w:p>
        </w:tc>
        <w:tc>
          <w:tcPr>
            <w:tcW w:w="2381" w:type="dxa"/>
            <w:tcMar>
              <w:top w:w="70" w:type="dxa"/>
              <w:left w:w="80" w:type="dxa"/>
              <w:bottom w:w="70" w:type="dxa"/>
              <w:right w:w="80" w:type="dxa"/>
            </w:tcMar>
            <w:vAlign w:val="center"/>
          </w:tcPr>
          <w:p w14:paraId="21A46752" w14:textId="77777777" w:rsidR="00A2398D" w:rsidRDefault="00000000">
            <w:r>
              <w:rPr>
                <w:sz w:val="15"/>
              </w:rPr>
              <w:t>PK</w:t>
            </w:r>
          </w:p>
        </w:tc>
        <w:tc>
          <w:tcPr>
            <w:tcW w:w="4535" w:type="dxa"/>
            <w:tcMar>
              <w:top w:w="70" w:type="dxa"/>
              <w:left w:w="80" w:type="dxa"/>
              <w:bottom w:w="70" w:type="dxa"/>
              <w:right w:w="80" w:type="dxa"/>
            </w:tcMar>
            <w:vAlign w:val="center"/>
          </w:tcPr>
          <w:p w14:paraId="3B1C7CA5" w14:textId="77777777" w:rsidR="00A2398D" w:rsidRDefault="00000000">
            <w:r>
              <w:rPr>
                <w:sz w:val="15"/>
              </w:rPr>
              <w:t>Mã action.</w:t>
            </w:r>
          </w:p>
        </w:tc>
      </w:tr>
      <w:tr w:rsidR="00A2398D" w14:paraId="29686D1D" w14:textId="77777777">
        <w:trPr>
          <w:jc w:val="center"/>
        </w:trPr>
        <w:tc>
          <w:tcPr>
            <w:tcW w:w="1814" w:type="dxa"/>
            <w:tcMar>
              <w:top w:w="70" w:type="dxa"/>
              <w:left w:w="80" w:type="dxa"/>
              <w:bottom w:w="70" w:type="dxa"/>
              <w:right w:w="80" w:type="dxa"/>
            </w:tcMar>
            <w:vAlign w:val="center"/>
          </w:tcPr>
          <w:p w14:paraId="01A92087" w14:textId="77777777" w:rsidR="00A2398D" w:rsidRDefault="00000000">
            <w:r>
              <w:rPr>
                <w:sz w:val="15"/>
              </w:rPr>
              <w:t>report_id</w:t>
            </w:r>
          </w:p>
        </w:tc>
        <w:tc>
          <w:tcPr>
            <w:tcW w:w="1361" w:type="dxa"/>
            <w:tcMar>
              <w:top w:w="70" w:type="dxa"/>
              <w:left w:w="80" w:type="dxa"/>
              <w:bottom w:w="70" w:type="dxa"/>
              <w:right w:w="80" w:type="dxa"/>
            </w:tcMar>
            <w:vAlign w:val="center"/>
          </w:tcPr>
          <w:p w14:paraId="50519C14" w14:textId="77777777" w:rsidR="00A2398D" w:rsidRDefault="00000000">
            <w:r>
              <w:rPr>
                <w:sz w:val="15"/>
              </w:rPr>
              <w:t>uuid</w:t>
            </w:r>
          </w:p>
        </w:tc>
        <w:tc>
          <w:tcPr>
            <w:tcW w:w="2381" w:type="dxa"/>
            <w:tcMar>
              <w:top w:w="70" w:type="dxa"/>
              <w:left w:w="80" w:type="dxa"/>
              <w:bottom w:w="70" w:type="dxa"/>
              <w:right w:w="80" w:type="dxa"/>
            </w:tcMar>
            <w:vAlign w:val="center"/>
          </w:tcPr>
          <w:p w14:paraId="65DD9E94" w14:textId="77777777" w:rsidR="00A2398D" w:rsidRDefault="00000000">
            <w:r>
              <w:rPr>
                <w:sz w:val="15"/>
              </w:rPr>
              <w:t>FK reports, NULL</w:t>
            </w:r>
          </w:p>
        </w:tc>
        <w:tc>
          <w:tcPr>
            <w:tcW w:w="4535" w:type="dxa"/>
            <w:tcMar>
              <w:top w:w="70" w:type="dxa"/>
              <w:left w:w="80" w:type="dxa"/>
              <w:bottom w:w="70" w:type="dxa"/>
              <w:right w:w="80" w:type="dxa"/>
            </w:tcMar>
            <w:vAlign w:val="center"/>
          </w:tcPr>
          <w:p w14:paraId="02198DFA" w14:textId="77777777" w:rsidR="00A2398D" w:rsidRDefault="00000000">
            <w:r>
              <w:rPr>
                <w:sz w:val="15"/>
              </w:rPr>
              <w:t>Báo cáo liên quan.</w:t>
            </w:r>
          </w:p>
        </w:tc>
      </w:tr>
      <w:tr w:rsidR="00A2398D" w14:paraId="266C1D5C" w14:textId="77777777">
        <w:trPr>
          <w:jc w:val="center"/>
        </w:trPr>
        <w:tc>
          <w:tcPr>
            <w:tcW w:w="1814" w:type="dxa"/>
            <w:tcMar>
              <w:top w:w="70" w:type="dxa"/>
              <w:left w:w="80" w:type="dxa"/>
              <w:bottom w:w="70" w:type="dxa"/>
              <w:right w:w="80" w:type="dxa"/>
            </w:tcMar>
            <w:vAlign w:val="center"/>
          </w:tcPr>
          <w:p w14:paraId="262EBB58" w14:textId="77777777" w:rsidR="00A2398D" w:rsidRDefault="00000000">
            <w:r>
              <w:rPr>
                <w:sz w:val="15"/>
              </w:rPr>
              <w:t>target_type</w:t>
            </w:r>
          </w:p>
        </w:tc>
        <w:tc>
          <w:tcPr>
            <w:tcW w:w="1361" w:type="dxa"/>
            <w:tcMar>
              <w:top w:w="70" w:type="dxa"/>
              <w:left w:w="80" w:type="dxa"/>
              <w:bottom w:w="70" w:type="dxa"/>
              <w:right w:w="80" w:type="dxa"/>
            </w:tcMar>
            <w:vAlign w:val="center"/>
          </w:tcPr>
          <w:p w14:paraId="69D5E639" w14:textId="77777777" w:rsidR="00A2398D" w:rsidRDefault="00000000">
            <w:r>
              <w:rPr>
                <w:sz w:val="15"/>
              </w:rPr>
              <w:t>enum</w:t>
            </w:r>
          </w:p>
        </w:tc>
        <w:tc>
          <w:tcPr>
            <w:tcW w:w="2381" w:type="dxa"/>
            <w:tcMar>
              <w:top w:w="70" w:type="dxa"/>
              <w:left w:w="80" w:type="dxa"/>
              <w:bottom w:w="70" w:type="dxa"/>
              <w:right w:w="80" w:type="dxa"/>
            </w:tcMar>
            <w:vAlign w:val="center"/>
          </w:tcPr>
          <w:p w14:paraId="4DEE0EF1" w14:textId="77777777" w:rsidR="00A2398D" w:rsidRDefault="00000000">
            <w:r>
              <w:rPr>
                <w:sz w:val="15"/>
              </w:rPr>
              <w:t>NOT NULL</w:t>
            </w:r>
          </w:p>
        </w:tc>
        <w:tc>
          <w:tcPr>
            <w:tcW w:w="4535" w:type="dxa"/>
            <w:tcMar>
              <w:top w:w="70" w:type="dxa"/>
              <w:left w:w="80" w:type="dxa"/>
              <w:bottom w:w="70" w:type="dxa"/>
              <w:right w:w="80" w:type="dxa"/>
            </w:tcMar>
            <w:vAlign w:val="center"/>
          </w:tcPr>
          <w:p w14:paraId="40C02584" w14:textId="77777777" w:rsidR="00A2398D" w:rsidRDefault="00000000">
            <w:r>
              <w:rPr>
                <w:sz w:val="15"/>
              </w:rPr>
              <w:t>Loại đối tượng.</w:t>
            </w:r>
          </w:p>
        </w:tc>
      </w:tr>
      <w:tr w:rsidR="00A2398D" w14:paraId="7E8348BE" w14:textId="77777777">
        <w:trPr>
          <w:jc w:val="center"/>
        </w:trPr>
        <w:tc>
          <w:tcPr>
            <w:tcW w:w="1814" w:type="dxa"/>
            <w:tcMar>
              <w:top w:w="70" w:type="dxa"/>
              <w:left w:w="80" w:type="dxa"/>
              <w:bottom w:w="70" w:type="dxa"/>
              <w:right w:w="80" w:type="dxa"/>
            </w:tcMar>
            <w:vAlign w:val="center"/>
          </w:tcPr>
          <w:p w14:paraId="1CAF152F" w14:textId="77777777" w:rsidR="00A2398D" w:rsidRDefault="00000000">
            <w:r>
              <w:rPr>
                <w:sz w:val="15"/>
              </w:rPr>
              <w:t>target_id</w:t>
            </w:r>
          </w:p>
        </w:tc>
        <w:tc>
          <w:tcPr>
            <w:tcW w:w="1361" w:type="dxa"/>
            <w:tcMar>
              <w:top w:w="70" w:type="dxa"/>
              <w:left w:w="80" w:type="dxa"/>
              <w:bottom w:w="70" w:type="dxa"/>
              <w:right w:w="80" w:type="dxa"/>
            </w:tcMar>
            <w:vAlign w:val="center"/>
          </w:tcPr>
          <w:p w14:paraId="03CC7FD9" w14:textId="77777777" w:rsidR="00A2398D" w:rsidRDefault="00000000">
            <w:r>
              <w:rPr>
                <w:sz w:val="15"/>
              </w:rPr>
              <w:t>uuid</w:t>
            </w:r>
          </w:p>
        </w:tc>
        <w:tc>
          <w:tcPr>
            <w:tcW w:w="2381" w:type="dxa"/>
            <w:tcMar>
              <w:top w:w="70" w:type="dxa"/>
              <w:left w:w="80" w:type="dxa"/>
              <w:bottom w:w="70" w:type="dxa"/>
              <w:right w:w="80" w:type="dxa"/>
            </w:tcMar>
            <w:vAlign w:val="center"/>
          </w:tcPr>
          <w:p w14:paraId="57515E27" w14:textId="77777777" w:rsidR="00A2398D" w:rsidRDefault="00000000">
            <w:r>
              <w:rPr>
                <w:sz w:val="15"/>
              </w:rPr>
              <w:t>NOT NULL</w:t>
            </w:r>
          </w:p>
        </w:tc>
        <w:tc>
          <w:tcPr>
            <w:tcW w:w="4535" w:type="dxa"/>
            <w:tcMar>
              <w:top w:w="70" w:type="dxa"/>
              <w:left w:w="80" w:type="dxa"/>
              <w:bottom w:w="70" w:type="dxa"/>
              <w:right w:w="80" w:type="dxa"/>
            </w:tcMar>
            <w:vAlign w:val="center"/>
          </w:tcPr>
          <w:p w14:paraId="6795F274" w14:textId="77777777" w:rsidR="00A2398D" w:rsidRDefault="00000000">
            <w:r>
              <w:rPr>
                <w:sz w:val="15"/>
              </w:rPr>
              <w:t>Đối tượng.</w:t>
            </w:r>
          </w:p>
        </w:tc>
      </w:tr>
      <w:tr w:rsidR="00A2398D" w14:paraId="1836575F" w14:textId="77777777">
        <w:trPr>
          <w:jc w:val="center"/>
        </w:trPr>
        <w:tc>
          <w:tcPr>
            <w:tcW w:w="1814" w:type="dxa"/>
            <w:tcMar>
              <w:top w:w="70" w:type="dxa"/>
              <w:left w:w="80" w:type="dxa"/>
              <w:bottom w:w="70" w:type="dxa"/>
              <w:right w:w="80" w:type="dxa"/>
            </w:tcMar>
            <w:vAlign w:val="center"/>
          </w:tcPr>
          <w:p w14:paraId="0D8AA3DA" w14:textId="77777777" w:rsidR="00A2398D" w:rsidRDefault="00000000">
            <w:r>
              <w:rPr>
                <w:sz w:val="15"/>
              </w:rPr>
              <w:t>target_version</w:t>
            </w:r>
          </w:p>
        </w:tc>
        <w:tc>
          <w:tcPr>
            <w:tcW w:w="1361" w:type="dxa"/>
            <w:tcMar>
              <w:top w:w="70" w:type="dxa"/>
              <w:left w:w="80" w:type="dxa"/>
              <w:bottom w:w="70" w:type="dxa"/>
              <w:right w:w="80" w:type="dxa"/>
            </w:tcMar>
            <w:vAlign w:val="center"/>
          </w:tcPr>
          <w:p w14:paraId="1ABC9B5E" w14:textId="77777777" w:rsidR="00A2398D" w:rsidRDefault="00000000">
            <w:r>
              <w:rPr>
                <w:sz w:val="15"/>
              </w:rPr>
              <w:t>integer</w:t>
            </w:r>
          </w:p>
        </w:tc>
        <w:tc>
          <w:tcPr>
            <w:tcW w:w="2381" w:type="dxa"/>
            <w:tcMar>
              <w:top w:w="70" w:type="dxa"/>
              <w:left w:w="80" w:type="dxa"/>
              <w:bottom w:w="70" w:type="dxa"/>
              <w:right w:w="80" w:type="dxa"/>
            </w:tcMar>
            <w:vAlign w:val="center"/>
          </w:tcPr>
          <w:p w14:paraId="50A12F54" w14:textId="77777777" w:rsidR="00A2398D" w:rsidRDefault="00000000">
            <w:r>
              <w:rPr>
                <w:sz w:val="15"/>
              </w:rPr>
              <w:t>NULL</w:t>
            </w:r>
          </w:p>
        </w:tc>
        <w:tc>
          <w:tcPr>
            <w:tcW w:w="4535" w:type="dxa"/>
            <w:tcMar>
              <w:top w:w="70" w:type="dxa"/>
              <w:left w:w="80" w:type="dxa"/>
              <w:bottom w:w="70" w:type="dxa"/>
              <w:right w:w="80" w:type="dxa"/>
            </w:tcMar>
            <w:vAlign w:val="center"/>
          </w:tcPr>
          <w:p w14:paraId="52A17C9C" w14:textId="77777777" w:rsidR="00A2398D" w:rsidRDefault="00000000">
            <w:r>
              <w:rPr>
                <w:sz w:val="15"/>
              </w:rPr>
              <w:t>Phiên bản.</w:t>
            </w:r>
          </w:p>
        </w:tc>
      </w:tr>
      <w:tr w:rsidR="00A2398D" w14:paraId="51DB1D7A" w14:textId="77777777">
        <w:trPr>
          <w:jc w:val="center"/>
        </w:trPr>
        <w:tc>
          <w:tcPr>
            <w:tcW w:w="1814" w:type="dxa"/>
            <w:tcMar>
              <w:top w:w="70" w:type="dxa"/>
              <w:left w:w="80" w:type="dxa"/>
              <w:bottom w:w="70" w:type="dxa"/>
              <w:right w:w="80" w:type="dxa"/>
            </w:tcMar>
            <w:vAlign w:val="center"/>
          </w:tcPr>
          <w:p w14:paraId="77C2A429" w14:textId="77777777" w:rsidR="00A2398D" w:rsidRDefault="00000000">
            <w:r>
              <w:rPr>
                <w:sz w:val="15"/>
              </w:rPr>
              <w:t>actor_id</w:t>
            </w:r>
          </w:p>
        </w:tc>
        <w:tc>
          <w:tcPr>
            <w:tcW w:w="1361" w:type="dxa"/>
            <w:tcMar>
              <w:top w:w="70" w:type="dxa"/>
              <w:left w:w="80" w:type="dxa"/>
              <w:bottom w:w="70" w:type="dxa"/>
              <w:right w:w="80" w:type="dxa"/>
            </w:tcMar>
            <w:vAlign w:val="center"/>
          </w:tcPr>
          <w:p w14:paraId="0120B222" w14:textId="77777777" w:rsidR="00A2398D" w:rsidRDefault="00000000">
            <w:r>
              <w:rPr>
                <w:sz w:val="15"/>
              </w:rPr>
              <w:t>uuid</w:t>
            </w:r>
          </w:p>
        </w:tc>
        <w:tc>
          <w:tcPr>
            <w:tcW w:w="2381" w:type="dxa"/>
            <w:tcMar>
              <w:top w:w="70" w:type="dxa"/>
              <w:left w:w="80" w:type="dxa"/>
              <w:bottom w:w="70" w:type="dxa"/>
              <w:right w:w="80" w:type="dxa"/>
            </w:tcMar>
            <w:vAlign w:val="center"/>
          </w:tcPr>
          <w:p w14:paraId="5E5E71EE" w14:textId="77777777" w:rsidR="00A2398D" w:rsidRDefault="00000000">
            <w:r>
              <w:rPr>
                <w:sz w:val="15"/>
              </w:rPr>
              <w:t>FK auth.users</w:t>
            </w:r>
          </w:p>
        </w:tc>
        <w:tc>
          <w:tcPr>
            <w:tcW w:w="4535" w:type="dxa"/>
            <w:tcMar>
              <w:top w:w="70" w:type="dxa"/>
              <w:left w:w="80" w:type="dxa"/>
              <w:bottom w:w="70" w:type="dxa"/>
              <w:right w:w="80" w:type="dxa"/>
            </w:tcMar>
            <w:vAlign w:val="center"/>
          </w:tcPr>
          <w:p w14:paraId="68459E69" w14:textId="77777777" w:rsidR="00A2398D" w:rsidRDefault="00000000">
            <w:r>
              <w:rPr>
                <w:sz w:val="15"/>
              </w:rPr>
              <w:t>Người xử lý.</w:t>
            </w:r>
          </w:p>
        </w:tc>
      </w:tr>
      <w:tr w:rsidR="00A2398D" w14:paraId="21FB207C" w14:textId="77777777">
        <w:trPr>
          <w:jc w:val="center"/>
        </w:trPr>
        <w:tc>
          <w:tcPr>
            <w:tcW w:w="1814" w:type="dxa"/>
            <w:tcMar>
              <w:top w:w="70" w:type="dxa"/>
              <w:left w:w="80" w:type="dxa"/>
              <w:bottom w:w="70" w:type="dxa"/>
              <w:right w:w="80" w:type="dxa"/>
            </w:tcMar>
            <w:vAlign w:val="center"/>
          </w:tcPr>
          <w:p w14:paraId="5E06AA69" w14:textId="77777777" w:rsidR="00A2398D" w:rsidRDefault="00000000">
            <w:r>
              <w:rPr>
                <w:sz w:val="15"/>
              </w:rPr>
              <w:t>action</w:t>
            </w:r>
          </w:p>
        </w:tc>
        <w:tc>
          <w:tcPr>
            <w:tcW w:w="1361" w:type="dxa"/>
            <w:tcMar>
              <w:top w:w="70" w:type="dxa"/>
              <w:left w:w="80" w:type="dxa"/>
              <w:bottom w:w="70" w:type="dxa"/>
              <w:right w:w="80" w:type="dxa"/>
            </w:tcMar>
            <w:vAlign w:val="center"/>
          </w:tcPr>
          <w:p w14:paraId="40C456DC" w14:textId="77777777" w:rsidR="00A2398D" w:rsidRDefault="00000000">
            <w:r>
              <w:rPr>
                <w:sz w:val="15"/>
              </w:rPr>
              <w:t>enum</w:t>
            </w:r>
          </w:p>
        </w:tc>
        <w:tc>
          <w:tcPr>
            <w:tcW w:w="2381" w:type="dxa"/>
            <w:tcMar>
              <w:top w:w="70" w:type="dxa"/>
              <w:left w:w="80" w:type="dxa"/>
              <w:bottom w:w="70" w:type="dxa"/>
              <w:right w:w="80" w:type="dxa"/>
            </w:tcMar>
            <w:vAlign w:val="center"/>
          </w:tcPr>
          <w:p w14:paraId="47451229" w14:textId="77777777" w:rsidR="00A2398D" w:rsidRDefault="00000000">
            <w:r>
              <w:rPr>
                <w:sz w:val="15"/>
              </w:rPr>
              <w:t>approve/reject/hide/withdraw/restore</w:t>
            </w:r>
          </w:p>
        </w:tc>
        <w:tc>
          <w:tcPr>
            <w:tcW w:w="4535" w:type="dxa"/>
            <w:tcMar>
              <w:top w:w="70" w:type="dxa"/>
              <w:left w:w="80" w:type="dxa"/>
              <w:bottom w:w="70" w:type="dxa"/>
              <w:right w:w="80" w:type="dxa"/>
            </w:tcMar>
            <w:vAlign w:val="center"/>
          </w:tcPr>
          <w:p w14:paraId="3FD67960" w14:textId="77777777" w:rsidR="00A2398D" w:rsidRDefault="00000000">
            <w:r>
              <w:rPr>
                <w:sz w:val="15"/>
              </w:rPr>
              <w:t>Hành động.</w:t>
            </w:r>
          </w:p>
        </w:tc>
      </w:tr>
      <w:tr w:rsidR="00A2398D" w14:paraId="00ED42F2" w14:textId="77777777">
        <w:trPr>
          <w:jc w:val="center"/>
        </w:trPr>
        <w:tc>
          <w:tcPr>
            <w:tcW w:w="1814" w:type="dxa"/>
            <w:tcMar>
              <w:top w:w="70" w:type="dxa"/>
              <w:left w:w="80" w:type="dxa"/>
              <w:bottom w:w="70" w:type="dxa"/>
              <w:right w:w="80" w:type="dxa"/>
            </w:tcMar>
            <w:vAlign w:val="center"/>
          </w:tcPr>
          <w:p w14:paraId="3A19E8E6" w14:textId="77777777" w:rsidR="00A2398D" w:rsidRDefault="00000000">
            <w:r>
              <w:rPr>
                <w:sz w:val="15"/>
              </w:rPr>
              <w:t>reason</w:t>
            </w:r>
          </w:p>
        </w:tc>
        <w:tc>
          <w:tcPr>
            <w:tcW w:w="1361" w:type="dxa"/>
            <w:tcMar>
              <w:top w:w="70" w:type="dxa"/>
              <w:left w:w="80" w:type="dxa"/>
              <w:bottom w:w="70" w:type="dxa"/>
              <w:right w:w="80" w:type="dxa"/>
            </w:tcMar>
            <w:vAlign w:val="center"/>
          </w:tcPr>
          <w:p w14:paraId="0F088DB5" w14:textId="77777777" w:rsidR="00A2398D" w:rsidRDefault="00000000">
            <w:r>
              <w:rPr>
                <w:sz w:val="15"/>
              </w:rPr>
              <w:t>text</w:t>
            </w:r>
          </w:p>
        </w:tc>
        <w:tc>
          <w:tcPr>
            <w:tcW w:w="2381" w:type="dxa"/>
            <w:tcMar>
              <w:top w:w="70" w:type="dxa"/>
              <w:left w:w="80" w:type="dxa"/>
              <w:bottom w:w="70" w:type="dxa"/>
              <w:right w:w="80" w:type="dxa"/>
            </w:tcMar>
            <w:vAlign w:val="center"/>
          </w:tcPr>
          <w:p w14:paraId="56311D89" w14:textId="77777777" w:rsidR="00A2398D" w:rsidRDefault="00000000">
            <w:r>
              <w:rPr>
                <w:sz w:val="15"/>
              </w:rPr>
              <w:t>NOT NULL</w:t>
            </w:r>
          </w:p>
        </w:tc>
        <w:tc>
          <w:tcPr>
            <w:tcW w:w="4535" w:type="dxa"/>
            <w:tcMar>
              <w:top w:w="70" w:type="dxa"/>
              <w:left w:w="80" w:type="dxa"/>
              <w:bottom w:w="70" w:type="dxa"/>
              <w:right w:w="80" w:type="dxa"/>
            </w:tcMar>
            <w:vAlign w:val="center"/>
          </w:tcPr>
          <w:p w14:paraId="3547073B" w14:textId="77777777" w:rsidR="00A2398D" w:rsidRDefault="00000000">
            <w:r>
              <w:rPr>
                <w:sz w:val="15"/>
              </w:rPr>
              <w:t>Lý do.</w:t>
            </w:r>
          </w:p>
        </w:tc>
      </w:tr>
      <w:tr w:rsidR="00A2398D" w14:paraId="799B5AA2" w14:textId="77777777">
        <w:trPr>
          <w:jc w:val="center"/>
        </w:trPr>
        <w:tc>
          <w:tcPr>
            <w:tcW w:w="1814" w:type="dxa"/>
            <w:tcMar>
              <w:top w:w="70" w:type="dxa"/>
              <w:left w:w="80" w:type="dxa"/>
              <w:bottom w:w="70" w:type="dxa"/>
              <w:right w:w="80" w:type="dxa"/>
            </w:tcMar>
            <w:vAlign w:val="center"/>
          </w:tcPr>
          <w:p w14:paraId="292DEF98" w14:textId="77777777" w:rsidR="00A2398D" w:rsidRDefault="00000000">
            <w:r>
              <w:rPr>
                <w:sz w:val="15"/>
              </w:rPr>
              <w:t>created_at</w:t>
            </w:r>
          </w:p>
        </w:tc>
        <w:tc>
          <w:tcPr>
            <w:tcW w:w="1361" w:type="dxa"/>
            <w:tcMar>
              <w:top w:w="70" w:type="dxa"/>
              <w:left w:w="80" w:type="dxa"/>
              <w:bottom w:w="70" w:type="dxa"/>
              <w:right w:w="80" w:type="dxa"/>
            </w:tcMar>
            <w:vAlign w:val="center"/>
          </w:tcPr>
          <w:p w14:paraId="624D5E1A" w14:textId="77777777" w:rsidR="00A2398D" w:rsidRDefault="00000000">
            <w:r>
              <w:rPr>
                <w:sz w:val="15"/>
              </w:rPr>
              <w:t>timestamptz</w:t>
            </w:r>
          </w:p>
        </w:tc>
        <w:tc>
          <w:tcPr>
            <w:tcW w:w="2381" w:type="dxa"/>
            <w:tcMar>
              <w:top w:w="70" w:type="dxa"/>
              <w:left w:w="80" w:type="dxa"/>
              <w:bottom w:w="70" w:type="dxa"/>
              <w:right w:w="80" w:type="dxa"/>
            </w:tcMar>
            <w:vAlign w:val="center"/>
          </w:tcPr>
          <w:p w14:paraId="4D200684" w14:textId="77777777" w:rsidR="00A2398D" w:rsidRDefault="00000000">
            <w:r>
              <w:rPr>
                <w:sz w:val="15"/>
              </w:rPr>
              <w:t>NOT NULL</w:t>
            </w:r>
          </w:p>
        </w:tc>
        <w:tc>
          <w:tcPr>
            <w:tcW w:w="4535" w:type="dxa"/>
            <w:tcMar>
              <w:top w:w="70" w:type="dxa"/>
              <w:left w:w="80" w:type="dxa"/>
              <w:bottom w:w="70" w:type="dxa"/>
              <w:right w:w="80" w:type="dxa"/>
            </w:tcMar>
            <w:vAlign w:val="center"/>
          </w:tcPr>
          <w:p w14:paraId="60A6C9DF" w14:textId="77777777" w:rsidR="00A2398D" w:rsidRDefault="00000000">
            <w:r>
              <w:rPr>
                <w:sz w:val="15"/>
              </w:rPr>
              <w:t>Thời điểm.</w:t>
            </w:r>
          </w:p>
        </w:tc>
      </w:tr>
    </w:tbl>
    <w:p w14:paraId="57F0E4E6" w14:textId="77777777" w:rsidR="00A2398D" w:rsidRDefault="00A2398D">
      <w:pPr>
        <w:spacing w:after="0"/>
      </w:pPr>
    </w:p>
    <w:p w14:paraId="4F8A22B2" w14:textId="77777777" w:rsidR="00A2398D" w:rsidRDefault="00000000">
      <w:pPr>
        <w:pStyle w:val="u3"/>
      </w:pPr>
      <w:r>
        <w:lastRenderedPageBreak/>
        <w:t>role_assignments</w:t>
      </w:r>
    </w:p>
    <w:p w14:paraId="0161EA06" w14:textId="77777777" w:rsidR="00A2398D" w:rsidRDefault="00000000">
      <w:pPr>
        <w:pStyle w:val="SmallNote"/>
      </w:pPr>
      <w:r>
        <w:rPr>
          <w:b/>
        </w:rPr>
        <w:t xml:space="preserve">Mục đích: </w:t>
      </w:r>
      <w:r>
        <w:t>Gán vai trò có thể theo phạm vi.</w:t>
      </w:r>
    </w:p>
    <w:tbl>
      <w:tblPr>
        <w:tblStyle w:val="LiBang"/>
        <w:tblW w:w="0" w:type="auto"/>
        <w:jc w:val="center"/>
        <w:tblLook w:val="04A0" w:firstRow="1" w:lastRow="0" w:firstColumn="1" w:lastColumn="0" w:noHBand="0" w:noVBand="1"/>
      </w:tblPr>
      <w:tblGrid>
        <w:gridCol w:w="1814"/>
        <w:gridCol w:w="1361"/>
        <w:gridCol w:w="2381"/>
        <w:gridCol w:w="4535"/>
      </w:tblGrid>
      <w:tr w:rsidR="00A2398D" w14:paraId="687AA7B3" w14:textId="77777777">
        <w:trPr>
          <w:jc w:val="center"/>
        </w:trPr>
        <w:tc>
          <w:tcPr>
            <w:tcW w:w="1814" w:type="dxa"/>
            <w:shd w:val="clear" w:color="auto" w:fill="D9EAF7"/>
            <w:tcMar>
              <w:top w:w="70" w:type="dxa"/>
              <w:left w:w="80" w:type="dxa"/>
              <w:bottom w:w="70" w:type="dxa"/>
              <w:right w:w="80" w:type="dxa"/>
            </w:tcMar>
            <w:vAlign w:val="center"/>
          </w:tcPr>
          <w:p w14:paraId="245B961D"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689A9746"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0DAA3B60"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56B49310" w14:textId="77777777" w:rsidR="00A2398D" w:rsidRDefault="00000000">
            <w:r>
              <w:rPr>
                <w:b/>
                <w:sz w:val="15"/>
              </w:rPr>
              <w:t>Ý nghĩa</w:t>
            </w:r>
          </w:p>
        </w:tc>
      </w:tr>
      <w:tr w:rsidR="00A2398D" w14:paraId="4B648A4D" w14:textId="77777777">
        <w:trPr>
          <w:jc w:val="center"/>
        </w:trPr>
        <w:tc>
          <w:tcPr>
            <w:tcW w:w="1814" w:type="dxa"/>
            <w:tcMar>
              <w:top w:w="70" w:type="dxa"/>
              <w:left w:w="80" w:type="dxa"/>
              <w:bottom w:w="70" w:type="dxa"/>
              <w:right w:w="80" w:type="dxa"/>
            </w:tcMar>
            <w:vAlign w:val="center"/>
          </w:tcPr>
          <w:p w14:paraId="44806487" w14:textId="77777777" w:rsidR="00A2398D" w:rsidRDefault="00000000">
            <w:r>
              <w:rPr>
                <w:sz w:val="15"/>
              </w:rPr>
              <w:t>id</w:t>
            </w:r>
          </w:p>
        </w:tc>
        <w:tc>
          <w:tcPr>
            <w:tcW w:w="1361" w:type="dxa"/>
            <w:tcMar>
              <w:top w:w="70" w:type="dxa"/>
              <w:left w:w="80" w:type="dxa"/>
              <w:bottom w:w="70" w:type="dxa"/>
              <w:right w:w="80" w:type="dxa"/>
            </w:tcMar>
            <w:vAlign w:val="center"/>
          </w:tcPr>
          <w:p w14:paraId="0C9D7B78" w14:textId="77777777" w:rsidR="00A2398D" w:rsidRDefault="00000000">
            <w:r>
              <w:rPr>
                <w:sz w:val="15"/>
              </w:rPr>
              <w:t>uuid</w:t>
            </w:r>
          </w:p>
        </w:tc>
        <w:tc>
          <w:tcPr>
            <w:tcW w:w="2381" w:type="dxa"/>
            <w:tcMar>
              <w:top w:w="70" w:type="dxa"/>
              <w:left w:w="80" w:type="dxa"/>
              <w:bottom w:w="70" w:type="dxa"/>
              <w:right w:w="80" w:type="dxa"/>
            </w:tcMar>
            <w:vAlign w:val="center"/>
          </w:tcPr>
          <w:p w14:paraId="109657B4" w14:textId="77777777" w:rsidR="00A2398D" w:rsidRDefault="00000000">
            <w:r>
              <w:rPr>
                <w:sz w:val="15"/>
              </w:rPr>
              <w:t>PK</w:t>
            </w:r>
          </w:p>
        </w:tc>
        <w:tc>
          <w:tcPr>
            <w:tcW w:w="4535" w:type="dxa"/>
            <w:tcMar>
              <w:top w:w="70" w:type="dxa"/>
              <w:left w:w="80" w:type="dxa"/>
              <w:bottom w:w="70" w:type="dxa"/>
              <w:right w:w="80" w:type="dxa"/>
            </w:tcMar>
            <w:vAlign w:val="center"/>
          </w:tcPr>
          <w:p w14:paraId="72AF5533" w14:textId="77777777" w:rsidR="00A2398D" w:rsidRDefault="00000000">
            <w:r>
              <w:rPr>
                <w:sz w:val="15"/>
              </w:rPr>
              <w:t>Mã assignment.</w:t>
            </w:r>
          </w:p>
        </w:tc>
      </w:tr>
      <w:tr w:rsidR="00A2398D" w14:paraId="78A8BC11" w14:textId="77777777">
        <w:trPr>
          <w:jc w:val="center"/>
        </w:trPr>
        <w:tc>
          <w:tcPr>
            <w:tcW w:w="1814" w:type="dxa"/>
            <w:tcMar>
              <w:top w:w="70" w:type="dxa"/>
              <w:left w:w="80" w:type="dxa"/>
              <w:bottom w:w="70" w:type="dxa"/>
              <w:right w:w="80" w:type="dxa"/>
            </w:tcMar>
            <w:vAlign w:val="center"/>
          </w:tcPr>
          <w:p w14:paraId="6B1A80B7" w14:textId="77777777" w:rsidR="00A2398D" w:rsidRDefault="00000000">
            <w:r>
              <w:rPr>
                <w:sz w:val="15"/>
              </w:rPr>
              <w:t>user_id</w:t>
            </w:r>
          </w:p>
        </w:tc>
        <w:tc>
          <w:tcPr>
            <w:tcW w:w="1361" w:type="dxa"/>
            <w:tcMar>
              <w:top w:w="70" w:type="dxa"/>
              <w:left w:w="80" w:type="dxa"/>
              <w:bottom w:w="70" w:type="dxa"/>
              <w:right w:w="80" w:type="dxa"/>
            </w:tcMar>
            <w:vAlign w:val="center"/>
          </w:tcPr>
          <w:p w14:paraId="72C8D707" w14:textId="77777777" w:rsidR="00A2398D" w:rsidRDefault="00000000">
            <w:r>
              <w:rPr>
                <w:sz w:val="15"/>
              </w:rPr>
              <w:t>uuid</w:t>
            </w:r>
          </w:p>
        </w:tc>
        <w:tc>
          <w:tcPr>
            <w:tcW w:w="2381" w:type="dxa"/>
            <w:tcMar>
              <w:top w:w="70" w:type="dxa"/>
              <w:left w:w="80" w:type="dxa"/>
              <w:bottom w:w="70" w:type="dxa"/>
              <w:right w:w="80" w:type="dxa"/>
            </w:tcMar>
            <w:vAlign w:val="center"/>
          </w:tcPr>
          <w:p w14:paraId="1DEE0CC6" w14:textId="77777777" w:rsidR="00A2398D" w:rsidRDefault="00000000">
            <w:r>
              <w:rPr>
                <w:sz w:val="15"/>
              </w:rPr>
              <w:t>FK auth.users</w:t>
            </w:r>
          </w:p>
        </w:tc>
        <w:tc>
          <w:tcPr>
            <w:tcW w:w="4535" w:type="dxa"/>
            <w:tcMar>
              <w:top w:w="70" w:type="dxa"/>
              <w:left w:w="80" w:type="dxa"/>
              <w:bottom w:w="70" w:type="dxa"/>
              <w:right w:w="80" w:type="dxa"/>
            </w:tcMar>
            <w:vAlign w:val="center"/>
          </w:tcPr>
          <w:p w14:paraId="506CCAB1" w14:textId="77777777" w:rsidR="00A2398D" w:rsidRDefault="00000000">
            <w:r>
              <w:rPr>
                <w:sz w:val="15"/>
              </w:rPr>
              <w:t>Người được cấp.</w:t>
            </w:r>
          </w:p>
        </w:tc>
      </w:tr>
      <w:tr w:rsidR="00A2398D" w14:paraId="21D9AF02" w14:textId="77777777">
        <w:trPr>
          <w:jc w:val="center"/>
        </w:trPr>
        <w:tc>
          <w:tcPr>
            <w:tcW w:w="1814" w:type="dxa"/>
            <w:tcMar>
              <w:top w:w="70" w:type="dxa"/>
              <w:left w:w="80" w:type="dxa"/>
              <w:bottom w:w="70" w:type="dxa"/>
              <w:right w:w="80" w:type="dxa"/>
            </w:tcMar>
            <w:vAlign w:val="center"/>
          </w:tcPr>
          <w:p w14:paraId="7C43DB39" w14:textId="77777777" w:rsidR="00A2398D" w:rsidRDefault="00000000">
            <w:r>
              <w:rPr>
                <w:sz w:val="15"/>
              </w:rPr>
              <w:t>role</w:t>
            </w:r>
          </w:p>
        </w:tc>
        <w:tc>
          <w:tcPr>
            <w:tcW w:w="1361" w:type="dxa"/>
            <w:tcMar>
              <w:top w:w="70" w:type="dxa"/>
              <w:left w:w="80" w:type="dxa"/>
              <w:bottom w:w="70" w:type="dxa"/>
              <w:right w:w="80" w:type="dxa"/>
            </w:tcMar>
            <w:vAlign w:val="center"/>
          </w:tcPr>
          <w:p w14:paraId="523E0E12" w14:textId="77777777" w:rsidR="00A2398D" w:rsidRDefault="00000000">
            <w:r>
              <w:rPr>
                <w:sz w:val="15"/>
              </w:rPr>
              <w:t>enum</w:t>
            </w:r>
          </w:p>
        </w:tc>
        <w:tc>
          <w:tcPr>
            <w:tcW w:w="2381" w:type="dxa"/>
            <w:tcMar>
              <w:top w:w="70" w:type="dxa"/>
              <w:left w:w="80" w:type="dxa"/>
              <w:bottom w:w="70" w:type="dxa"/>
              <w:right w:w="80" w:type="dxa"/>
            </w:tcMar>
            <w:vAlign w:val="center"/>
          </w:tcPr>
          <w:p w14:paraId="31AEA5D3" w14:textId="77777777" w:rsidR="00A2398D" w:rsidRDefault="00000000">
            <w:r>
              <w:rPr>
                <w:sz w:val="15"/>
              </w:rPr>
              <w:t>admin/moderator/reviewer/expert</w:t>
            </w:r>
          </w:p>
        </w:tc>
        <w:tc>
          <w:tcPr>
            <w:tcW w:w="4535" w:type="dxa"/>
            <w:tcMar>
              <w:top w:w="70" w:type="dxa"/>
              <w:left w:w="80" w:type="dxa"/>
              <w:bottom w:w="70" w:type="dxa"/>
              <w:right w:w="80" w:type="dxa"/>
            </w:tcMar>
            <w:vAlign w:val="center"/>
          </w:tcPr>
          <w:p w14:paraId="141C6EF7" w14:textId="77777777" w:rsidR="00A2398D" w:rsidRDefault="00000000">
            <w:r>
              <w:rPr>
                <w:sz w:val="15"/>
              </w:rPr>
              <w:t>Vai trò.</w:t>
            </w:r>
          </w:p>
        </w:tc>
      </w:tr>
      <w:tr w:rsidR="00A2398D" w14:paraId="07B080D4" w14:textId="77777777">
        <w:trPr>
          <w:jc w:val="center"/>
        </w:trPr>
        <w:tc>
          <w:tcPr>
            <w:tcW w:w="1814" w:type="dxa"/>
            <w:tcMar>
              <w:top w:w="70" w:type="dxa"/>
              <w:left w:w="80" w:type="dxa"/>
              <w:bottom w:w="70" w:type="dxa"/>
              <w:right w:w="80" w:type="dxa"/>
            </w:tcMar>
            <w:vAlign w:val="center"/>
          </w:tcPr>
          <w:p w14:paraId="371B98D3" w14:textId="77777777" w:rsidR="00A2398D" w:rsidRDefault="00000000">
            <w:r>
              <w:rPr>
                <w:sz w:val="15"/>
              </w:rPr>
              <w:t>scope_id</w:t>
            </w:r>
          </w:p>
        </w:tc>
        <w:tc>
          <w:tcPr>
            <w:tcW w:w="1361" w:type="dxa"/>
            <w:tcMar>
              <w:top w:w="70" w:type="dxa"/>
              <w:left w:w="80" w:type="dxa"/>
              <w:bottom w:w="70" w:type="dxa"/>
              <w:right w:w="80" w:type="dxa"/>
            </w:tcMar>
            <w:vAlign w:val="center"/>
          </w:tcPr>
          <w:p w14:paraId="38C299DD" w14:textId="77777777" w:rsidR="00A2398D" w:rsidRDefault="00000000">
            <w:r>
              <w:rPr>
                <w:sz w:val="15"/>
              </w:rPr>
              <w:t>uuid</w:t>
            </w:r>
          </w:p>
        </w:tc>
        <w:tc>
          <w:tcPr>
            <w:tcW w:w="2381" w:type="dxa"/>
            <w:tcMar>
              <w:top w:w="70" w:type="dxa"/>
              <w:left w:w="80" w:type="dxa"/>
              <w:bottom w:w="70" w:type="dxa"/>
              <w:right w:w="80" w:type="dxa"/>
            </w:tcMar>
            <w:vAlign w:val="center"/>
          </w:tcPr>
          <w:p w14:paraId="1C958A81" w14:textId="77777777" w:rsidR="00A2398D" w:rsidRDefault="00000000">
            <w:r>
              <w:rPr>
                <w:sz w:val="15"/>
              </w:rPr>
              <w:t>NULL</w:t>
            </w:r>
          </w:p>
        </w:tc>
        <w:tc>
          <w:tcPr>
            <w:tcW w:w="4535" w:type="dxa"/>
            <w:tcMar>
              <w:top w:w="70" w:type="dxa"/>
              <w:left w:w="80" w:type="dxa"/>
              <w:bottom w:w="70" w:type="dxa"/>
              <w:right w:w="80" w:type="dxa"/>
            </w:tcMar>
            <w:vAlign w:val="center"/>
          </w:tcPr>
          <w:p w14:paraId="2FEF3AD3" w14:textId="77777777" w:rsidR="00A2398D" w:rsidRDefault="00000000">
            <w:r>
              <w:rPr>
                <w:sz w:val="15"/>
              </w:rPr>
              <w:t>Phạm vi nếu có.</w:t>
            </w:r>
          </w:p>
        </w:tc>
      </w:tr>
      <w:tr w:rsidR="00A2398D" w14:paraId="459FDC98" w14:textId="77777777">
        <w:trPr>
          <w:jc w:val="center"/>
        </w:trPr>
        <w:tc>
          <w:tcPr>
            <w:tcW w:w="1814" w:type="dxa"/>
            <w:tcMar>
              <w:top w:w="70" w:type="dxa"/>
              <w:left w:w="80" w:type="dxa"/>
              <w:bottom w:w="70" w:type="dxa"/>
              <w:right w:w="80" w:type="dxa"/>
            </w:tcMar>
            <w:vAlign w:val="center"/>
          </w:tcPr>
          <w:p w14:paraId="194B0622" w14:textId="77777777" w:rsidR="00A2398D" w:rsidRDefault="00000000">
            <w:r>
              <w:rPr>
                <w:sz w:val="15"/>
              </w:rPr>
              <w:t>granted_by</w:t>
            </w:r>
          </w:p>
        </w:tc>
        <w:tc>
          <w:tcPr>
            <w:tcW w:w="1361" w:type="dxa"/>
            <w:tcMar>
              <w:top w:w="70" w:type="dxa"/>
              <w:left w:w="80" w:type="dxa"/>
              <w:bottom w:w="70" w:type="dxa"/>
              <w:right w:w="80" w:type="dxa"/>
            </w:tcMar>
            <w:vAlign w:val="center"/>
          </w:tcPr>
          <w:p w14:paraId="6E36F3E8" w14:textId="77777777" w:rsidR="00A2398D" w:rsidRDefault="00000000">
            <w:r>
              <w:rPr>
                <w:sz w:val="15"/>
              </w:rPr>
              <w:t>uuid</w:t>
            </w:r>
          </w:p>
        </w:tc>
        <w:tc>
          <w:tcPr>
            <w:tcW w:w="2381" w:type="dxa"/>
            <w:tcMar>
              <w:top w:w="70" w:type="dxa"/>
              <w:left w:w="80" w:type="dxa"/>
              <w:bottom w:w="70" w:type="dxa"/>
              <w:right w:w="80" w:type="dxa"/>
            </w:tcMar>
            <w:vAlign w:val="center"/>
          </w:tcPr>
          <w:p w14:paraId="4D37F5E7" w14:textId="77777777" w:rsidR="00A2398D" w:rsidRDefault="00000000">
            <w:r>
              <w:rPr>
                <w:sz w:val="15"/>
              </w:rPr>
              <w:t>FK auth.users</w:t>
            </w:r>
          </w:p>
        </w:tc>
        <w:tc>
          <w:tcPr>
            <w:tcW w:w="4535" w:type="dxa"/>
            <w:tcMar>
              <w:top w:w="70" w:type="dxa"/>
              <w:left w:w="80" w:type="dxa"/>
              <w:bottom w:w="70" w:type="dxa"/>
              <w:right w:w="80" w:type="dxa"/>
            </w:tcMar>
            <w:vAlign w:val="center"/>
          </w:tcPr>
          <w:p w14:paraId="76E18B09" w14:textId="77777777" w:rsidR="00A2398D" w:rsidRDefault="00000000">
            <w:r>
              <w:rPr>
                <w:sz w:val="15"/>
              </w:rPr>
              <w:t>Người cấp.</w:t>
            </w:r>
          </w:p>
        </w:tc>
      </w:tr>
      <w:tr w:rsidR="00A2398D" w14:paraId="2BC8479E" w14:textId="77777777">
        <w:trPr>
          <w:jc w:val="center"/>
        </w:trPr>
        <w:tc>
          <w:tcPr>
            <w:tcW w:w="1814" w:type="dxa"/>
            <w:tcMar>
              <w:top w:w="70" w:type="dxa"/>
              <w:left w:w="80" w:type="dxa"/>
              <w:bottom w:w="70" w:type="dxa"/>
              <w:right w:w="80" w:type="dxa"/>
            </w:tcMar>
            <w:vAlign w:val="center"/>
          </w:tcPr>
          <w:p w14:paraId="20DE84AB" w14:textId="77777777" w:rsidR="00A2398D" w:rsidRDefault="00000000">
            <w:r>
              <w:rPr>
                <w:sz w:val="15"/>
              </w:rPr>
              <w:t>created_at</w:t>
            </w:r>
          </w:p>
        </w:tc>
        <w:tc>
          <w:tcPr>
            <w:tcW w:w="1361" w:type="dxa"/>
            <w:tcMar>
              <w:top w:w="70" w:type="dxa"/>
              <w:left w:w="80" w:type="dxa"/>
              <w:bottom w:w="70" w:type="dxa"/>
              <w:right w:w="80" w:type="dxa"/>
            </w:tcMar>
            <w:vAlign w:val="center"/>
          </w:tcPr>
          <w:p w14:paraId="1394589C" w14:textId="77777777" w:rsidR="00A2398D" w:rsidRDefault="00000000">
            <w:r>
              <w:rPr>
                <w:sz w:val="15"/>
              </w:rPr>
              <w:t>timestamptz</w:t>
            </w:r>
          </w:p>
        </w:tc>
        <w:tc>
          <w:tcPr>
            <w:tcW w:w="2381" w:type="dxa"/>
            <w:tcMar>
              <w:top w:w="70" w:type="dxa"/>
              <w:left w:w="80" w:type="dxa"/>
              <w:bottom w:w="70" w:type="dxa"/>
              <w:right w:w="80" w:type="dxa"/>
            </w:tcMar>
            <w:vAlign w:val="center"/>
          </w:tcPr>
          <w:p w14:paraId="3D180CE6" w14:textId="77777777" w:rsidR="00A2398D" w:rsidRDefault="00000000">
            <w:r>
              <w:rPr>
                <w:sz w:val="15"/>
              </w:rPr>
              <w:t>NOT NULL</w:t>
            </w:r>
          </w:p>
        </w:tc>
        <w:tc>
          <w:tcPr>
            <w:tcW w:w="4535" w:type="dxa"/>
            <w:tcMar>
              <w:top w:w="70" w:type="dxa"/>
              <w:left w:w="80" w:type="dxa"/>
              <w:bottom w:w="70" w:type="dxa"/>
              <w:right w:w="80" w:type="dxa"/>
            </w:tcMar>
            <w:vAlign w:val="center"/>
          </w:tcPr>
          <w:p w14:paraId="5EB39E2F" w14:textId="77777777" w:rsidR="00A2398D" w:rsidRDefault="00000000">
            <w:r>
              <w:rPr>
                <w:sz w:val="15"/>
              </w:rPr>
              <w:t>Ngày cấp.</w:t>
            </w:r>
          </w:p>
        </w:tc>
      </w:tr>
    </w:tbl>
    <w:p w14:paraId="3D704A5F" w14:textId="77777777" w:rsidR="00A2398D" w:rsidRDefault="00A2398D">
      <w:pPr>
        <w:spacing w:after="0"/>
      </w:pPr>
    </w:p>
    <w:p w14:paraId="17E1ED6A" w14:textId="77777777" w:rsidR="00A2398D" w:rsidRDefault="00000000">
      <w:pPr>
        <w:pStyle w:val="u3"/>
      </w:pPr>
      <w:r>
        <w:t>audit_logs</w:t>
      </w:r>
    </w:p>
    <w:p w14:paraId="515DB93F" w14:textId="77777777" w:rsidR="00A2398D" w:rsidRDefault="00000000">
      <w:pPr>
        <w:pStyle w:val="SmallNote"/>
      </w:pPr>
      <w:r>
        <w:rPr>
          <w:b/>
        </w:rPr>
        <w:t xml:space="preserve">Mục đích: </w:t>
      </w:r>
      <w:r>
        <w:t>Dấu vết thao tác quan trọng.</w:t>
      </w:r>
    </w:p>
    <w:tbl>
      <w:tblPr>
        <w:tblStyle w:val="LiBang"/>
        <w:tblW w:w="0" w:type="auto"/>
        <w:jc w:val="center"/>
        <w:tblLook w:val="04A0" w:firstRow="1" w:lastRow="0" w:firstColumn="1" w:lastColumn="0" w:noHBand="0" w:noVBand="1"/>
      </w:tblPr>
      <w:tblGrid>
        <w:gridCol w:w="1814"/>
        <w:gridCol w:w="1361"/>
        <w:gridCol w:w="2381"/>
        <w:gridCol w:w="4535"/>
      </w:tblGrid>
      <w:tr w:rsidR="00A2398D" w14:paraId="2799D27C" w14:textId="77777777">
        <w:trPr>
          <w:jc w:val="center"/>
        </w:trPr>
        <w:tc>
          <w:tcPr>
            <w:tcW w:w="1814" w:type="dxa"/>
            <w:shd w:val="clear" w:color="auto" w:fill="D9EAF7"/>
            <w:tcMar>
              <w:top w:w="70" w:type="dxa"/>
              <w:left w:w="80" w:type="dxa"/>
              <w:bottom w:w="70" w:type="dxa"/>
              <w:right w:w="80" w:type="dxa"/>
            </w:tcMar>
            <w:vAlign w:val="center"/>
          </w:tcPr>
          <w:p w14:paraId="13989981"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6045A7C1"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6B41724C"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48CACFFC" w14:textId="77777777" w:rsidR="00A2398D" w:rsidRDefault="00000000">
            <w:r>
              <w:rPr>
                <w:b/>
                <w:sz w:val="15"/>
              </w:rPr>
              <w:t>Ý nghĩa</w:t>
            </w:r>
          </w:p>
        </w:tc>
      </w:tr>
      <w:tr w:rsidR="00A2398D" w14:paraId="2D43E60A" w14:textId="77777777">
        <w:trPr>
          <w:jc w:val="center"/>
        </w:trPr>
        <w:tc>
          <w:tcPr>
            <w:tcW w:w="1814" w:type="dxa"/>
            <w:tcMar>
              <w:top w:w="70" w:type="dxa"/>
              <w:left w:w="80" w:type="dxa"/>
              <w:bottom w:w="70" w:type="dxa"/>
              <w:right w:w="80" w:type="dxa"/>
            </w:tcMar>
            <w:vAlign w:val="center"/>
          </w:tcPr>
          <w:p w14:paraId="532CB404" w14:textId="77777777" w:rsidR="00A2398D" w:rsidRDefault="00000000">
            <w:r>
              <w:rPr>
                <w:sz w:val="15"/>
              </w:rPr>
              <w:t>id</w:t>
            </w:r>
          </w:p>
        </w:tc>
        <w:tc>
          <w:tcPr>
            <w:tcW w:w="1361" w:type="dxa"/>
            <w:tcMar>
              <w:top w:w="70" w:type="dxa"/>
              <w:left w:w="80" w:type="dxa"/>
              <w:bottom w:w="70" w:type="dxa"/>
              <w:right w:w="80" w:type="dxa"/>
            </w:tcMar>
            <w:vAlign w:val="center"/>
          </w:tcPr>
          <w:p w14:paraId="7502D68A" w14:textId="77777777" w:rsidR="00A2398D" w:rsidRDefault="00000000">
            <w:r>
              <w:rPr>
                <w:sz w:val="15"/>
              </w:rPr>
              <w:t>uuid</w:t>
            </w:r>
          </w:p>
        </w:tc>
        <w:tc>
          <w:tcPr>
            <w:tcW w:w="2381" w:type="dxa"/>
            <w:tcMar>
              <w:top w:w="70" w:type="dxa"/>
              <w:left w:w="80" w:type="dxa"/>
              <w:bottom w:w="70" w:type="dxa"/>
              <w:right w:w="80" w:type="dxa"/>
            </w:tcMar>
            <w:vAlign w:val="center"/>
          </w:tcPr>
          <w:p w14:paraId="08ED6B37" w14:textId="77777777" w:rsidR="00A2398D" w:rsidRDefault="00000000">
            <w:r>
              <w:rPr>
                <w:sz w:val="15"/>
              </w:rPr>
              <w:t>PK</w:t>
            </w:r>
          </w:p>
        </w:tc>
        <w:tc>
          <w:tcPr>
            <w:tcW w:w="4535" w:type="dxa"/>
            <w:tcMar>
              <w:top w:w="70" w:type="dxa"/>
              <w:left w:w="80" w:type="dxa"/>
              <w:bottom w:w="70" w:type="dxa"/>
              <w:right w:w="80" w:type="dxa"/>
            </w:tcMar>
            <w:vAlign w:val="center"/>
          </w:tcPr>
          <w:p w14:paraId="1736D2DB" w14:textId="77777777" w:rsidR="00A2398D" w:rsidRDefault="00000000">
            <w:r>
              <w:rPr>
                <w:sz w:val="15"/>
              </w:rPr>
              <w:t>Mã log.</w:t>
            </w:r>
          </w:p>
        </w:tc>
      </w:tr>
      <w:tr w:rsidR="00A2398D" w14:paraId="64ED789D" w14:textId="77777777">
        <w:trPr>
          <w:jc w:val="center"/>
        </w:trPr>
        <w:tc>
          <w:tcPr>
            <w:tcW w:w="1814" w:type="dxa"/>
            <w:tcMar>
              <w:top w:w="70" w:type="dxa"/>
              <w:left w:w="80" w:type="dxa"/>
              <w:bottom w:w="70" w:type="dxa"/>
              <w:right w:w="80" w:type="dxa"/>
            </w:tcMar>
            <w:vAlign w:val="center"/>
          </w:tcPr>
          <w:p w14:paraId="20DCD63E" w14:textId="77777777" w:rsidR="00A2398D" w:rsidRDefault="00000000">
            <w:r>
              <w:rPr>
                <w:sz w:val="15"/>
              </w:rPr>
              <w:t>actor_id</w:t>
            </w:r>
          </w:p>
        </w:tc>
        <w:tc>
          <w:tcPr>
            <w:tcW w:w="1361" w:type="dxa"/>
            <w:tcMar>
              <w:top w:w="70" w:type="dxa"/>
              <w:left w:w="80" w:type="dxa"/>
              <w:bottom w:w="70" w:type="dxa"/>
              <w:right w:w="80" w:type="dxa"/>
            </w:tcMar>
            <w:vAlign w:val="center"/>
          </w:tcPr>
          <w:p w14:paraId="5313BC5F" w14:textId="77777777" w:rsidR="00A2398D" w:rsidRDefault="00000000">
            <w:r>
              <w:rPr>
                <w:sz w:val="15"/>
              </w:rPr>
              <w:t>uuid</w:t>
            </w:r>
          </w:p>
        </w:tc>
        <w:tc>
          <w:tcPr>
            <w:tcW w:w="2381" w:type="dxa"/>
            <w:tcMar>
              <w:top w:w="70" w:type="dxa"/>
              <w:left w:w="80" w:type="dxa"/>
              <w:bottom w:w="70" w:type="dxa"/>
              <w:right w:w="80" w:type="dxa"/>
            </w:tcMar>
            <w:vAlign w:val="center"/>
          </w:tcPr>
          <w:p w14:paraId="372E7D07" w14:textId="77777777" w:rsidR="00A2398D" w:rsidRDefault="00000000">
            <w:r>
              <w:rPr>
                <w:sz w:val="15"/>
              </w:rPr>
              <w:t>FK auth.users, NULL</w:t>
            </w:r>
          </w:p>
        </w:tc>
        <w:tc>
          <w:tcPr>
            <w:tcW w:w="4535" w:type="dxa"/>
            <w:tcMar>
              <w:top w:w="70" w:type="dxa"/>
              <w:left w:w="80" w:type="dxa"/>
              <w:bottom w:w="70" w:type="dxa"/>
              <w:right w:w="80" w:type="dxa"/>
            </w:tcMar>
            <w:vAlign w:val="center"/>
          </w:tcPr>
          <w:p w14:paraId="0D7F3A55" w14:textId="77777777" w:rsidR="00A2398D" w:rsidRDefault="00000000">
            <w:r>
              <w:rPr>
                <w:sz w:val="15"/>
              </w:rPr>
              <w:t>Tác nhân.</w:t>
            </w:r>
          </w:p>
        </w:tc>
      </w:tr>
      <w:tr w:rsidR="00A2398D" w14:paraId="29EA3D28" w14:textId="77777777">
        <w:trPr>
          <w:jc w:val="center"/>
        </w:trPr>
        <w:tc>
          <w:tcPr>
            <w:tcW w:w="1814" w:type="dxa"/>
            <w:tcMar>
              <w:top w:w="70" w:type="dxa"/>
              <w:left w:w="80" w:type="dxa"/>
              <w:bottom w:w="70" w:type="dxa"/>
              <w:right w:w="80" w:type="dxa"/>
            </w:tcMar>
            <w:vAlign w:val="center"/>
          </w:tcPr>
          <w:p w14:paraId="0538FF8C" w14:textId="77777777" w:rsidR="00A2398D" w:rsidRDefault="00000000">
            <w:r>
              <w:rPr>
                <w:sz w:val="15"/>
              </w:rPr>
              <w:t>action</w:t>
            </w:r>
          </w:p>
        </w:tc>
        <w:tc>
          <w:tcPr>
            <w:tcW w:w="1361" w:type="dxa"/>
            <w:tcMar>
              <w:top w:w="70" w:type="dxa"/>
              <w:left w:w="80" w:type="dxa"/>
              <w:bottom w:w="70" w:type="dxa"/>
              <w:right w:w="80" w:type="dxa"/>
            </w:tcMar>
            <w:vAlign w:val="center"/>
          </w:tcPr>
          <w:p w14:paraId="76B04F89" w14:textId="77777777" w:rsidR="00A2398D" w:rsidRDefault="00000000">
            <w:r>
              <w:rPr>
                <w:sz w:val="15"/>
              </w:rPr>
              <w:t>text</w:t>
            </w:r>
          </w:p>
        </w:tc>
        <w:tc>
          <w:tcPr>
            <w:tcW w:w="2381" w:type="dxa"/>
            <w:tcMar>
              <w:top w:w="70" w:type="dxa"/>
              <w:left w:w="80" w:type="dxa"/>
              <w:bottom w:w="70" w:type="dxa"/>
              <w:right w:w="80" w:type="dxa"/>
            </w:tcMar>
            <w:vAlign w:val="center"/>
          </w:tcPr>
          <w:p w14:paraId="64E82504" w14:textId="77777777" w:rsidR="00A2398D" w:rsidRDefault="00000000">
            <w:r>
              <w:rPr>
                <w:sz w:val="15"/>
              </w:rPr>
              <w:t>NOT NULL</w:t>
            </w:r>
          </w:p>
        </w:tc>
        <w:tc>
          <w:tcPr>
            <w:tcW w:w="4535" w:type="dxa"/>
            <w:tcMar>
              <w:top w:w="70" w:type="dxa"/>
              <w:left w:w="80" w:type="dxa"/>
              <w:bottom w:w="70" w:type="dxa"/>
              <w:right w:w="80" w:type="dxa"/>
            </w:tcMar>
            <w:vAlign w:val="center"/>
          </w:tcPr>
          <w:p w14:paraId="38E0FA2C" w14:textId="77777777" w:rsidR="00A2398D" w:rsidRDefault="00000000">
            <w:r>
              <w:rPr>
                <w:sz w:val="15"/>
              </w:rPr>
              <w:t>Hành động.</w:t>
            </w:r>
          </w:p>
        </w:tc>
      </w:tr>
      <w:tr w:rsidR="00A2398D" w14:paraId="35E870AC" w14:textId="77777777">
        <w:trPr>
          <w:jc w:val="center"/>
        </w:trPr>
        <w:tc>
          <w:tcPr>
            <w:tcW w:w="1814" w:type="dxa"/>
            <w:tcMar>
              <w:top w:w="70" w:type="dxa"/>
              <w:left w:w="80" w:type="dxa"/>
              <w:bottom w:w="70" w:type="dxa"/>
              <w:right w:w="80" w:type="dxa"/>
            </w:tcMar>
            <w:vAlign w:val="center"/>
          </w:tcPr>
          <w:p w14:paraId="1A38F2D6" w14:textId="77777777" w:rsidR="00A2398D" w:rsidRDefault="00000000">
            <w:r>
              <w:rPr>
                <w:sz w:val="15"/>
              </w:rPr>
              <w:t>object_type</w:t>
            </w:r>
          </w:p>
        </w:tc>
        <w:tc>
          <w:tcPr>
            <w:tcW w:w="1361" w:type="dxa"/>
            <w:tcMar>
              <w:top w:w="70" w:type="dxa"/>
              <w:left w:w="80" w:type="dxa"/>
              <w:bottom w:w="70" w:type="dxa"/>
              <w:right w:w="80" w:type="dxa"/>
            </w:tcMar>
            <w:vAlign w:val="center"/>
          </w:tcPr>
          <w:p w14:paraId="15C8C447" w14:textId="77777777" w:rsidR="00A2398D" w:rsidRDefault="00000000">
            <w:r>
              <w:rPr>
                <w:sz w:val="15"/>
              </w:rPr>
              <w:t>text</w:t>
            </w:r>
          </w:p>
        </w:tc>
        <w:tc>
          <w:tcPr>
            <w:tcW w:w="2381" w:type="dxa"/>
            <w:tcMar>
              <w:top w:w="70" w:type="dxa"/>
              <w:left w:w="80" w:type="dxa"/>
              <w:bottom w:w="70" w:type="dxa"/>
              <w:right w:w="80" w:type="dxa"/>
            </w:tcMar>
            <w:vAlign w:val="center"/>
          </w:tcPr>
          <w:p w14:paraId="521E84AD" w14:textId="77777777" w:rsidR="00A2398D" w:rsidRDefault="00000000">
            <w:r>
              <w:rPr>
                <w:sz w:val="15"/>
              </w:rPr>
              <w:t>NOT NULL</w:t>
            </w:r>
          </w:p>
        </w:tc>
        <w:tc>
          <w:tcPr>
            <w:tcW w:w="4535" w:type="dxa"/>
            <w:tcMar>
              <w:top w:w="70" w:type="dxa"/>
              <w:left w:w="80" w:type="dxa"/>
              <w:bottom w:w="70" w:type="dxa"/>
              <w:right w:w="80" w:type="dxa"/>
            </w:tcMar>
            <w:vAlign w:val="center"/>
          </w:tcPr>
          <w:p w14:paraId="77D4B31E" w14:textId="77777777" w:rsidR="00A2398D" w:rsidRDefault="00000000">
            <w:r>
              <w:rPr>
                <w:sz w:val="15"/>
              </w:rPr>
              <w:t>Loại đối tượng.</w:t>
            </w:r>
          </w:p>
        </w:tc>
      </w:tr>
      <w:tr w:rsidR="00A2398D" w14:paraId="6C294B33" w14:textId="77777777">
        <w:trPr>
          <w:jc w:val="center"/>
        </w:trPr>
        <w:tc>
          <w:tcPr>
            <w:tcW w:w="1814" w:type="dxa"/>
            <w:tcMar>
              <w:top w:w="70" w:type="dxa"/>
              <w:left w:w="80" w:type="dxa"/>
              <w:bottom w:w="70" w:type="dxa"/>
              <w:right w:w="80" w:type="dxa"/>
            </w:tcMar>
            <w:vAlign w:val="center"/>
          </w:tcPr>
          <w:p w14:paraId="31374A2E" w14:textId="77777777" w:rsidR="00A2398D" w:rsidRDefault="00000000">
            <w:r>
              <w:rPr>
                <w:sz w:val="15"/>
              </w:rPr>
              <w:t>object_id</w:t>
            </w:r>
          </w:p>
        </w:tc>
        <w:tc>
          <w:tcPr>
            <w:tcW w:w="1361" w:type="dxa"/>
            <w:tcMar>
              <w:top w:w="70" w:type="dxa"/>
              <w:left w:w="80" w:type="dxa"/>
              <w:bottom w:w="70" w:type="dxa"/>
              <w:right w:w="80" w:type="dxa"/>
            </w:tcMar>
            <w:vAlign w:val="center"/>
          </w:tcPr>
          <w:p w14:paraId="31259C6E" w14:textId="77777777" w:rsidR="00A2398D" w:rsidRDefault="00000000">
            <w:r>
              <w:rPr>
                <w:sz w:val="15"/>
              </w:rPr>
              <w:t>uuid</w:t>
            </w:r>
          </w:p>
        </w:tc>
        <w:tc>
          <w:tcPr>
            <w:tcW w:w="2381" w:type="dxa"/>
            <w:tcMar>
              <w:top w:w="70" w:type="dxa"/>
              <w:left w:w="80" w:type="dxa"/>
              <w:bottom w:w="70" w:type="dxa"/>
              <w:right w:w="80" w:type="dxa"/>
            </w:tcMar>
            <w:vAlign w:val="center"/>
          </w:tcPr>
          <w:p w14:paraId="0AEEFA03" w14:textId="77777777" w:rsidR="00A2398D" w:rsidRDefault="00000000">
            <w:r>
              <w:rPr>
                <w:sz w:val="15"/>
              </w:rPr>
              <w:t>NULL</w:t>
            </w:r>
          </w:p>
        </w:tc>
        <w:tc>
          <w:tcPr>
            <w:tcW w:w="4535" w:type="dxa"/>
            <w:tcMar>
              <w:top w:w="70" w:type="dxa"/>
              <w:left w:w="80" w:type="dxa"/>
              <w:bottom w:w="70" w:type="dxa"/>
              <w:right w:w="80" w:type="dxa"/>
            </w:tcMar>
            <w:vAlign w:val="center"/>
          </w:tcPr>
          <w:p w14:paraId="0CF9F499" w14:textId="77777777" w:rsidR="00A2398D" w:rsidRDefault="00000000">
            <w:r>
              <w:rPr>
                <w:sz w:val="15"/>
              </w:rPr>
              <w:t>Mã đối tượng.</w:t>
            </w:r>
          </w:p>
        </w:tc>
      </w:tr>
      <w:tr w:rsidR="00A2398D" w14:paraId="3E3B5638" w14:textId="77777777">
        <w:trPr>
          <w:jc w:val="center"/>
        </w:trPr>
        <w:tc>
          <w:tcPr>
            <w:tcW w:w="1814" w:type="dxa"/>
            <w:tcMar>
              <w:top w:w="70" w:type="dxa"/>
              <w:left w:w="80" w:type="dxa"/>
              <w:bottom w:w="70" w:type="dxa"/>
              <w:right w:w="80" w:type="dxa"/>
            </w:tcMar>
            <w:vAlign w:val="center"/>
          </w:tcPr>
          <w:p w14:paraId="0736D785" w14:textId="77777777" w:rsidR="00A2398D" w:rsidRDefault="00000000">
            <w:r>
              <w:rPr>
                <w:sz w:val="15"/>
              </w:rPr>
              <w:t>request_id</w:t>
            </w:r>
          </w:p>
        </w:tc>
        <w:tc>
          <w:tcPr>
            <w:tcW w:w="1361" w:type="dxa"/>
            <w:tcMar>
              <w:top w:w="70" w:type="dxa"/>
              <w:left w:w="80" w:type="dxa"/>
              <w:bottom w:w="70" w:type="dxa"/>
              <w:right w:w="80" w:type="dxa"/>
            </w:tcMar>
            <w:vAlign w:val="center"/>
          </w:tcPr>
          <w:p w14:paraId="5DF6C3AF" w14:textId="77777777" w:rsidR="00A2398D" w:rsidRDefault="00000000">
            <w:r>
              <w:rPr>
                <w:sz w:val="15"/>
              </w:rPr>
              <w:t>text</w:t>
            </w:r>
          </w:p>
        </w:tc>
        <w:tc>
          <w:tcPr>
            <w:tcW w:w="2381" w:type="dxa"/>
            <w:tcMar>
              <w:top w:w="70" w:type="dxa"/>
              <w:left w:w="80" w:type="dxa"/>
              <w:bottom w:w="70" w:type="dxa"/>
              <w:right w:w="80" w:type="dxa"/>
            </w:tcMar>
            <w:vAlign w:val="center"/>
          </w:tcPr>
          <w:p w14:paraId="5EBDFD85" w14:textId="77777777" w:rsidR="00A2398D" w:rsidRDefault="00000000">
            <w:r>
              <w:rPr>
                <w:sz w:val="15"/>
              </w:rPr>
              <w:t>NULL</w:t>
            </w:r>
          </w:p>
        </w:tc>
        <w:tc>
          <w:tcPr>
            <w:tcW w:w="4535" w:type="dxa"/>
            <w:tcMar>
              <w:top w:w="70" w:type="dxa"/>
              <w:left w:w="80" w:type="dxa"/>
              <w:bottom w:w="70" w:type="dxa"/>
              <w:right w:w="80" w:type="dxa"/>
            </w:tcMar>
            <w:vAlign w:val="center"/>
          </w:tcPr>
          <w:p w14:paraId="39B3B534" w14:textId="77777777" w:rsidR="00A2398D" w:rsidRDefault="00000000">
            <w:r>
              <w:rPr>
                <w:sz w:val="15"/>
              </w:rPr>
              <w:t>Correlation/request id.</w:t>
            </w:r>
          </w:p>
        </w:tc>
      </w:tr>
      <w:tr w:rsidR="00A2398D" w14:paraId="2E7B3D5D" w14:textId="77777777">
        <w:trPr>
          <w:jc w:val="center"/>
        </w:trPr>
        <w:tc>
          <w:tcPr>
            <w:tcW w:w="1814" w:type="dxa"/>
            <w:tcMar>
              <w:top w:w="70" w:type="dxa"/>
              <w:left w:w="80" w:type="dxa"/>
              <w:bottom w:w="70" w:type="dxa"/>
              <w:right w:w="80" w:type="dxa"/>
            </w:tcMar>
            <w:vAlign w:val="center"/>
          </w:tcPr>
          <w:p w14:paraId="05678361" w14:textId="77777777" w:rsidR="00A2398D" w:rsidRDefault="00000000">
            <w:r>
              <w:rPr>
                <w:sz w:val="15"/>
              </w:rPr>
              <w:t>created_at</w:t>
            </w:r>
          </w:p>
        </w:tc>
        <w:tc>
          <w:tcPr>
            <w:tcW w:w="1361" w:type="dxa"/>
            <w:tcMar>
              <w:top w:w="70" w:type="dxa"/>
              <w:left w:w="80" w:type="dxa"/>
              <w:bottom w:w="70" w:type="dxa"/>
              <w:right w:w="80" w:type="dxa"/>
            </w:tcMar>
            <w:vAlign w:val="center"/>
          </w:tcPr>
          <w:p w14:paraId="6F27DC54" w14:textId="77777777" w:rsidR="00A2398D" w:rsidRDefault="00000000">
            <w:r>
              <w:rPr>
                <w:sz w:val="15"/>
              </w:rPr>
              <w:t>timestamptz</w:t>
            </w:r>
          </w:p>
        </w:tc>
        <w:tc>
          <w:tcPr>
            <w:tcW w:w="2381" w:type="dxa"/>
            <w:tcMar>
              <w:top w:w="70" w:type="dxa"/>
              <w:left w:w="80" w:type="dxa"/>
              <w:bottom w:w="70" w:type="dxa"/>
              <w:right w:w="80" w:type="dxa"/>
            </w:tcMar>
            <w:vAlign w:val="center"/>
          </w:tcPr>
          <w:p w14:paraId="673C7647" w14:textId="77777777" w:rsidR="00A2398D" w:rsidRDefault="00000000">
            <w:r>
              <w:rPr>
                <w:sz w:val="15"/>
              </w:rPr>
              <w:t>NOT NULL</w:t>
            </w:r>
          </w:p>
        </w:tc>
        <w:tc>
          <w:tcPr>
            <w:tcW w:w="4535" w:type="dxa"/>
            <w:tcMar>
              <w:top w:w="70" w:type="dxa"/>
              <w:left w:w="80" w:type="dxa"/>
              <w:bottom w:w="70" w:type="dxa"/>
              <w:right w:w="80" w:type="dxa"/>
            </w:tcMar>
            <w:vAlign w:val="center"/>
          </w:tcPr>
          <w:p w14:paraId="15927410" w14:textId="77777777" w:rsidR="00A2398D" w:rsidRDefault="00000000">
            <w:r>
              <w:rPr>
                <w:sz w:val="15"/>
              </w:rPr>
              <w:t>Thời điểm.</w:t>
            </w:r>
          </w:p>
        </w:tc>
      </w:tr>
    </w:tbl>
    <w:p w14:paraId="48EDF16D" w14:textId="77777777" w:rsidR="00A2398D" w:rsidRDefault="00A2398D">
      <w:pPr>
        <w:spacing w:after="0"/>
      </w:pPr>
    </w:p>
    <w:p w14:paraId="6B53B7DD" w14:textId="77777777" w:rsidR="00A2398D" w:rsidRDefault="00000000">
      <w:pPr>
        <w:pStyle w:val="u1"/>
      </w:pPr>
      <w:r>
        <w:t>M10. Hệ thống &amp; Analytics</w:t>
      </w:r>
    </w:p>
    <w:p w14:paraId="05C18E41" w14:textId="77777777" w:rsidR="00A2398D" w:rsidRDefault="00000000">
      <w:r>
        <w:t>Module hỗ trợ tác vụ nền và đo hành vi tối thiểu. Event analytics không thay thế các quan hệ nghiệp vụ cốt lõi.</w:t>
      </w:r>
    </w:p>
    <w:p w14:paraId="6D7AF58E" w14:textId="77777777" w:rsidR="00A2398D" w:rsidRDefault="00000000">
      <w:pPr>
        <w:pStyle w:val="u2"/>
      </w:pPr>
      <w:r>
        <w:t>Use case chính</w:t>
      </w:r>
    </w:p>
    <w:tbl>
      <w:tblPr>
        <w:tblStyle w:val="LiBang"/>
        <w:tblW w:w="0" w:type="auto"/>
        <w:jc w:val="center"/>
        <w:tblLook w:val="04A0" w:firstRow="1" w:lastRow="0" w:firstColumn="1" w:lastColumn="0" w:noHBand="0" w:noVBand="1"/>
      </w:tblPr>
      <w:tblGrid>
        <w:gridCol w:w="1928"/>
        <w:gridCol w:w="4876"/>
        <w:gridCol w:w="3288"/>
      </w:tblGrid>
      <w:tr w:rsidR="00A2398D" w14:paraId="08FA7D22" w14:textId="77777777">
        <w:trPr>
          <w:jc w:val="center"/>
        </w:trPr>
        <w:tc>
          <w:tcPr>
            <w:tcW w:w="1928" w:type="dxa"/>
            <w:shd w:val="clear" w:color="auto" w:fill="D9EAF7"/>
            <w:tcMar>
              <w:top w:w="70" w:type="dxa"/>
              <w:left w:w="80" w:type="dxa"/>
              <w:bottom w:w="70" w:type="dxa"/>
              <w:right w:w="80" w:type="dxa"/>
            </w:tcMar>
            <w:vAlign w:val="center"/>
          </w:tcPr>
          <w:p w14:paraId="212B2D4B" w14:textId="77777777" w:rsidR="00A2398D" w:rsidRDefault="00000000">
            <w:r>
              <w:rPr>
                <w:b/>
                <w:sz w:val="17"/>
              </w:rPr>
              <w:t>Use case</w:t>
            </w:r>
          </w:p>
        </w:tc>
        <w:tc>
          <w:tcPr>
            <w:tcW w:w="4876" w:type="dxa"/>
            <w:shd w:val="clear" w:color="auto" w:fill="D9EAF7"/>
            <w:tcMar>
              <w:top w:w="70" w:type="dxa"/>
              <w:left w:w="80" w:type="dxa"/>
              <w:bottom w:w="70" w:type="dxa"/>
              <w:right w:w="80" w:type="dxa"/>
            </w:tcMar>
            <w:vAlign w:val="center"/>
          </w:tcPr>
          <w:p w14:paraId="10754E85" w14:textId="77777777" w:rsidR="00A2398D" w:rsidRDefault="00000000">
            <w:r>
              <w:rPr>
                <w:b/>
                <w:sz w:val="17"/>
              </w:rPr>
              <w:t>Luồng chính</w:t>
            </w:r>
          </w:p>
        </w:tc>
        <w:tc>
          <w:tcPr>
            <w:tcW w:w="3288" w:type="dxa"/>
            <w:shd w:val="clear" w:color="auto" w:fill="D9EAF7"/>
            <w:tcMar>
              <w:top w:w="70" w:type="dxa"/>
              <w:left w:w="80" w:type="dxa"/>
              <w:bottom w:w="70" w:type="dxa"/>
              <w:right w:w="80" w:type="dxa"/>
            </w:tcMar>
            <w:vAlign w:val="center"/>
          </w:tcPr>
          <w:p w14:paraId="7F520799" w14:textId="77777777" w:rsidR="00A2398D" w:rsidRDefault="00000000">
            <w:r>
              <w:rPr>
                <w:b/>
                <w:sz w:val="17"/>
              </w:rPr>
              <w:t>Bảng liên quan</w:t>
            </w:r>
          </w:p>
        </w:tc>
      </w:tr>
      <w:tr w:rsidR="00A2398D" w14:paraId="14C6E567" w14:textId="77777777">
        <w:trPr>
          <w:jc w:val="center"/>
        </w:trPr>
        <w:tc>
          <w:tcPr>
            <w:tcW w:w="1928" w:type="dxa"/>
            <w:tcMar>
              <w:top w:w="70" w:type="dxa"/>
              <w:left w:w="80" w:type="dxa"/>
              <w:bottom w:w="70" w:type="dxa"/>
              <w:right w:w="80" w:type="dxa"/>
            </w:tcMar>
            <w:vAlign w:val="center"/>
          </w:tcPr>
          <w:p w14:paraId="0C9F4145" w14:textId="77777777" w:rsidR="00A2398D" w:rsidRDefault="00000000">
            <w:r>
              <w:rPr>
                <w:sz w:val="17"/>
              </w:rPr>
              <w:t>Job nền</w:t>
            </w:r>
          </w:p>
        </w:tc>
        <w:tc>
          <w:tcPr>
            <w:tcW w:w="4876" w:type="dxa"/>
            <w:tcMar>
              <w:top w:w="70" w:type="dxa"/>
              <w:left w:w="80" w:type="dxa"/>
              <w:bottom w:w="70" w:type="dxa"/>
              <w:right w:w="80" w:type="dxa"/>
            </w:tcMar>
            <w:vAlign w:val="center"/>
          </w:tcPr>
          <w:p w14:paraId="5497A538" w14:textId="77777777" w:rsidR="00A2398D" w:rsidRDefault="00000000">
            <w:r>
              <w:rPr>
                <w:sz w:val="17"/>
              </w:rPr>
              <w:t>Lịch reminder, xuất/xóa dữ liệu, retry tác vụ.</w:t>
            </w:r>
          </w:p>
        </w:tc>
        <w:tc>
          <w:tcPr>
            <w:tcW w:w="3288" w:type="dxa"/>
            <w:tcMar>
              <w:top w:w="70" w:type="dxa"/>
              <w:left w:w="80" w:type="dxa"/>
              <w:bottom w:w="70" w:type="dxa"/>
              <w:right w:w="80" w:type="dxa"/>
            </w:tcMar>
            <w:vAlign w:val="center"/>
          </w:tcPr>
          <w:p w14:paraId="58AA352D" w14:textId="77777777" w:rsidR="00A2398D" w:rsidRDefault="00000000">
            <w:r>
              <w:rPr>
                <w:sz w:val="17"/>
              </w:rPr>
              <w:t>system_jobs</w:t>
            </w:r>
          </w:p>
        </w:tc>
      </w:tr>
      <w:tr w:rsidR="00A2398D" w14:paraId="0E771009" w14:textId="77777777">
        <w:trPr>
          <w:jc w:val="center"/>
        </w:trPr>
        <w:tc>
          <w:tcPr>
            <w:tcW w:w="1928" w:type="dxa"/>
            <w:tcMar>
              <w:top w:w="70" w:type="dxa"/>
              <w:left w:w="80" w:type="dxa"/>
              <w:bottom w:w="70" w:type="dxa"/>
              <w:right w:w="80" w:type="dxa"/>
            </w:tcMar>
            <w:vAlign w:val="center"/>
          </w:tcPr>
          <w:p w14:paraId="2D5B6308" w14:textId="77777777" w:rsidR="00A2398D" w:rsidRDefault="00000000">
            <w:r>
              <w:rPr>
                <w:sz w:val="17"/>
              </w:rPr>
              <w:t>Đo hành vi</w:t>
            </w:r>
          </w:p>
        </w:tc>
        <w:tc>
          <w:tcPr>
            <w:tcW w:w="4876" w:type="dxa"/>
            <w:tcMar>
              <w:top w:w="70" w:type="dxa"/>
              <w:left w:w="80" w:type="dxa"/>
              <w:bottom w:w="70" w:type="dxa"/>
              <w:right w:w="80" w:type="dxa"/>
            </w:tcMar>
            <w:vAlign w:val="center"/>
          </w:tcPr>
          <w:p w14:paraId="25F2EFBE" w14:textId="77777777" w:rsidR="00A2398D" w:rsidRDefault="00000000">
            <w:r>
              <w:rPr>
                <w:sz w:val="17"/>
              </w:rPr>
              <w:t>Ghi sự kiện đã cho phép: article_open, challenge_start, check_in_complete...</w:t>
            </w:r>
          </w:p>
        </w:tc>
        <w:tc>
          <w:tcPr>
            <w:tcW w:w="3288" w:type="dxa"/>
            <w:tcMar>
              <w:top w:w="70" w:type="dxa"/>
              <w:left w:w="80" w:type="dxa"/>
              <w:bottom w:w="70" w:type="dxa"/>
              <w:right w:w="80" w:type="dxa"/>
            </w:tcMar>
            <w:vAlign w:val="center"/>
          </w:tcPr>
          <w:p w14:paraId="73E40A96" w14:textId="77777777" w:rsidR="00A2398D" w:rsidRDefault="00000000">
            <w:r>
              <w:rPr>
                <w:sz w:val="17"/>
              </w:rPr>
              <w:t>product_events</w:t>
            </w:r>
          </w:p>
        </w:tc>
      </w:tr>
    </w:tbl>
    <w:p w14:paraId="08AEE058" w14:textId="77777777" w:rsidR="00A2398D" w:rsidRDefault="00A2398D">
      <w:pPr>
        <w:spacing w:after="0"/>
      </w:pPr>
    </w:p>
    <w:p w14:paraId="37E156DA" w14:textId="77777777" w:rsidR="00A2398D" w:rsidRDefault="00000000">
      <w:pPr>
        <w:pStyle w:val="u2"/>
      </w:pPr>
      <w:r>
        <w:t>Từ điển bảng dữ liệu</w:t>
      </w:r>
    </w:p>
    <w:p w14:paraId="5ACDBC97" w14:textId="77777777" w:rsidR="00A2398D" w:rsidRDefault="00000000">
      <w:pPr>
        <w:pStyle w:val="u3"/>
      </w:pPr>
      <w:r>
        <w:t>system_jobs</w:t>
      </w:r>
    </w:p>
    <w:p w14:paraId="21C8CD11" w14:textId="77777777" w:rsidR="00A2398D" w:rsidRDefault="00000000">
      <w:pPr>
        <w:pStyle w:val="SmallNote"/>
      </w:pPr>
      <w:r>
        <w:rPr>
          <w:b/>
        </w:rPr>
        <w:t xml:space="preserve">Mục đích: </w:t>
      </w:r>
      <w:r>
        <w:t>Hàng đợi tác vụ nền đơn giản.</w:t>
      </w:r>
    </w:p>
    <w:tbl>
      <w:tblPr>
        <w:tblStyle w:val="LiBang"/>
        <w:tblW w:w="0" w:type="auto"/>
        <w:jc w:val="center"/>
        <w:tblLook w:val="04A0" w:firstRow="1" w:lastRow="0" w:firstColumn="1" w:lastColumn="0" w:noHBand="0" w:noVBand="1"/>
      </w:tblPr>
      <w:tblGrid>
        <w:gridCol w:w="1814"/>
        <w:gridCol w:w="1361"/>
        <w:gridCol w:w="2381"/>
        <w:gridCol w:w="4535"/>
      </w:tblGrid>
      <w:tr w:rsidR="00A2398D" w14:paraId="5F19B6B6" w14:textId="77777777">
        <w:trPr>
          <w:jc w:val="center"/>
        </w:trPr>
        <w:tc>
          <w:tcPr>
            <w:tcW w:w="1814" w:type="dxa"/>
            <w:shd w:val="clear" w:color="auto" w:fill="D9EAF7"/>
            <w:tcMar>
              <w:top w:w="70" w:type="dxa"/>
              <w:left w:w="80" w:type="dxa"/>
              <w:bottom w:w="70" w:type="dxa"/>
              <w:right w:w="80" w:type="dxa"/>
            </w:tcMar>
            <w:vAlign w:val="center"/>
          </w:tcPr>
          <w:p w14:paraId="2F6FC158"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6D592156"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0F60CE51"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0FD7A676" w14:textId="77777777" w:rsidR="00A2398D" w:rsidRDefault="00000000">
            <w:r>
              <w:rPr>
                <w:b/>
                <w:sz w:val="15"/>
              </w:rPr>
              <w:t>Ý nghĩa</w:t>
            </w:r>
          </w:p>
        </w:tc>
      </w:tr>
      <w:tr w:rsidR="00A2398D" w14:paraId="5FF5E14D" w14:textId="77777777">
        <w:trPr>
          <w:jc w:val="center"/>
        </w:trPr>
        <w:tc>
          <w:tcPr>
            <w:tcW w:w="1814" w:type="dxa"/>
            <w:tcMar>
              <w:top w:w="70" w:type="dxa"/>
              <w:left w:w="80" w:type="dxa"/>
              <w:bottom w:w="70" w:type="dxa"/>
              <w:right w:w="80" w:type="dxa"/>
            </w:tcMar>
            <w:vAlign w:val="center"/>
          </w:tcPr>
          <w:p w14:paraId="788346A5" w14:textId="77777777" w:rsidR="00A2398D" w:rsidRDefault="00000000">
            <w:r>
              <w:rPr>
                <w:sz w:val="15"/>
              </w:rPr>
              <w:t>id</w:t>
            </w:r>
          </w:p>
        </w:tc>
        <w:tc>
          <w:tcPr>
            <w:tcW w:w="1361" w:type="dxa"/>
            <w:tcMar>
              <w:top w:w="70" w:type="dxa"/>
              <w:left w:w="80" w:type="dxa"/>
              <w:bottom w:w="70" w:type="dxa"/>
              <w:right w:w="80" w:type="dxa"/>
            </w:tcMar>
            <w:vAlign w:val="center"/>
          </w:tcPr>
          <w:p w14:paraId="5F3A22AC" w14:textId="77777777" w:rsidR="00A2398D" w:rsidRDefault="00000000">
            <w:r>
              <w:rPr>
                <w:sz w:val="15"/>
              </w:rPr>
              <w:t>uuid</w:t>
            </w:r>
          </w:p>
        </w:tc>
        <w:tc>
          <w:tcPr>
            <w:tcW w:w="2381" w:type="dxa"/>
            <w:tcMar>
              <w:top w:w="70" w:type="dxa"/>
              <w:left w:w="80" w:type="dxa"/>
              <w:bottom w:w="70" w:type="dxa"/>
              <w:right w:w="80" w:type="dxa"/>
            </w:tcMar>
            <w:vAlign w:val="center"/>
          </w:tcPr>
          <w:p w14:paraId="54510EB4" w14:textId="77777777" w:rsidR="00A2398D" w:rsidRDefault="00000000">
            <w:r>
              <w:rPr>
                <w:sz w:val="15"/>
              </w:rPr>
              <w:t>PK</w:t>
            </w:r>
          </w:p>
        </w:tc>
        <w:tc>
          <w:tcPr>
            <w:tcW w:w="4535" w:type="dxa"/>
            <w:tcMar>
              <w:top w:w="70" w:type="dxa"/>
              <w:left w:w="80" w:type="dxa"/>
              <w:bottom w:w="70" w:type="dxa"/>
              <w:right w:w="80" w:type="dxa"/>
            </w:tcMar>
            <w:vAlign w:val="center"/>
          </w:tcPr>
          <w:p w14:paraId="44ADF0A6" w14:textId="77777777" w:rsidR="00A2398D" w:rsidRDefault="00000000">
            <w:r>
              <w:rPr>
                <w:sz w:val="15"/>
              </w:rPr>
              <w:t>Mã job.</w:t>
            </w:r>
          </w:p>
        </w:tc>
      </w:tr>
      <w:tr w:rsidR="00A2398D" w14:paraId="65427830" w14:textId="77777777">
        <w:trPr>
          <w:jc w:val="center"/>
        </w:trPr>
        <w:tc>
          <w:tcPr>
            <w:tcW w:w="1814" w:type="dxa"/>
            <w:tcMar>
              <w:top w:w="70" w:type="dxa"/>
              <w:left w:w="80" w:type="dxa"/>
              <w:bottom w:w="70" w:type="dxa"/>
              <w:right w:w="80" w:type="dxa"/>
            </w:tcMar>
            <w:vAlign w:val="center"/>
          </w:tcPr>
          <w:p w14:paraId="76D12E5F" w14:textId="77777777" w:rsidR="00A2398D" w:rsidRDefault="00000000">
            <w:r>
              <w:rPr>
                <w:sz w:val="15"/>
              </w:rPr>
              <w:t>kind</w:t>
            </w:r>
          </w:p>
        </w:tc>
        <w:tc>
          <w:tcPr>
            <w:tcW w:w="1361" w:type="dxa"/>
            <w:tcMar>
              <w:top w:w="70" w:type="dxa"/>
              <w:left w:w="80" w:type="dxa"/>
              <w:bottom w:w="70" w:type="dxa"/>
              <w:right w:w="80" w:type="dxa"/>
            </w:tcMar>
            <w:vAlign w:val="center"/>
          </w:tcPr>
          <w:p w14:paraId="51ECE5D3" w14:textId="77777777" w:rsidR="00A2398D" w:rsidRDefault="00000000">
            <w:r>
              <w:rPr>
                <w:sz w:val="15"/>
              </w:rPr>
              <w:t>enum</w:t>
            </w:r>
          </w:p>
        </w:tc>
        <w:tc>
          <w:tcPr>
            <w:tcW w:w="2381" w:type="dxa"/>
            <w:tcMar>
              <w:top w:w="70" w:type="dxa"/>
              <w:left w:w="80" w:type="dxa"/>
              <w:bottom w:w="70" w:type="dxa"/>
              <w:right w:w="80" w:type="dxa"/>
            </w:tcMar>
            <w:vAlign w:val="center"/>
          </w:tcPr>
          <w:p w14:paraId="0839BE7A" w14:textId="77777777" w:rsidR="00A2398D" w:rsidRDefault="00000000">
            <w:r>
              <w:rPr>
                <w:sz w:val="15"/>
              </w:rPr>
              <w:t>NOT NULL</w:t>
            </w:r>
          </w:p>
        </w:tc>
        <w:tc>
          <w:tcPr>
            <w:tcW w:w="4535" w:type="dxa"/>
            <w:tcMar>
              <w:top w:w="70" w:type="dxa"/>
              <w:left w:w="80" w:type="dxa"/>
              <w:bottom w:w="70" w:type="dxa"/>
              <w:right w:w="80" w:type="dxa"/>
            </w:tcMar>
            <w:vAlign w:val="center"/>
          </w:tcPr>
          <w:p w14:paraId="2A4CF43C" w14:textId="77777777" w:rsidR="00A2398D" w:rsidRDefault="00000000">
            <w:r>
              <w:rPr>
                <w:sz w:val="15"/>
              </w:rPr>
              <w:t>Loại job.</w:t>
            </w:r>
          </w:p>
        </w:tc>
      </w:tr>
      <w:tr w:rsidR="00A2398D" w14:paraId="581E1936" w14:textId="77777777">
        <w:trPr>
          <w:jc w:val="center"/>
        </w:trPr>
        <w:tc>
          <w:tcPr>
            <w:tcW w:w="1814" w:type="dxa"/>
            <w:tcMar>
              <w:top w:w="70" w:type="dxa"/>
              <w:left w:w="80" w:type="dxa"/>
              <w:bottom w:w="70" w:type="dxa"/>
              <w:right w:w="80" w:type="dxa"/>
            </w:tcMar>
            <w:vAlign w:val="center"/>
          </w:tcPr>
          <w:p w14:paraId="4209B3D6" w14:textId="77777777" w:rsidR="00A2398D" w:rsidRDefault="00000000">
            <w:r>
              <w:rPr>
                <w:sz w:val="15"/>
              </w:rPr>
              <w:t>object_id</w:t>
            </w:r>
          </w:p>
        </w:tc>
        <w:tc>
          <w:tcPr>
            <w:tcW w:w="1361" w:type="dxa"/>
            <w:tcMar>
              <w:top w:w="70" w:type="dxa"/>
              <w:left w:w="80" w:type="dxa"/>
              <w:bottom w:w="70" w:type="dxa"/>
              <w:right w:w="80" w:type="dxa"/>
            </w:tcMar>
            <w:vAlign w:val="center"/>
          </w:tcPr>
          <w:p w14:paraId="0944EFE3" w14:textId="77777777" w:rsidR="00A2398D" w:rsidRDefault="00000000">
            <w:r>
              <w:rPr>
                <w:sz w:val="15"/>
              </w:rPr>
              <w:t>uuid</w:t>
            </w:r>
          </w:p>
        </w:tc>
        <w:tc>
          <w:tcPr>
            <w:tcW w:w="2381" w:type="dxa"/>
            <w:tcMar>
              <w:top w:w="70" w:type="dxa"/>
              <w:left w:w="80" w:type="dxa"/>
              <w:bottom w:w="70" w:type="dxa"/>
              <w:right w:w="80" w:type="dxa"/>
            </w:tcMar>
            <w:vAlign w:val="center"/>
          </w:tcPr>
          <w:p w14:paraId="34B39475" w14:textId="77777777" w:rsidR="00A2398D" w:rsidRDefault="00000000">
            <w:r>
              <w:rPr>
                <w:sz w:val="15"/>
              </w:rPr>
              <w:t>NULL</w:t>
            </w:r>
          </w:p>
        </w:tc>
        <w:tc>
          <w:tcPr>
            <w:tcW w:w="4535" w:type="dxa"/>
            <w:tcMar>
              <w:top w:w="70" w:type="dxa"/>
              <w:left w:w="80" w:type="dxa"/>
              <w:bottom w:w="70" w:type="dxa"/>
              <w:right w:w="80" w:type="dxa"/>
            </w:tcMar>
            <w:vAlign w:val="center"/>
          </w:tcPr>
          <w:p w14:paraId="685320CC" w14:textId="77777777" w:rsidR="00A2398D" w:rsidRDefault="00000000">
            <w:r>
              <w:rPr>
                <w:sz w:val="15"/>
              </w:rPr>
              <w:t>Đối tượng liên quan.</w:t>
            </w:r>
          </w:p>
        </w:tc>
      </w:tr>
      <w:tr w:rsidR="00A2398D" w14:paraId="62D1BB68" w14:textId="77777777">
        <w:trPr>
          <w:jc w:val="center"/>
        </w:trPr>
        <w:tc>
          <w:tcPr>
            <w:tcW w:w="1814" w:type="dxa"/>
            <w:tcMar>
              <w:top w:w="70" w:type="dxa"/>
              <w:left w:w="80" w:type="dxa"/>
              <w:bottom w:w="70" w:type="dxa"/>
              <w:right w:w="80" w:type="dxa"/>
            </w:tcMar>
            <w:vAlign w:val="center"/>
          </w:tcPr>
          <w:p w14:paraId="15BA0410" w14:textId="77777777" w:rsidR="00A2398D" w:rsidRDefault="00000000">
            <w:r>
              <w:rPr>
                <w:sz w:val="15"/>
              </w:rPr>
              <w:t>dedupe_key</w:t>
            </w:r>
          </w:p>
        </w:tc>
        <w:tc>
          <w:tcPr>
            <w:tcW w:w="1361" w:type="dxa"/>
            <w:tcMar>
              <w:top w:w="70" w:type="dxa"/>
              <w:left w:w="80" w:type="dxa"/>
              <w:bottom w:w="70" w:type="dxa"/>
              <w:right w:w="80" w:type="dxa"/>
            </w:tcMar>
            <w:vAlign w:val="center"/>
          </w:tcPr>
          <w:p w14:paraId="1C3A8C51" w14:textId="77777777" w:rsidR="00A2398D" w:rsidRDefault="00000000">
            <w:r>
              <w:rPr>
                <w:sz w:val="15"/>
              </w:rPr>
              <w:t>text</w:t>
            </w:r>
          </w:p>
        </w:tc>
        <w:tc>
          <w:tcPr>
            <w:tcW w:w="2381" w:type="dxa"/>
            <w:tcMar>
              <w:top w:w="70" w:type="dxa"/>
              <w:left w:w="80" w:type="dxa"/>
              <w:bottom w:w="70" w:type="dxa"/>
              <w:right w:w="80" w:type="dxa"/>
            </w:tcMar>
            <w:vAlign w:val="center"/>
          </w:tcPr>
          <w:p w14:paraId="0D25C33D" w14:textId="77777777" w:rsidR="00A2398D" w:rsidRDefault="00000000">
            <w:r>
              <w:rPr>
                <w:sz w:val="15"/>
              </w:rPr>
              <w:t>UNIQUE, NOT NULL</w:t>
            </w:r>
          </w:p>
        </w:tc>
        <w:tc>
          <w:tcPr>
            <w:tcW w:w="4535" w:type="dxa"/>
            <w:tcMar>
              <w:top w:w="70" w:type="dxa"/>
              <w:left w:w="80" w:type="dxa"/>
              <w:bottom w:w="70" w:type="dxa"/>
              <w:right w:w="80" w:type="dxa"/>
            </w:tcMar>
            <w:vAlign w:val="center"/>
          </w:tcPr>
          <w:p w14:paraId="7CBFBD65" w14:textId="77777777" w:rsidR="00A2398D" w:rsidRDefault="00000000">
            <w:r>
              <w:rPr>
                <w:sz w:val="15"/>
              </w:rPr>
              <w:t>Chống trùng.</w:t>
            </w:r>
          </w:p>
        </w:tc>
      </w:tr>
      <w:tr w:rsidR="00A2398D" w14:paraId="74B73BF5" w14:textId="77777777">
        <w:trPr>
          <w:jc w:val="center"/>
        </w:trPr>
        <w:tc>
          <w:tcPr>
            <w:tcW w:w="1814" w:type="dxa"/>
            <w:tcMar>
              <w:top w:w="70" w:type="dxa"/>
              <w:left w:w="80" w:type="dxa"/>
              <w:bottom w:w="70" w:type="dxa"/>
              <w:right w:w="80" w:type="dxa"/>
            </w:tcMar>
            <w:vAlign w:val="center"/>
          </w:tcPr>
          <w:p w14:paraId="230F7E64" w14:textId="77777777" w:rsidR="00A2398D" w:rsidRDefault="00000000">
            <w:r>
              <w:rPr>
                <w:sz w:val="15"/>
              </w:rPr>
              <w:t>state</w:t>
            </w:r>
          </w:p>
        </w:tc>
        <w:tc>
          <w:tcPr>
            <w:tcW w:w="1361" w:type="dxa"/>
            <w:tcMar>
              <w:top w:w="70" w:type="dxa"/>
              <w:left w:w="80" w:type="dxa"/>
              <w:bottom w:w="70" w:type="dxa"/>
              <w:right w:w="80" w:type="dxa"/>
            </w:tcMar>
            <w:vAlign w:val="center"/>
          </w:tcPr>
          <w:p w14:paraId="2470949A" w14:textId="77777777" w:rsidR="00A2398D" w:rsidRDefault="00000000">
            <w:r>
              <w:rPr>
                <w:sz w:val="15"/>
              </w:rPr>
              <w:t>enum</w:t>
            </w:r>
          </w:p>
        </w:tc>
        <w:tc>
          <w:tcPr>
            <w:tcW w:w="2381" w:type="dxa"/>
            <w:tcMar>
              <w:top w:w="70" w:type="dxa"/>
              <w:left w:w="80" w:type="dxa"/>
              <w:bottom w:w="70" w:type="dxa"/>
              <w:right w:w="80" w:type="dxa"/>
            </w:tcMar>
            <w:vAlign w:val="center"/>
          </w:tcPr>
          <w:p w14:paraId="0E019C5C" w14:textId="77777777" w:rsidR="00A2398D" w:rsidRDefault="00000000">
            <w:r>
              <w:rPr>
                <w:sz w:val="15"/>
              </w:rPr>
              <w:t>queued/running/done/failed</w:t>
            </w:r>
          </w:p>
        </w:tc>
        <w:tc>
          <w:tcPr>
            <w:tcW w:w="4535" w:type="dxa"/>
            <w:tcMar>
              <w:top w:w="70" w:type="dxa"/>
              <w:left w:w="80" w:type="dxa"/>
              <w:bottom w:w="70" w:type="dxa"/>
              <w:right w:w="80" w:type="dxa"/>
            </w:tcMar>
            <w:vAlign w:val="center"/>
          </w:tcPr>
          <w:p w14:paraId="6ED822AD" w14:textId="77777777" w:rsidR="00A2398D" w:rsidRDefault="00000000">
            <w:r>
              <w:rPr>
                <w:sz w:val="15"/>
              </w:rPr>
              <w:t>Trạng thái.</w:t>
            </w:r>
          </w:p>
        </w:tc>
      </w:tr>
      <w:tr w:rsidR="00A2398D" w14:paraId="49DAC188" w14:textId="77777777">
        <w:trPr>
          <w:jc w:val="center"/>
        </w:trPr>
        <w:tc>
          <w:tcPr>
            <w:tcW w:w="1814" w:type="dxa"/>
            <w:tcMar>
              <w:top w:w="70" w:type="dxa"/>
              <w:left w:w="80" w:type="dxa"/>
              <w:bottom w:w="70" w:type="dxa"/>
              <w:right w:w="80" w:type="dxa"/>
            </w:tcMar>
            <w:vAlign w:val="center"/>
          </w:tcPr>
          <w:p w14:paraId="3484229C" w14:textId="77777777" w:rsidR="00A2398D" w:rsidRDefault="00000000">
            <w:r>
              <w:rPr>
                <w:sz w:val="15"/>
              </w:rPr>
              <w:t>run_at</w:t>
            </w:r>
          </w:p>
        </w:tc>
        <w:tc>
          <w:tcPr>
            <w:tcW w:w="1361" w:type="dxa"/>
            <w:tcMar>
              <w:top w:w="70" w:type="dxa"/>
              <w:left w:w="80" w:type="dxa"/>
              <w:bottom w:w="70" w:type="dxa"/>
              <w:right w:w="80" w:type="dxa"/>
            </w:tcMar>
            <w:vAlign w:val="center"/>
          </w:tcPr>
          <w:p w14:paraId="4C309735" w14:textId="77777777" w:rsidR="00A2398D" w:rsidRDefault="00000000">
            <w:r>
              <w:rPr>
                <w:sz w:val="15"/>
              </w:rPr>
              <w:t>timestamptz</w:t>
            </w:r>
          </w:p>
        </w:tc>
        <w:tc>
          <w:tcPr>
            <w:tcW w:w="2381" w:type="dxa"/>
            <w:tcMar>
              <w:top w:w="70" w:type="dxa"/>
              <w:left w:w="80" w:type="dxa"/>
              <w:bottom w:w="70" w:type="dxa"/>
              <w:right w:w="80" w:type="dxa"/>
            </w:tcMar>
            <w:vAlign w:val="center"/>
          </w:tcPr>
          <w:p w14:paraId="7F25B29A" w14:textId="77777777" w:rsidR="00A2398D" w:rsidRDefault="00000000">
            <w:r>
              <w:rPr>
                <w:sz w:val="15"/>
              </w:rPr>
              <w:t>NOT NULL</w:t>
            </w:r>
          </w:p>
        </w:tc>
        <w:tc>
          <w:tcPr>
            <w:tcW w:w="4535" w:type="dxa"/>
            <w:tcMar>
              <w:top w:w="70" w:type="dxa"/>
              <w:left w:w="80" w:type="dxa"/>
              <w:bottom w:w="70" w:type="dxa"/>
              <w:right w:w="80" w:type="dxa"/>
            </w:tcMar>
            <w:vAlign w:val="center"/>
          </w:tcPr>
          <w:p w14:paraId="6441C2CB" w14:textId="77777777" w:rsidR="00A2398D" w:rsidRDefault="00000000">
            <w:r>
              <w:rPr>
                <w:sz w:val="15"/>
              </w:rPr>
              <w:t>Thời điểm chạy.</w:t>
            </w:r>
          </w:p>
        </w:tc>
      </w:tr>
      <w:tr w:rsidR="00A2398D" w14:paraId="09E84685" w14:textId="77777777">
        <w:trPr>
          <w:jc w:val="center"/>
        </w:trPr>
        <w:tc>
          <w:tcPr>
            <w:tcW w:w="1814" w:type="dxa"/>
            <w:tcMar>
              <w:top w:w="70" w:type="dxa"/>
              <w:left w:w="80" w:type="dxa"/>
              <w:bottom w:w="70" w:type="dxa"/>
              <w:right w:w="80" w:type="dxa"/>
            </w:tcMar>
            <w:vAlign w:val="center"/>
          </w:tcPr>
          <w:p w14:paraId="683F6BCD" w14:textId="77777777" w:rsidR="00A2398D" w:rsidRDefault="00000000">
            <w:r>
              <w:rPr>
                <w:sz w:val="15"/>
              </w:rPr>
              <w:t>attempts</w:t>
            </w:r>
          </w:p>
        </w:tc>
        <w:tc>
          <w:tcPr>
            <w:tcW w:w="1361" w:type="dxa"/>
            <w:tcMar>
              <w:top w:w="70" w:type="dxa"/>
              <w:left w:w="80" w:type="dxa"/>
              <w:bottom w:w="70" w:type="dxa"/>
              <w:right w:w="80" w:type="dxa"/>
            </w:tcMar>
            <w:vAlign w:val="center"/>
          </w:tcPr>
          <w:p w14:paraId="641778CD" w14:textId="77777777" w:rsidR="00A2398D" w:rsidRDefault="00000000">
            <w:r>
              <w:rPr>
                <w:sz w:val="15"/>
              </w:rPr>
              <w:t>integer</w:t>
            </w:r>
          </w:p>
        </w:tc>
        <w:tc>
          <w:tcPr>
            <w:tcW w:w="2381" w:type="dxa"/>
            <w:tcMar>
              <w:top w:w="70" w:type="dxa"/>
              <w:left w:w="80" w:type="dxa"/>
              <w:bottom w:w="70" w:type="dxa"/>
              <w:right w:w="80" w:type="dxa"/>
            </w:tcMar>
            <w:vAlign w:val="center"/>
          </w:tcPr>
          <w:p w14:paraId="73824ECD" w14:textId="77777777" w:rsidR="00A2398D" w:rsidRDefault="00000000">
            <w:r>
              <w:rPr>
                <w:sz w:val="15"/>
              </w:rPr>
              <w:t>DEFAULT 0</w:t>
            </w:r>
          </w:p>
        </w:tc>
        <w:tc>
          <w:tcPr>
            <w:tcW w:w="4535" w:type="dxa"/>
            <w:tcMar>
              <w:top w:w="70" w:type="dxa"/>
              <w:left w:w="80" w:type="dxa"/>
              <w:bottom w:w="70" w:type="dxa"/>
              <w:right w:w="80" w:type="dxa"/>
            </w:tcMar>
            <w:vAlign w:val="center"/>
          </w:tcPr>
          <w:p w14:paraId="6915F1C0" w14:textId="77777777" w:rsidR="00A2398D" w:rsidRDefault="00000000">
            <w:r>
              <w:rPr>
                <w:sz w:val="15"/>
              </w:rPr>
              <w:t>Số lần thử.</w:t>
            </w:r>
          </w:p>
        </w:tc>
      </w:tr>
      <w:tr w:rsidR="00A2398D" w14:paraId="09E48E6E" w14:textId="77777777">
        <w:trPr>
          <w:jc w:val="center"/>
        </w:trPr>
        <w:tc>
          <w:tcPr>
            <w:tcW w:w="1814" w:type="dxa"/>
            <w:tcMar>
              <w:top w:w="70" w:type="dxa"/>
              <w:left w:w="80" w:type="dxa"/>
              <w:bottom w:w="70" w:type="dxa"/>
              <w:right w:w="80" w:type="dxa"/>
            </w:tcMar>
            <w:vAlign w:val="center"/>
          </w:tcPr>
          <w:p w14:paraId="2EE601C8" w14:textId="77777777" w:rsidR="00A2398D" w:rsidRDefault="00000000">
            <w:r>
              <w:rPr>
                <w:sz w:val="15"/>
              </w:rPr>
              <w:t>last_error_code</w:t>
            </w:r>
          </w:p>
        </w:tc>
        <w:tc>
          <w:tcPr>
            <w:tcW w:w="1361" w:type="dxa"/>
            <w:tcMar>
              <w:top w:w="70" w:type="dxa"/>
              <w:left w:w="80" w:type="dxa"/>
              <w:bottom w:w="70" w:type="dxa"/>
              <w:right w:w="80" w:type="dxa"/>
            </w:tcMar>
            <w:vAlign w:val="center"/>
          </w:tcPr>
          <w:p w14:paraId="48DF289A" w14:textId="77777777" w:rsidR="00A2398D" w:rsidRDefault="00000000">
            <w:r>
              <w:rPr>
                <w:sz w:val="15"/>
              </w:rPr>
              <w:t>text</w:t>
            </w:r>
          </w:p>
        </w:tc>
        <w:tc>
          <w:tcPr>
            <w:tcW w:w="2381" w:type="dxa"/>
            <w:tcMar>
              <w:top w:w="70" w:type="dxa"/>
              <w:left w:w="80" w:type="dxa"/>
              <w:bottom w:w="70" w:type="dxa"/>
              <w:right w:w="80" w:type="dxa"/>
            </w:tcMar>
            <w:vAlign w:val="center"/>
          </w:tcPr>
          <w:p w14:paraId="342578B5" w14:textId="77777777" w:rsidR="00A2398D" w:rsidRDefault="00000000">
            <w:r>
              <w:rPr>
                <w:sz w:val="15"/>
              </w:rPr>
              <w:t>NULL</w:t>
            </w:r>
          </w:p>
        </w:tc>
        <w:tc>
          <w:tcPr>
            <w:tcW w:w="4535" w:type="dxa"/>
            <w:tcMar>
              <w:top w:w="70" w:type="dxa"/>
              <w:left w:w="80" w:type="dxa"/>
              <w:bottom w:w="70" w:type="dxa"/>
              <w:right w:w="80" w:type="dxa"/>
            </w:tcMar>
            <w:vAlign w:val="center"/>
          </w:tcPr>
          <w:p w14:paraId="1C948CA6" w14:textId="77777777" w:rsidR="00A2398D" w:rsidRDefault="00000000">
            <w:r>
              <w:rPr>
                <w:sz w:val="15"/>
              </w:rPr>
              <w:t>Mã lỗi gần nhất.</w:t>
            </w:r>
          </w:p>
        </w:tc>
      </w:tr>
    </w:tbl>
    <w:p w14:paraId="2038C870" w14:textId="77777777" w:rsidR="00A2398D" w:rsidRDefault="00A2398D">
      <w:pPr>
        <w:spacing w:after="0"/>
      </w:pPr>
    </w:p>
    <w:p w14:paraId="3D6E2630" w14:textId="77777777" w:rsidR="00A2398D" w:rsidRDefault="00000000">
      <w:pPr>
        <w:pStyle w:val="u3"/>
      </w:pPr>
      <w:r>
        <w:lastRenderedPageBreak/>
        <w:t>product_events</w:t>
      </w:r>
    </w:p>
    <w:p w14:paraId="45BBCD70" w14:textId="77777777" w:rsidR="00A2398D" w:rsidRDefault="00000000">
      <w:pPr>
        <w:pStyle w:val="SmallNote"/>
      </w:pPr>
      <w:r>
        <w:rPr>
          <w:b/>
        </w:rPr>
        <w:t xml:space="preserve">Mục đích: </w:t>
      </w:r>
      <w:r>
        <w:t>Sự kiện đo lường sản phẩm có danh sách cho phép.</w:t>
      </w:r>
    </w:p>
    <w:tbl>
      <w:tblPr>
        <w:tblStyle w:val="LiBang"/>
        <w:tblW w:w="0" w:type="auto"/>
        <w:jc w:val="center"/>
        <w:tblLook w:val="04A0" w:firstRow="1" w:lastRow="0" w:firstColumn="1" w:lastColumn="0" w:noHBand="0" w:noVBand="1"/>
      </w:tblPr>
      <w:tblGrid>
        <w:gridCol w:w="1814"/>
        <w:gridCol w:w="1361"/>
        <w:gridCol w:w="2381"/>
        <w:gridCol w:w="4535"/>
      </w:tblGrid>
      <w:tr w:rsidR="00A2398D" w14:paraId="65F8F484" w14:textId="77777777">
        <w:trPr>
          <w:jc w:val="center"/>
        </w:trPr>
        <w:tc>
          <w:tcPr>
            <w:tcW w:w="1814" w:type="dxa"/>
            <w:shd w:val="clear" w:color="auto" w:fill="D9EAF7"/>
            <w:tcMar>
              <w:top w:w="70" w:type="dxa"/>
              <w:left w:w="80" w:type="dxa"/>
              <w:bottom w:w="70" w:type="dxa"/>
              <w:right w:w="80" w:type="dxa"/>
            </w:tcMar>
            <w:vAlign w:val="center"/>
          </w:tcPr>
          <w:p w14:paraId="50C51EE6" w14:textId="77777777" w:rsidR="00A2398D" w:rsidRDefault="00000000">
            <w:r>
              <w:rPr>
                <w:b/>
                <w:sz w:val="15"/>
              </w:rPr>
              <w:t>Field</w:t>
            </w:r>
          </w:p>
        </w:tc>
        <w:tc>
          <w:tcPr>
            <w:tcW w:w="1361" w:type="dxa"/>
            <w:shd w:val="clear" w:color="auto" w:fill="D9EAF7"/>
            <w:tcMar>
              <w:top w:w="70" w:type="dxa"/>
              <w:left w:w="80" w:type="dxa"/>
              <w:bottom w:w="70" w:type="dxa"/>
              <w:right w:w="80" w:type="dxa"/>
            </w:tcMar>
            <w:vAlign w:val="center"/>
          </w:tcPr>
          <w:p w14:paraId="353F35E5" w14:textId="77777777" w:rsidR="00A2398D" w:rsidRDefault="00000000">
            <w:r>
              <w:rPr>
                <w:b/>
                <w:sz w:val="15"/>
              </w:rPr>
              <w:t>Type</w:t>
            </w:r>
          </w:p>
        </w:tc>
        <w:tc>
          <w:tcPr>
            <w:tcW w:w="2381" w:type="dxa"/>
            <w:shd w:val="clear" w:color="auto" w:fill="D9EAF7"/>
            <w:tcMar>
              <w:top w:w="70" w:type="dxa"/>
              <w:left w:w="80" w:type="dxa"/>
              <w:bottom w:w="70" w:type="dxa"/>
              <w:right w:w="80" w:type="dxa"/>
            </w:tcMar>
            <w:vAlign w:val="center"/>
          </w:tcPr>
          <w:p w14:paraId="550371F3" w14:textId="77777777" w:rsidR="00A2398D" w:rsidRDefault="00000000">
            <w:r>
              <w:rPr>
                <w:b/>
                <w:sz w:val="15"/>
              </w:rPr>
              <w:t>Bắt buộc/Constraint</w:t>
            </w:r>
          </w:p>
        </w:tc>
        <w:tc>
          <w:tcPr>
            <w:tcW w:w="4535" w:type="dxa"/>
            <w:shd w:val="clear" w:color="auto" w:fill="D9EAF7"/>
            <w:tcMar>
              <w:top w:w="70" w:type="dxa"/>
              <w:left w:w="80" w:type="dxa"/>
              <w:bottom w:w="70" w:type="dxa"/>
              <w:right w:w="80" w:type="dxa"/>
            </w:tcMar>
            <w:vAlign w:val="center"/>
          </w:tcPr>
          <w:p w14:paraId="0037565E" w14:textId="77777777" w:rsidR="00A2398D" w:rsidRDefault="00000000">
            <w:r>
              <w:rPr>
                <w:b/>
                <w:sz w:val="15"/>
              </w:rPr>
              <w:t>Ý nghĩa</w:t>
            </w:r>
          </w:p>
        </w:tc>
      </w:tr>
      <w:tr w:rsidR="00A2398D" w14:paraId="50A105EB" w14:textId="77777777">
        <w:trPr>
          <w:jc w:val="center"/>
        </w:trPr>
        <w:tc>
          <w:tcPr>
            <w:tcW w:w="1814" w:type="dxa"/>
            <w:tcMar>
              <w:top w:w="70" w:type="dxa"/>
              <w:left w:w="80" w:type="dxa"/>
              <w:bottom w:w="70" w:type="dxa"/>
              <w:right w:w="80" w:type="dxa"/>
            </w:tcMar>
            <w:vAlign w:val="center"/>
          </w:tcPr>
          <w:p w14:paraId="1AC957C7" w14:textId="77777777" w:rsidR="00A2398D" w:rsidRDefault="00000000">
            <w:r>
              <w:rPr>
                <w:sz w:val="15"/>
              </w:rPr>
              <w:t>event_id</w:t>
            </w:r>
          </w:p>
        </w:tc>
        <w:tc>
          <w:tcPr>
            <w:tcW w:w="1361" w:type="dxa"/>
            <w:tcMar>
              <w:top w:w="70" w:type="dxa"/>
              <w:left w:w="80" w:type="dxa"/>
              <w:bottom w:w="70" w:type="dxa"/>
              <w:right w:w="80" w:type="dxa"/>
            </w:tcMar>
            <w:vAlign w:val="center"/>
          </w:tcPr>
          <w:p w14:paraId="39393DC4" w14:textId="77777777" w:rsidR="00A2398D" w:rsidRDefault="00000000">
            <w:r>
              <w:rPr>
                <w:sz w:val="15"/>
              </w:rPr>
              <w:t>uuid</w:t>
            </w:r>
          </w:p>
        </w:tc>
        <w:tc>
          <w:tcPr>
            <w:tcW w:w="2381" w:type="dxa"/>
            <w:tcMar>
              <w:top w:w="70" w:type="dxa"/>
              <w:left w:w="80" w:type="dxa"/>
              <w:bottom w:w="70" w:type="dxa"/>
              <w:right w:w="80" w:type="dxa"/>
            </w:tcMar>
            <w:vAlign w:val="center"/>
          </w:tcPr>
          <w:p w14:paraId="64036530" w14:textId="77777777" w:rsidR="00A2398D" w:rsidRDefault="00000000">
            <w:r>
              <w:rPr>
                <w:sz w:val="15"/>
              </w:rPr>
              <w:t>PK</w:t>
            </w:r>
          </w:p>
        </w:tc>
        <w:tc>
          <w:tcPr>
            <w:tcW w:w="4535" w:type="dxa"/>
            <w:tcMar>
              <w:top w:w="70" w:type="dxa"/>
              <w:left w:w="80" w:type="dxa"/>
              <w:bottom w:w="70" w:type="dxa"/>
              <w:right w:w="80" w:type="dxa"/>
            </w:tcMar>
            <w:vAlign w:val="center"/>
          </w:tcPr>
          <w:p w14:paraId="714DCC3C" w14:textId="77777777" w:rsidR="00A2398D" w:rsidRDefault="00000000">
            <w:r>
              <w:rPr>
                <w:sz w:val="15"/>
              </w:rPr>
              <w:t>Mã event.</w:t>
            </w:r>
          </w:p>
        </w:tc>
      </w:tr>
      <w:tr w:rsidR="00A2398D" w14:paraId="392BD373" w14:textId="77777777">
        <w:trPr>
          <w:jc w:val="center"/>
        </w:trPr>
        <w:tc>
          <w:tcPr>
            <w:tcW w:w="1814" w:type="dxa"/>
            <w:tcMar>
              <w:top w:w="70" w:type="dxa"/>
              <w:left w:w="80" w:type="dxa"/>
              <w:bottom w:w="70" w:type="dxa"/>
              <w:right w:w="80" w:type="dxa"/>
            </w:tcMar>
            <w:vAlign w:val="center"/>
          </w:tcPr>
          <w:p w14:paraId="4C6CE668" w14:textId="77777777" w:rsidR="00A2398D" w:rsidRDefault="00000000">
            <w:r>
              <w:rPr>
                <w:sz w:val="15"/>
              </w:rPr>
              <w:t>event_name</w:t>
            </w:r>
          </w:p>
        </w:tc>
        <w:tc>
          <w:tcPr>
            <w:tcW w:w="1361" w:type="dxa"/>
            <w:tcMar>
              <w:top w:w="70" w:type="dxa"/>
              <w:left w:w="80" w:type="dxa"/>
              <w:bottom w:w="70" w:type="dxa"/>
              <w:right w:w="80" w:type="dxa"/>
            </w:tcMar>
            <w:vAlign w:val="center"/>
          </w:tcPr>
          <w:p w14:paraId="08CFFC0D" w14:textId="77777777" w:rsidR="00A2398D" w:rsidRDefault="00000000">
            <w:r>
              <w:rPr>
                <w:sz w:val="15"/>
              </w:rPr>
              <w:t>text</w:t>
            </w:r>
          </w:p>
        </w:tc>
        <w:tc>
          <w:tcPr>
            <w:tcW w:w="2381" w:type="dxa"/>
            <w:tcMar>
              <w:top w:w="70" w:type="dxa"/>
              <w:left w:w="80" w:type="dxa"/>
              <w:bottom w:w="70" w:type="dxa"/>
              <w:right w:w="80" w:type="dxa"/>
            </w:tcMar>
            <w:vAlign w:val="center"/>
          </w:tcPr>
          <w:p w14:paraId="2E053127" w14:textId="77777777" w:rsidR="00A2398D" w:rsidRDefault="00000000">
            <w:r>
              <w:rPr>
                <w:sz w:val="15"/>
              </w:rPr>
              <w:t>NOT NULL</w:t>
            </w:r>
          </w:p>
        </w:tc>
        <w:tc>
          <w:tcPr>
            <w:tcW w:w="4535" w:type="dxa"/>
            <w:tcMar>
              <w:top w:w="70" w:type="dxa"/>
              <w:left w:w="80" w:type="dxa"/>
              <w:bottom w:w="70" w:type="dxa"/>
              <w:right w:w="80" w:type="dxa"/>
            </w:tcMar>
            <w:vAlign w:val="center"/>
          </w:tcPr>
          <w:p w14:paraId="183B6203" w14:textId="77777777" w:rsidR="00A2398D" w:rsidRDefault="00000000">
            <w:r>
              <w:rPr>
                <w:sz w:val="15"/>
              </w:rPr>
              <w:t>Tên event chuẩn hóa.</w:t>
            </w:r>
          </w:p>
        </w:tc>
      </w:tr>
      <w:tr w:rsidR="00A2398D" w14:paraId="647F93AA" w14:textId="77777777">
        <w:trPr>
          <w:jc w:val="center"/>
        </w:trPr>
        <w:tc>
          <w:tcPr>
            <w:tcW w:w="1814" w:type="dxa"/>
            <w:tcMar>
              <w:top w:w="70" w:type="dxa"/>
              <w:left w:w="80" w:type="dxa"/>
              <w:bottom w:w="70" w:type="dxa"/>
              <w:right w:w="80" w:type="dxa"/>
            </w:tcMar>
            <w:vAlign w:val="center"/>
          </w:tcPr>
          <w:p w14:paraId="615BABC1" w14:textId="77777777" w:rsidR="00A2398D" w:rsidRDefault="00000000">
            <w:r>
              <w:rPr>
                <w:sz w:val="15"/>
              </w:rPr>
              <w:t>pseudonymous_id</w:t>
            </w:r>
          </w:p>
        </w:tc>
        <w:tc>
          <w:tcPr>
            <w:tcW w:w="1361" w:type="dxa"/>
            <w:tcMar>
              <w:top w:w="70" w:type="dxa"/>
              <w:left w:w="80" w:type="dxa"/>
              <w:bottom w:w="70" w:type="dxa"/>
              <w:right w:w="80" w:type="dxa"/>
            </w:tcMar>
            <w:vAlign w:val="center"/>
          </w:tcPr>
          <w:p w14:paraId="14D9082C" w14:textId="77777777" w:rsidR="00A2398D" w:rsidRDefault="00000000">
            <w:r>
              <w:rPr>
                <w:sz w:val="15"/>
              </w:rPr>
              <w:t>uuid</w:t>
            </w:r>
          </w:p>
        </w:tc>
        <w:tc>
          <w:tcPr>
            <w:tcW w:w="2381" w:type="dxa"/>
            <w:tcMar>
              <w:top w:w="70" w:type="dxa"/>
              <w:left w:w="80" w:type="dxa"/>
              <w:bottom w:w="70" w:type="dxa"/>
              <w:right w:w="80" w:type="dxa"/>
            </w:tcMar>
            <w:vAlign w:val="center"/>
          </w:tcPr>
          <w:p w14:paraId="651B3987" w14:textId="77777777" w:rsidR="00A2398D" w:rsidRDefault="00000000">
            <w:r>
              <w:rPr>
                <w:sz w:val="15"/>
              </w:rPr>
              <w:t>NOT NULL</w:t>
            </w:r>
          </w:p>
        </w:tc>
        <w:tc>
          <w:tcPr>
            <w:tcW w:w="4535" w:type="dxa"/>
            <w:tcMar>
              <w:top w:w="70" w:type="dxa"/>
              <w:left w:w="80" w:type="dxa"/>
              <w:bottom w:w="70" w:type="dxa"/>
              <w:right w:w="80" w:type="dxa"/>
            </w:tcMar>
            <w:vAlign w:val="center"/>
          </w:tcPr>
          <w:p w14:paraId="607ADD10" w14:textId="77777777" w:rsidR="00A2398D" w:rsidRDefault="00000000">
            <w:r>
              <w:rPr>
                <w:sz w:val="15"/>
              </w:rPr>
              <w:t>Định danh phân tích giả danh.</w:t>
            </w:r>
          </w:p>
        </w:tc>
      </w:tr>
      <w:tr w:rsidR="00A2398D" w14:paraId="6B0566BA" w14:textId="77777777">
        <w:trPr>
          <w:jc w:val="center"/>
        </w:trPr>
        <w:tc>
          <w:tcPr>
            <w:tcW w:w="1814" w:type="dxa"/>
            <w:tcMar>
              <w:top w:w="70" w:type="dxa"/>
              <w:left w:w="80" w:type="dxa"/>
              <w:bottom w:w="70" w:type="dxa"/>
              <w:right w:w="80" w:type="dxa"/>
            </w:tcMar>
            <w:vAlign w:val="center"/>
          </w:tcPr>
          <w:p w14:paraId="0D50CD55" w14:textId="77777777" w:rsidR="00A2398D" w:rsidRDefault="00000000">
            <w:r>
              <w:rPr>
                <w:sz w:val="15"/>
              </w:rPr>
              <w:t>occurred_at</w:t>
            </w:r>
          </w:p>
        </w:tc>
        <w:tc>
          <w:tcPr>
            <w:tcW w:w="1361" w:type="dxa"/>
            <w:tcMar>
              <w:top w:w="70" w:type="dxa"/>
              <w:left w:w="80" w:type="dxa"/>
              <w:bottom w:w="70" w:type="dxa"/>
              <w:right w:w="80" w:type="dxa"/>
            </w:tcMar>
            <w:vAlign w:val="center"/>
          </w:tcPr>
          <w:p w14:paraId="6FE1F0EB" w14:textId="77777777" w:rsidR="00A2398D" w:rsidRDefault="00000000">
            <w:r>
              <w:rPr>
                <w:sz w:val="15"/>
              </w:rPr>
              <w:t>timestamptz</w:t>
            </w:r>
          </w:p>
        </w:tc>
        <w:tc>
          <w:tcPr>
            <w:tcW w:w="2381" w:type="dxa"/>
            <w:tcMar>
              <w:top w:w="70" w:type="dxa"/>
              <w:left w:w="80" w:type="dxa"/>
              <w:bottom w:w="70" w:type="dxa"/>
              <w:right w:w="80" w:type="dxa"/>
            </w:tcMar>
            <w:vAlign w:val="center"/>
          </w:tcPr>
          <w:p w14:paraId="49E46CAB" w14:textId="77777777" w:rsidR="00A2398D" w:rsidRDefault="00000000">
            <w:r>
              <w:rPr>
                <w:sz w:val="15"/>
              </w:rPr>
              <w:t>NOT NULL</w:t>
            </w:r>
          </w:p>
        </w:tc>
        <w:tc>
          <w:tcPr>
            <w:tcW w:w="4535" w:type="dxa"/>
            <w:tcMar>
              <w:top w:w="70" w:type="dxa"/>
              <w:left w:w="80" w:type="dxa"/>
              <w:bottom w:w="70" w:type="dxa"/>
              <w:right w:w="80" w:type="dxa"/>
            </w:tcMar>
            <w:vAlign w:val="center"/>
          </w:tcPr>
          <w:p w14:paraId="5B29BB5B" w14:textId="77777777" w:rsidR="00A2398D" w:rsidRDefault="00000000">
            <w:r>
              <w:rPr>
                <w:sz w:val="15"/>
              </w:rPr>
              <w:t>Thời điểm.</w:t>
            </w:r>
          </w:p>
        </w:tc>
      </w:tr>
      <w:tr w:rsidR="00A2398D" w14:paraId="28AE08AB" w14:textId="77777777">
        <w:trPr>
          <w:jc w:val="center"/>
        </w:trPr>
        <w:tc>
          <w:tcPr>
            <w:tcW w:w="1814" w:type="dxa"/>
            <w:tcMar>
              <w:top w:w="70" w:type="dxa"/>
              <w:left w:w="80" w:type="dxa"/>
              <w:bottom w:w="70" w:type="dxa"/>
              <w:right w:w="80" w:type="dxa"/>
            </w:tcMar>
            <w:vAlign w:val="center"/>
          </w:tcPr>
          <w:p w14:paraId="4942D126" w14:textId="77777777" w:rsidR="00A2398D" w:rsidRDefault="00000000">
            <w:r>
              <w:rPr>
                <w:sz w:val="15"/>
              </w:rPr>
              <w:t>properties</w:t>
            </w:r>
          </w:p>
        </w:tc>
        <w:tc>
          <w:tcPr>
            <w:tcW w:w="1361" w:type="dxa"/>
            <w:tcMar>
              <w:top w:w="70" w:type="dxa"/>
              <w:left w:w="80" w:type="dxa"/>
              <w:bottom w:w="70" w:type="dxa"/>
              <w:right w:w="80" w:type="dxa"/>
            </w:tcMar>
            <w:vAlign w:val="center"/>
          </w:tcPr>
          <w:p w14:paraId="235E8815" w14:textId="77777777" w:rsidR="00A2398D" w:rsidRDefault="00000000">
            <w:r>
              <w:rPr>
                <w:sz w:val="15"/>
              </w:rPr>
              <w:t>jsonb</w:t>
            </w:r>
          </w:p>
        </w:tc>
        <w:tc>
          <w:tcPr>
            <w:tcW w:w="2381" w:type="dxa"/>
            <w:tcMar>
              <w:top w:w="70" w:type="dxa"/>
              <w:left w:w="80" w:type="dxa"/>
              <w:bottom w:w="70" w:type="dxa"/>
              <w:right w:w="80" w:type="dxa"/>
            </w:tcMar>
            <w:vAlign w:val="center"/>
          </w:tcPr>
          <w:p w14:paraId="7C9748F8" w14:textId="77777777" w:rsidR="00A2398D" w:rsidRDefault="00000000">
            <w:r>
              <w:rPr>
                <w:sz w:val="15"/>
              </w:rPr>
              <w:t>Allow-list</w:t>
            </w:r>
          </w:p>
        </w:tc>
        <w:tc>
          <w:tcPr>
            <w:tcW w:w="4535" w:type="dxa"/>
            <w:tcMar>
              <w:top w:w="70" w:type="dxa"/>
              <w:left w:w="80" w:type="dxa"/>
              <w:bottom w:w="70" w:type="dxa"/>
              <w:right w:w="80" w:type="dxa"/>
            </w:tcMar>
            <w:vAlign w:val="center"/>
          </w:tcPr>
          <w:p w14:paraId="52D74CE7" w14:textId="77777777" w:rsidR="00A2398D" w:rsidRDefault="00000000">
            <w:r>
              <w:rPr>
                <w:sz w:val="15"/>
              </w:rPr>
              <w:t>Thuộc tính sự kiện tối thiểu.</w:t>
            </w:r>
          </w:p>
        </w:tc>
      </w:tr>
    </w:tbl>
    <w:p w14:paraId="378F5E4A" w14:textId="77777777" w:rsidR="00A2398D" w:rsidRDefault="00A2398D">
      <w:pPr>
        <w:spacing w:after="0"/>
      </w:pPr>
    </w:p>
    <w:p w14:paraId="12211261" w14:textId="77777777" w:rsidR="00A2398D" w:rsidRDefault="00000000">
      <w:pPr>
        <w:pStyle w:val="SmallNote"/>
      </w:pPr>
      <w:r>
        <w:rPr>
          <w:b/>
        </w:rPr>
        <w:t xml:space="preserve">Ghi chú: </w:t>
      </w:r>
      <w:r>
        <w:t>Không lưu nội dung tìm kiếm thô hoặc dữ liệu nhạy cảm tùy tiện trong properties.</w:t>
      </w:r>
    </w:p>
    <w:p w14:paraId="19CAD062" w14:textId="77777777" w:rsidR="00A2398D" w:rsidRDefault="00000000">
      <w:pPr>
        <w:pStyle w:val="u1"/>
        <w:pageBreakBefore/>
      </w:pPr>
      <w:r>
        <w:lastRenderedPageBreak/>
        <w:t>4. Quan hệ dữ liệu chính</w:t>
      </w:r>
    </w:p>
    <w:tbl>
      <w:tblPr>
        <w:tblStyle w:val="LiBang"/>
        <w:tblW w:w="0" w:type="auto"/>
        <w:jc w:val="center"/>
        <w:tblLook w:val="04A0" w:firstRow="1" w:lastRow="0" w:firstColumn="1" w:lastColumn="0" w:noHBand="0" w:noVBand="1"/>
      </w:tblPr>
      <w:tblGrid>
        <w:gridCol w:w="3005"/>
        <w:gridCol w:w="1871"/>
        <w:gridCol w:w="5102"/>
      </w:tblGrid>
      <w:tr w:rsidR="00A2398D" w14:paraId="7640B1B3" w14:textId="77777777">
        <w:trPr>
          <w:jc w:val="center"/>
        </w:trPr>
        <w:tc>
          <w:tcPr>
            <w:tcW w:w="3005" w:type="dxa"/>
            <w:shd w:val="clear" w:color="auto" w:fill="D9EAF7"/>
            <w:tcMar>
              <w:top w:w="70" w:type="dxa"/>
              <w:left w:w="80" w:type="dxa"/>
              <w:bottom w:w="70" w:type="dxa"/>
              <w:right w:w="80" w:type="dxa"/>
            </w:tcMar>
            <w:vAlign w:val="center"/>
          </w:tcPr>
          <w:p w14:paraId="14A8FB79" w14:textId="77777777" w:rsidR="00A2398D" w:rsidRDefault="00000000">
            <w:r>
              <w:rPr>
                <w:b/>
                <w:sz w:val="17"/>
              </w:rPr>
              <w:t>Quan hệ</w:t>
            </w:r>
          </w:p>
        </w:tc>
        <w:tc>
          <w:tcPr>
            <w:tcW w:w="1871" w:type="dxa"/>
            <w:shd w:val="clear" w:color="auto" w:fill="D9EAF7"/>
            <w:tcMar>
              <w:top w:w="70" w:type="dxa"/>
              <w:left w:w="80" w:type="dxa"/>
              <w:bottom w:w="70" w:type="dxa"/>
              <w:right w:w="80" w:type="dxa"/>
            </w:tcMar>
            <w:vAlign w:val="center"/>
          </w:tcPr>
          <w:p w14:paraId="31C40974" w14:textId="77777777" w:rsidR="00A2398D" w:rsidRDefault="00000000">
            <w:r>
              <w:rPr>
                <w:b/>
                <w:sz w:val="17"/>
              </w:rPr>
              <w:t>Cardinality</w:t>
            </w:r>
          </w:p>
        </w:tc>
        <w:tc>
          <w:tcPr>
            <w:tcW w:w="5102" w:type="dxa"/>
            <w:shd w:val="clear" w:color="auto" w:fill="D9EAF7"/>
            <w:tcMar>
              <w:top w:w="70" w:type="dxa"/>
              <w:left w:w="80" w:type="dxa"/>
              <w:bottom w:w="70" w:type="dxa"/>
              <w:right w:w="80" w:type="dxa"/>
            </w:tcMar>
            <w:vAlign w:val="center"/>
          </w:tcPr>
          <w:p w14:paraId="48AB7F55" w14:textId="77777777" w:rsidR="00A2398D" w:rsidRDefault="00000000">
            <w:r>
              <w:rPr>
                <w:b/>
                <w:sz w:val="17"/>
              </w:rPr>
              <w:t>Ý nghĩa</w:t>
            </w:r>
          </w:p>
        </w:tc>
      </w:tr>
      <w:tr w:rsidR="00A2398D" w14:paraId="31F15B53" w14:textId="77777777">
        <w:trPr>
          <w:jc w:val="center"/>
        </w:trPr>
        <w:tc>
          <w:tcPr>
            <w:tcW w:w="3005" w:type="dxa"/>
            <w:tcMar>
              <w:top w:w="70" w:type="dxa"/>
              <w:left w:w="80" w:type="dxa"/>
              <w:bottom w:w="70" w:type="dxa"/>
              <w:right w:w="80" w:type="dxa"/>
            </w:tcMar>
            <w:vAlign w:val="center"/>
          </w:tcPr>
          <w:p w14:paraId="2AEE075B" w14:textId="77777777" w:rsidR="00A2398D" w:rsidRDefault="00000000">
            <w:r>
              <w:rPr>
                <w:sz w:val="17"/>
              </w:rPr>
              <w:t>User → Profile</w:t>
            </w:r>
          </w:p>
        </w:tc>
        <w:tc>
          <w:tcPr>
            <w:tcW w:w="1871" w:type="dxa"/>
            <w:tcMar>
              <w:top w:w="70" w:type="dxa"/>
              <w:left w:w="80" w:type="dxa"/>
              <w:bottom w:w="70" w:type="dxa"/>
              <w:right w:w="80" w:type="dxa"/>
            </w:tcMar>
            <w:vAlign w:val="center"/>
          </w:tcPr>
          <w:p w14:paraId="089CF41F" w14:textId="77777777" w:rsidR="00A2398D" w:rsidRDefault="00000000">
            <w:r>
              <w:rPr>
                <w:sz w:val="17"/>
              </w:rPr>
              <w:t>1–1</w:t>
            </w:r>
          </w:p>
        </w:tc>
        <w:tc>
          <w:tcPr>
            <w:tcW w:w="5102" w:type="dxa"/>
            <w:tcMar>
              <w:top w:w="70" w:type="dxa"/>
              <w:left w:w="80" w:type="dxa"/>
              <w:bottom w:w="70" w:type="dxa"/>
              <w:right w:w="80" w:type="dxa"/>
            </w:tcMar>
            <w:vAlign w:val="center"/>
          </w:tcPr>
          <w:p w14:paraId="084DF65F" w14:textId="77777777" w:rsidR="00A2398D" w:rsidRDefault="00000000">
            <w:r>
              <w:rPr>
                <w:sz w:val="17"/>
              </w:rPr>
              <w:t>Một tài khoản có một hồ sơ ứng dụng.</w:t>
            </w:r>
          </w:p>
        </w:tc>
      </w:tr>
      <w:tr w:rsidR="00A2398D" w14:paraId="0EAB84EF" w14:textId="77777777">
        <w:trPr>
          <w:jc w:val="center"/>
        </w:trPr>
        <w:tc>
          <w:tcPr>
            <w:tcW w:w="3005" w:type="dxa"/>
            <w:tcMar>
              <w:top w:w="70" w:type="dxa"/>
              <w:left w:w="80" w:type="dxa"/>
              <w:bottom w:w="70" w:type="dxa"/>
              <w:right w:w="80" w:type="dxa"/>
            </w:tcMar>
            <w:vAlign w:val="center"/>
          </w:tcPr>
          <w:p w14:paraId="13495D91" w14:textId="77777777" w:rsidR="00A2398D" w:rsidRDefault="00000000">
            <w:r>
              <w:rPr>
                <w:sz w:val="17"/>
              </w:rPr>
              <w:t>User ↔ Goal</w:t>
            </w:r>
          </w:p>
        </w:tc>
        <w:tc>
          <w:tcPr>
            <w:tcW w:w="1871" w:type="dxa"/>
            <w:tcMar>
              <w:top w:w="70" w:type="dxa"/>
              <w:left w:w="80" w:type="dxa"/>
              <w:bottom w:w="70" w:type="dxa"/>
              <w:right w:w="80" w:type="dxa"/>
            </w:tcMar>
            <w:vAlign w:val="center"/>
          </w:tcPr>
          <w:p w14:paraId="00973210" w14:textId="77777777" w:rsidR="00A2398D" w:rsidRDefault="00000000">
            <w:r>
              <w:rPr>
                <w:sz w:val="17"/>
              </w:rPr>
              <w:t>N–N qua user_goals</w:t>
            </w:r>
          </w:p>
        </w:tc>
        <w:tc>
          <w:tcPr>
            <w:tcW w:w="5102" w:type="dxa"/>
            <w:tcMar>
              <w:top w:w="70" w:type="dxa"/>
              <w:left w:w="80" w:type="dxa"/>
              <w:bottom w:w="70" w:type="dxa"/>
              <w:right w:w="80" w:type="dxa"/>
            </w:tcMar>
            <w:vAlign w:val="center"/>
          </w:tcPr>
          <w:p w14:paraId="43682DA2" w14:textId="77777777" w:rsidR="00A2398D" w:rsidRDefault="00000000">
            <w:r>
              <w:rPr>
                <w:sz w:val="17"/>
              </w:rPr>
              <w:t>Một user có thể chọn nhiều mục tiêu.</w:t>
            </w:r>
          </w:p>
        </w:tc>
      </w:tr>
      <w:tr w:rsidR="00A2398D" w14:paraId="19C2FF94" w14:textId="77777777">
        <w:trPr>
          <w:jc w:val="center"/>
        </w:trPr>
        <w:tc>
          <w:tcPr>
            <w:tcW w:w="3005" w:type="dxa"/>
            <w:tcMar>
              <w:top w:w="70" w:type="dxa"/>
              <w:left w:w="80" w:type="dxa"/>
              <w:bottom w:w="70" w:type="dxa"/>
              <w:right w:w="80" w:type="dxa"/>
            </w:tcMar>
            <w:vAlign w:val="center"/>
          </w:tcPr>
          <w:p w14:paraId="65178509" w14:textId="77777777" w:rsidR="00A2398D" w:rsidRDefault="00000000">
            <w:r>
              <w:rPr>
                <w:sz w:val="17"/>
              </w:rPr>
              <w:t>Goal ↔ Topic</w:t>
            </w:r>
          </w:p>
        </w:tc>
        <w:tc>
          <w:tcPr>
            <w:tcW w:w="1871" w:type="dxa"/>
            <w:tcMar>
              <w:top w:w="70" w:type="dxa"/>
              <w:left w:w="80" w:type="dxa"/>
              <w:bottom w:w="70" w:type="dxa"/>
              <w:right w:w="80" w:type="dxa"/>
            </w:tcMar>
            <w:vAlign w:val="center"/>
          </w:tcPr>
          <w:p w14:paraId="52579DA9" w14:textId="77777777" w:rsidR="00A2398D" w:rsidRDefault="00000000">
            <w:r>
              <w:rPr>
                <w:sz w:val="17"/>
              </w:rPr>
              <w:t>N–N qua goal_topics</w:t>
            </w:r>
          </w:p>
        </w:tc>
        <w:tc>
          <w:tcPr>
            <w:tcW w:w="5102" w:type="dxa"/>
            <w:tcMar>
              <w:top w:w="70" w:type="dxa"/>
              <w:left w:w="80" w:type="dxa"/>
              <w:bottom w:w="70" w:type="dxa"/>
              <w:right w:w="80" w:type="dxa"/>
            </w:tcMar>
            <w:vAlign w:val="center"/>
          </w:tcPr>
          <w:p w14:paraId="06482BBF" w14:textId="77777777" w:rsidR="00A2398D" w:rsidRDefault="00000000">
            <w:r>
              <w:rPr>
                <w:sz w:val="17"/>
              </w:rPr>
              <w:t>Phục vụ personalization có quy tắc.</w:t>
            </w:r>
          </w:p>
        </w:tc>
      </w:tr>
      <w:tr w:rsidR="00A2398D" w14:paraId="36E5A3A7" w14:textId="77777777">
        <w:trPr>
          <w:jc w:val="center"/>
        </w:trPr>
        <w:tc>
          <w:tcPr>
            <w:tcW w:w="3005" w:type="dxa"/>
            <w:tcMar>
              <w:top w:w="70" w:type="dxa"/>
              <w:left w:w="80" w:type="dxa"/>
              <w:bottom w:w="70" w:type="dxa"/>
              <w:right w:w="80" w:type="dxa"/>
            </w:tcMar>
            <w:vAlign w:val="center"/>
          </w:tcPr>
          <w:p w14:paraId="68D3854A" w14:textId="77777777" w:rsidR="00A2398D" w:rsidRDefault="00000000">
            <w:r>
              <w:rPr>
                <w:sz w:val="17"/>
              </w:rPr>
              <w:t>Topic → Article</w:t>
            </w:r>
          </w:p>
        </w:tc>
        <w:tc>
          <w:tcPr>
            <w:tcW w:w="1871" w:type="dxa"/>
            <w:tcMar>
              <w:top w:w="70" w:type="dxa"/>
              <w:left w:w="80" w:type="dxa"/>
              <w:bottom w:w="70" w:type="dxa"/>
              <w:right w:w="80" w:type="dxa"/>
            </w:tcMar>
            <w:vAlign w:val="center"/>
          </w:tcPr>
          <w:p w14:paraId="15AD4E63" w14:textId="77777777" w:rsidR="00A2398D" w:rsidRDefault="00000000">
            <w:r>
              <w:rPr>
                <w:sz w:val="17"/>
              </w:rPr>
              <w:t>1–N</w:t>
            </w:r>
          </w:p>
        </w:tc>
        <w:tc>
          <w:tcPr>
            <w:tcW w:w="5102" w:type="dxa"/>
            <w:tcMar>
              <w:top w:w="70" w:type="dxa"/>
              <w:left w:w="80" w:type="dxa"/>
              <w:bottom w:w="70" w:type="dxa"/>
              <w:right w:w="80" w:type="dxa"/>
            </w:tcMar>
            <w:vAlign w:val="center"/>
          </w:tcPr>
          <w:p w14:paraId="34A4F206" w14:textId="77777777" w:rsidR="00A2398D" w:rsidRDefault="00000000">
            <w:r>
              <w:rPr>
                <w:sz w:val="17"/>
              </w:rPr>
              <w:t>MVP: mỗi bài có một chủ đề chính.</w:t>
            </w:r>
          </w:p>
        </w:tc>
      </w:tr>
      <w:tr w:rsidR="00A2398D" w14:paraId="60F49D6A" w14:textId="77777777">
        <w:trPr>
          <w:jc w:val="center"/>
        </w:trPr>
        <w:tc>
          <w:tcPr>
            <w:tcW w:w="3005" w:type="dxa"/>
            <w:tcMar>
              <w:top w:w="70" w:type="dxa"/>
              <w:left w:w="80" w:type="dxa"/>
              <w:bottom w:w="70" w:type="dxa"/>
              <w:right w:w="80" w:type="dxa"/>
            </w:tcMar>
            <w:vAlign w:val="center"/>
          </w:tcPr>
          <w:p w14:paraId="22C3FE7C" w14:textId="77777777" w:rsidR="00A2398D" w:rsidRDefault="00000000">
            <w:r>
              <w:rPr>
                <w:sz w:val="17"/>
              </w:rPr>
              <w:t>Article → ArticleRevision</w:t>
            </w:r>
          </w:p>
        </w:tc>
        <w:tc>
          <w:tcPr>
            <w:tcW w:w="1871" w:type="dxa"/>
            <w:tcMar>
              <w:top w:w="70" w:type="dxa"/>
              <w:left w:w="80" w:type="dxa"/>
              <w:bottom w:w="70" w:type="dxa"/>
              <w:right w:w="80" w:type="dxa"/>
            </w:tcMar>
            <w:vAlign w:val="center"/>
          </w:tcPr>
          <w:p w14:paraId="54069318" w14:textId="77777777" w:rsidR="00A2398D" w:rsidRDefault="00000000">
            <w:r>
              <w:rPr>
                <w:sz w:val="17"/>
              </w:rPr>
              <w:t>1–N</w:t>
            </w:r>
          </w:p>
        </w:tc>
        <w:tc>
          <w:tcPr>
            <w:tcW w:w="5102" w:type="dxa"/>
            <w:tcMar>
              <w:top w:w="70" w:type="dxa"/>
              <w:left w:w="80" w:type="dxa"/>
              <w:bottom w:w="70" w:type="dxa"/>
              <w:right w:w="80" w:type="dxa"/>
            </w:tcMar>
            <w:vAlign w:val="center"/>
          </w:tcPr>
          <w:p w14:paraId="1B45D477" w14:textId="77777777" w:rsidR="00A2398D" w:rsidRDefault="00000000">
            <w:r>
              <w:rPr>
                <w:sz w:val="17"/>
              </w:rPr>
              <w:t>Nội dung versioned; Article trỏ published_revision_id.</w:t>
            </w:r>
          </w:p>
        </w:tc>
      </w:tr>
      <w:tr w:rsidR="00A2398D" w:rsidRPr="00625B24" w14:paraId="5BD39CC1" w14:textId="77777777">
        <w:trPr>
          <w:jc w:val="center"/>
        </w:trPr>
        <w:tc>
          <w:tcPr>
            <w:tcW w:w="3005" w:type="dxa"/>
            <w:tcMar>
              <w:top w:w="70" w:type="dxa"/>
              <w:left w:w="80" w:type="dxa"/>
              <w:bottom w:w="70" w:type="dxa"/>
              <w:right w:w="80" w:type="dxa"/>
            </w:tcMar>
            <w:vAlign w:val="center"/>
          </w:tcPr>
          <w:p w14:paraId="2347D097" w14:textId="77777777" w:rsidR="00A2398D" w:rsidRDefault="00000000">
            <w:r>
              <w:rPr>
                <w:sz w:val="17"/>
              </w:rPr>
              <w:t>Article ↔ User</w:t>
            </w:r>
          </w:p>
        </w:tc>
        <w:tc>
          <w:tcPr>
            <w:tcW w:w="1871" w:type="dxa"/>
            <w:tcMar>
              <w:top w:w="70" w:type="dxa"/>
              <w:left w:w="80" w:type="dxa"/>
              <w:bottom w:w="70" w:type="dxa"/>
              <w:right w:w="80" w:type="dxa"/>
            </w:tcMar>
            <w:vAlign w:val="center"/>
          </w:tcPr>
          <w:p w14:paraId="1519E59C" w14:textId="77777777" w:rsidR="00A2398D" w:rsidRPr="00625B24" w:rsidRDefault="00000000">
            <w:pPr>
              <w:rPr>
                <w:lang w:val="fr-FR"/>
              </w:rPr>
            </w:pPr>
            <w:r w:rsidRPr="00625B24">
              <w:rPr>
                <w:sz w:val="17"/>
                <w:lang w:val="fr-FR"/>
              </w:rPr>
              <w:t xml:space="preserve">N–N qua </w:t>
            </w:r>
            <w:proofErr w:type="spellStart"/>
            <w:r w:rsidRPr="00625B24">
              <w:rPr>
                <w:sz w:val="17"/>
                <w:lang w:val="fr-FR"/>
              </w:rPr>
              <w:t>saved_articles</w:t>
            </w:r>
            <w:proofErr w:type="spellEnd"/>
          </w:p>
        </w:tc>
        <w:tc>
          <w:tcPr>
            <w:tcW w:w="5102" w:type="dxa"/>
            <w:tcMar>
              <w:top w:w="70" w:type="dxa"/>
              <w:left w:w="80" w:type="dxa"/>
              <w:bottom w:w="70" w:type="dxa"/>
              <w:right w:w="80" w:type="dxa"/>
            </w:tcMar>
            <w:vAlign w:val="center"/>
          </w:tcPr>
          <w:p w14:paraId="1D8A405B" w14:textId="77777777" w:rsidR="00A2398D" w:rsidRPr="00625B24" w:rsidRDefault="00000000">
            <w:pPr>
              <w:rPr>
                <w:lang w:val="fr-FR"/>
              </w:rPr>
            </w:pPr>
            <w:r w:rsidRPr="00625B24">
              <w:rPr>
                <w:sz w:val="17"/>
                <w:lang w:val="fr-FR"/>
              </w:rPr>
              <w:t xml:space="preserve">Danh </w:t>
            </w:r>
            <w:proofErr w:type="spellStart"/>
            <w:r w:rsidRPr="00625B24">
              <w:rPr>
                <w:sz w:val="17"/>
                <w:lang w:val="fr-FR"/>
              </w:rPr>
              <w:t>sách</w:t>
            </w:r>
            <w:proofErr w:type="spellEnd"/>
            <w:r w:rsidRPr="00625B24">
              <w:rPr>
                <w:sz w:val="17"/>
                <w:lang w:val="fr-FR"/>
              </w:rPr>
              <w:t xml:space="preserve"> </w:t>
            </w:r>
            <w:proofErr w:type="spellStart"/>
            <w:r w:rsidRPr="00625B24">
              <w:rPr>
                <w:sz w:val="17"/>
                <w:lang w:val="fr-FR"/>
              </w:rPr>
              <w:t>bài</w:t>
            </w:r>
            <w:proofErr w:type="spellEnd"/>
            <w:r w:rsidRPr="00625B24">
              <w:rPr>
                <w:sz w:val="17"/>
                <w:lang w:val="fr-FR"/>
              </w:rPr>
              <w:t xml:space="preserve"> </w:t>
            </w:r>
            <w:proofErr w:type="spellStart"/>
            <w:r w:rsidRPr="00625B24">
              <w:rPr>
                <w:sz w:val="17"/>
                <w:lang w:val="fr-FR"/>
              </w:rPr>
              <w:t>đã</w:t>
            </w:r>
            <w:proofErr w:type="spellEnd"/>
            <w:r w:rsidRPr="00625B24">
              <w:rPr>
                <w:sz w:val="17"/>
                <w:lang w:val="fr-FR"/>
              </w:rPr>
              <w:t xml:space="preserve"> </w:t>
            </w:r>
            <w:proofErr w:type="spellStart"/>
            <w:r w:rsidRPr="00625B24">
              <w:rPr>
                <w:sz w:val="17"/>
                <w:lang w:val="fr-FR"/>
              </w:rPr>
              <w:t>lưu</w:t>
            </w:r>
            <w:proofErr w:type="spellEnd"/>
            <w:r w:rsidRPr="00625B24">
              <w:rPr>
                <w:sz w:val="17"/>
                <w:lang w:val="fr-FR"/>
              </w:rPr>
              <w:t>.</w:t>
            </w:r>
          </w:p>
        </w:tc>
      </w:tr>
      <w:tr w:rsidR="00A2398D" w14:paraId="4D69272C" w14:textId="77777777">
        <w:trPr>
          <w:jc w:val="center"/>
        </w:trPr>
        <w:tc>
          <w:tcPr>
            <w:tcW w:w="3005" w:type="dxa"/>
            <w:tcMar>
              <w:top w:w="70" w:type="dxa"/>
              <w:left w:w="80" w:type="dxa"/>
              <w:bottom w:w="70" w:type="dxa"/>
              <w:right w:w="80" w:type="dxa"/>
            </w:tcMar>
            <w:vAlign w:val="center"/>
          </w:tcPr>
          <w:p w14:paraId="60316CB5" w14:textId="77777777" w:rsidR="00A2398D" w:rsidRDefault="00000000">
            <w:proofErr w:type="spellStart"/>
            <w:r>
              <w:rPr>
                <w:sz w:val="17"/>
              </w:rPr>
              <w:t>ArticleRevision</w:t>
            </w:r>
            <w:proofErr w:type="spellEnd"/>
            <w:r>
              <w:rPr>
                <w:sz w:val="17"/>
              </w:rPr>
              <w:t xml:space="preserve"> → Claim</w:t>
            </w:r>
          </w:p>
        </w:tc>
        <w:tc>
          <w:tcPr>
            <w:tcW w:w="1871" w:type="dxa"/>
            <w:tcMar>
              <w:top w:w="70" w:type="dxa"/>
              <w:left w:w="80" w:type="dxa"/>
              <w:bottom w:w="70" w:type="dxa"/>
              <w:right w:w="80" w:type="dxa"/>
            </w:tcMar>
            <w:vAlign w:val="center"/>
          </w:tcPr>
          <w:p w14:paraId="6324385D" w14:textId="77777777" w:rsidR="00A2398D" w:rsidRDefault="00000000">
            <w:r>
              <w:rPr>
                <w:sz w:val="17"/>
              </w:rPr>
              <w:t>1–N</w:t>
            </w:r>
          </w:p>
        </w:tc>
        <w:tc>
          <w:tcPr>
            <w:tcW w:w="5102" w:type="dxa"/>
            <w:tcMar>
              <w:top w:w="70" w:type="dxa"/>
              <w:left w:w="80" w:type="dxa"/>
              <w:bottom w:w="70" w:type="dxa"/>
              <w:right w:w="80" w:type="dxa"/>
            </w:tcMar>
            <w:vAlign w:val="center"/>
          </w:tcPr>
          <w:p w14:paraId="7F93351A" w14:textId="77777777" w:rsidR="00A2398D" w:rsidRDefault="00000000">
            <w:r>
              <w:rPr>
                <w:sz w:val="17"/>
              </w:rPr>
              <w:t>Claim thuộc đúng một revision.</w:t>
            </w:r>
          </w:p>
        </w:tc>
      </w:tr>
      <w:tr w:rsidR="00A2398D" w14:paraId="0E782A37" w14:textId="77777777">
        <w:trPr>
          <w:jc w:val="center"/>
        </w:trPr>
        <w:tc>
          <w:tcPr>
            <w:tcW w:w="3005" w:type="dxa"/>
            <w:tcMar>
              <w:top w:w="70" w:type="dxa"/>
              <w:left w:w="80" w:type="dxa"/>
              <w:bottom w:w="70" w:type="dxa"/>
              <w:right w:w="80" w:type="dxa"/>
            </w:tcMar>
            <w:vAlign w:val="center"/>
          </w:tcPr>
          <w:p w14:paraId="56109F38" w14:textId="77777777" w:rsidR="00A2398D" w:rsidRDefault="00000000">
            <w:r>
              <w:rPr>
                <w:sz w:val="17"/>
              </w:rPr>
              <w:t>Claim ↔ Source</w:t>
            </w:r>
          </w:p>
        </w:tc>
        <w:tc>
          <w:tcPr>
            <w:tcW w:w="1871" w:type="dxa"/>
            <w:tcMar>
              <w:top w:w="70" w:type="dxa"/>
              <w:left w:w="80" w:type="dxa"/>
              <w:bottom w:w="70" w:type="dxa"/>
              <w:right w:w="80" w:type="dxa"/>
            </w:tcMar>
            <w:vAlign w:val="center"/>
          </w:tcPr>
          <w:p w14:paraId="56B9182F" w14:textId="77777777" w:rsidR="00A2398D" w:rsidRDefault="00000000">
            <w:r>
              <w:rPr>
                <w:sz w:val="17"/>
              </w:rPr>
              <w:t>N–N qua claim_sources</w:t>
            </w:r>
          </w:p>
        </w:tc>
        <w:tc>
          <w:tcPr>
            <w:tcW w:w="5102" w:type="dxa"/>
            <w:tcMar>
              <w:top w:w="70" w:type="dxa"/>
              <w:left w:w="80" w:type="dxa"/>
              <w:bottom w:w="70" w:type="dxa"/>
              <w:right w:w="80" w:type="dxa"/>
            </w:tcMar>
            <w:vAlign w:val="center"/>
          </w:tcPr>
          <w:p w14:paraId="15E1B20C" w14:textId="77777777" w:rsidR="00A2398D" w:rsidRDefault="00000000">
            <w:r>
              <w:rPr>
                <w:sz w:val="17"/>
              </w:rPr>
              <w:t>Một claim có nhiều nguồn và ngược lại.</w:t>
            </w:r>
          </w:p>
        </w:tc>
      </w:tr>
      <w:tr w:rsidR="00A2398D" w14:paraId="2027C555" w14:textId="77777777">
        <w:trPr>
          <w:jc w:val="center"/>
        </w:trPr>
        <w:tc>
          <w:tcPr>
            <w:tcW w:w="3005" w:type="dxa"/>
            <w:tcMar>
              <w:top w:w="70" w:type="dxa"/>
              <w:left w:w="80" w:type="dxa"/>
              <w:bottom w:w="70" w:type="dxa"/>
              <w:right w:w="80" w:type="dxa"/>
            </w:tcMar>
            <w:vAlign w:val="center"/>
          </w:tcPr>
          <w:p w14:paraId="32F827C5" w14:textId="77777777" w:rsidR="00A2398D" w:rsidRDefault="00000000">
            <w:r>
              <w:rPr>
                <w:sz w:val="17"/>
              </w:rPr>
              <w:t>Claim → EvidenceRating</w:t>
            </w:r>
          </w:p>
        </w:tc>
        <w:tc>
          <w:tcPr>
            <w:tcW w:w="1871" w:type="dxa"/>
            <w:tcMar>
              <w:top w:w="70" w:type="dxa"/>
              <w:left w:w="80" w:type="dxa"/>
              <w:bottom w:w="70" w:type="dxa"/>
              <w:right w:w="80" w:type="dxa"/>
            </w:tcMar>
            <w:vAlign w:val="center"/>
          </w:tcPr>
          <w:p w14:paraId="751A7559" w14:textId="77777777" w:rsidR="00A2398D" w:rsidRDefault="00000000">
            <w:r>
              <w:rPr>
                <w:sz w:val="17"/>
              </w:rPr>
              <w:t>1–N</w:t>
            </w:r>
          </w:p>
        </w:tc>
        <w:tc>
          <w:tcPr>
            <w:tcW w:w="5102" w:type="dxa"/>
            <w:tcMar>
              <w:top w:w="70" w:type="dxa"/>
              <w:left w:w="80" w:type="dxa"/>
              <w:bottom w:w="70" w:type="dxa"/>
              <w:right w:w="80" w:type="dxa"/>
            </w:tcMar>
            <w:vAlign w:val="center"/>
          </w:tcPr>
          <w:p w14:paraId="1314CDCC" w14:textId="77777777" w:rsidR="00A2398D" w:rsidRDefault="00000000">
            <w:r>
              <w:rPr>
                <w:sz w:val="17"/>
              </w:rPr>
              <w:t>Giữ lịch sử đánh giá; một bản published hiện hành.</w:t>
            </w:r>
          </w:p>
        </w:tc>
      </w:tr>
      <w:tr w:rsidR="00A2398D" w14:paraId="60C0F85E" w14:textId="77777777">
        <w:trPr>
          <w:jc w:val="center"/>
        </w:trPr>
        <w:tc>
          <w:tcPr>
            <w:tcW w:w="3005" w:type="dxa"/>
            <w:tcMar>
              <w:top w:w="70" w:type="dxa"/>
              <w:left w:w="80" w:type="dxa"/>
              <w:bottom w:w="70" w:type="dxa"/>
              <w:right w:w="80" w:type="dxa"/>
            </w:tcMar>
            <w:vAlign w:val="center"/>
          </w:tcPr>
          <w:p w14:paraId="30CA0687" w14:textId="77777777" w:rsidR="00A2398D" w:rsidRDefault="00000000">
            <w:r>
              <w:rPr>
                <w:sz w:val="17"/>
              </w:rPr>
              <w:t>User → UserHabit</w:t>
            </w:r>
          </w:p>
        </w:tc>
        <w:tc>
          <w:tcPr>
            <w:tcW w:w="1871" w:type="dxa"/>
            <w:tcMar>
              <w:top w:w="70" w:type="dxa"/>
              <w:left w:w="80" w:type="dxa"/>
              <w:bottom w:w="70" w:type="dxa"/>
              <w:right w:w="80" w:type="dxa"/>
            </w:tcMar>
            <w:vAlign w:val="center"/>
          </w:tcPr>
          <w:p w14:paraId="516928CE" w14:textId="77777777" w:rsidR="00A2398D" w:rsidRDefault="00000000">
            <w:r>
              <w:rPr>
                <w:sz w:val="17"/>
              </w:rPr>
              <w:t>1–N</w:t>
            </w:r>
          </w:p>
        </w:tc>
        <w:tc>
          <w:tcPr>
            <w:tcW w:w="5102" w:type="dxa"/>
            <w:tcMar>
              <w:top w:w="70" w:type="dxa"/>
              <w:left w:w="80" w:type="dxa"/>
              <w:bottom w:w="70" w:type="dxa"/>
              <w:right w:w="80" w:type="dxa"/>
            </w:tcMar>
            <w:vAlign w:val="center"/>
          </w:tcPr>
          <w:p w14:paraId="4A4F56C7" w14:textId="77777777" w:rsidR="00A2398D" w:rsidRDefault="00000000">
            <w:r>
              <w:rPr>
                <w:sz w:val="17"/>
              </w:rPr>
              <w:t>Thói quen cá nhân.</w:t>
            </w:r>
          </w:p>
        </w:tc>
      </w:tr>
      <w:tr w:rsidR="00A2398D" w14:paraId="2CA6FAB7" w14:textId="77777777">
        <w:trPr>
          <w:jc w:val="center"/>
        </w:trPr>
        <w:tc>
          <w:tcPr>
            <w:tcW w:w="3005" w:type="dxa"/>
            <w:tcMar>
              <w:top w:w="70" w:type="dxa"/>
              <w:left w:w="80" w:type="dxa"/>
              <w:bottom w:w="70" w:type="dxa"/>
              <w:right w:w="80" w:type="dxa"/>
            </w:tcMar>
            <w:vAlign w:val="center"/>
          </w:tcPr>
          <w:p w14:paraId="66051373" w14:textId="77777777" w:rsidR="00A2398D" w:rsidRDefault="00000000">
            <w:r>
              <w:rPr>
                <w:sz w:val="17"/>
              </w:rPr>
              <w:t>UserHabit → HabitCheckIn</w:t>
            </w:r>
          </w:p>
        </w:tc>
        <w:tc>
          <w:tcPr>
            <w:tcW w:w="1871" w:type="dxa"/>
            <w:tcMar>
              <w:top w:w="70" w:type="dxa"/>
              <w:left w:w="80" w:type="dxa"/>
              <w:bottom w:w="70" w:type="dxa"/>
              <w:right w:w="80" w:type="dxa"/>
            </w:tcMar>
            <w:vAlign w:val="center"/>
          </w:tcPr>
          <w:p w14:paraId="6BC812CB" w14:textId="77777777" w:rsidR="00A2398D" w:rsidRDefault="00000000">
            <w:r>
              <w:rPr>
                <w:sz w:val="17"/>
              </w:rPr>
              <w:t>1–N</w:t>
            </w:r>
          </w:p>
        </w:tc>
        <w:tc>
          <w:tcPr>
            <w:tcW w:w="5102" w:type="dxa"/>
            <w:tcMar>
              <w:top w:w="70" w:type="dxa"/>
              <w:left w:w="80" w:type="dxa"/>
              <w:bottom w:w="70" w:type="dxa"/>
              <w:right w:w="80" w:type="dxa"/>
            </w:tcMar>
            <w:vAlign w:val="center"/>
          </w:tcPr>
          <w:p w14:paraId="7585E4C9" w14:textId="77777777" w:rsidR="00A2398D" w:rsidRDefault="00000000">
            <w:r>
              <w:rPr>
                <w:sz w:val="17"/>
              </w:rPr>
              <w:t>Ghi nhận theo ngày.</w:t>
            </w:r>
          </w:p>
        </w:tc>
      </w:tr>
      <w:tr w:rsidR="00A2398D" w14:paraId="363D4056" w14:textId="77777777">
        <w:trPr>
          <w:jc w:val="center"/>
        </w:trPr>
        <w:tc>
          <w:tcPr>
            <w:tcW w:w="3005" w:type="dxa"/>
            <w:tcMar>
              <w:top w:w="70" w:type="dxa"/>
              <w:left w:w="80" w:type="dxa"/>
              <w:bottom w:w="70" w:type="dxa"/>
              <w:right w:w="80" w:type="dxa"/>
            </w:tcMar>
            <w:vAlign w:val="center"/>
          </w:tcPr>
          <w:p w14:paraId="1CED1686" w14:textId="77777777" w:rsidR="00A2398D" w:rsidRDefault="00000000">
            <w:r>
              <w:rPr>
                <w:sz w:val="17"/>
              </w:rPr>
              <w:t>Goal → Challenge</w:t>
            </w:r>
          </w:p>
        </w:tc>
        <w:tc>
          <w:tcPr>
            <w:tcW w:w="1871" w:type="dxa"/>
            <w:tcMar>
              <w:top w:w="70" w:type="dxa"/>
              <w:left w:w="80" w:type="dxa"/>
              <w:bottom w:w="70" w:type="dxa"/>
              <w:right w:w="80" w:type="dxa"/>
            </w:tcMar>
            <w:vAlign w:val="center"/>
          </w:tcPr>
          <w:p w14:paraId="4E85D690" w14:textId="77777777" w:rsidR="00A2398D" w:rsidRDefault="00000000">
            <w:r>
              <w:rPr>
                <w:sz w:val="17"/>
              </w:rPr>
              <w:t>1–N</w:t>
            </w:r>
          </w:p>
        </w:tc>
        <w:tc>
          <w:tcPr>
            <w:tcW w:w="5102" w:type="dxa"/>
            <w:tcMar>
              <w:top w:w="70" w:type="dxa"/>
              <w:left w:w="80" w:type="dxa"/>
              <w:bottom w:w="70" w:type="dxa"/>
              <w:right w:w="80" w:type="dxa"/>
            </w:tcMar>
            <w:vAlign w:val="center"/>
          </w:tcPr>
          <w:p w14:paraId="7F8541E1" w14:textId="77777777" w:rsidR="00A2398D" w:rsidRDefault="00000000">
            <w:r>
              <w:rPr>
                <w:sz w:val="17"/>
              </w:rPr>
              <w:t>Challenge phục vụ một mục tiêu chính.</w:t>
            </w:r>
          </w:p>
        </w:tc>
      </w:tr>
      <w:tr w:rsidR="00A2398D" w14:paraId="256C43FB" w14:textId="77777777">
        <w:trPr>
          <w:jc w:val="center"/>
        </w:trPr>
        <w:tc>
          <w:tcPr>
            <w:tcW w:w="3005" w:type="dxa"/>
            <w:tcMar>
              <w:top w:w="70" w:type="dxa"/>
              <w:left w:w="80" w:type="dxa"/>
              <w:bottom w:w="70" w:type="dxa"/>
              <w:right w:w="80" w:type="dxa"/>
            </w:tcMar>
            <w:vAlign w:val="center"/>
          </w:tcPr>
          <w:p w14:paraId="66D9F6C9" w14:textId="77777777" w:rsidR="00A2398D" w:rsidRDefault="00000000">
            <w:r>
              <w:rPr>
                <w:sz w:val="17"/>
              </w:rPr>
              <w:t>Challenge → ChallengeDay</w:t>
            </w:r>
          </w:p>
        </w:tc>
        <w:tc>
          <w:tcPr>
            <w:tcW w:w="1871" w:type="dxa"/>
            <w:tcMar>
              <w:top w:w="70" w:type="dxa"/>
              <w:left w:w="80" w:type="dxa"/>
              <w:bottom w:w="70" w:type="dxa"/>
              <w:right w:w="80" w:type="dxa"/>
            </w:tcMar>
            <w:vAlign w:val="center"/>
          </w:tcPr>
          <w:p w14:paraId="52DD6B2A" w14:textId="77777777" w:rsidR="00A2398D" w:rsidRDefault="00000000">
            <w:r>
              <w:rPr>
                <w:sz w:val="17"/>
              </w:rPr>
              <w:t>1–N</w:t>
            </w:r>
          </w:p>
        </w:tc>
        <w:tc>
          <w:tcPr>
            <w:tcW w:w="5102" w:type="dxa"/>
            <w:tcMar>
              <w:top w:w="70" w:type="dxa"/>
              <w:left w:w="80" w:type="dxa"/>
              <w:bottom w:w="70" w:type="dxa"/>
              <w:right w:w="80" w:type="dxa"/>
            </w:tcMar>
            <w:vAlign w:val="center"/>
          </w:tcPr>
          <w:p w14:paraId="1365048D" w14:textId="77777777" w:rsidR="00A2398D" w:rsidRDefault="00000000">
            <w:r>
              <w:rPr>
                <w:sz w:val="17"/>
              </w:rPr>
              <w:t>Task/hành động nằm trực tiếp ở từng ngày.</w:t>
            </w:r>
          </w:p>
        </w:tc>
      </w:tr>
      <w:tr w:rsidR="00A2398D" w14:paraId="5546AD96" w14:textId="77777777">
        <w:trPr>
          <w:jc w:val="center"/>
        </w:trPr>
        <w:tc>
          <w:tcPr>
            <w:tcW w:w="3005" w:type="dxa"/>
            <w:tcMar>
              <w:top w:w="70" w:type="dxa"/>
              <w:left w:w="80" w:type="dxa"/>
              <w:bottom w:w="70" w:type="dxa"/>
              <w:right w:w="80" w:type="dxa"/>
            </w:tcMar>
            <w:vAlign w:val="center"/>
          </w:tcPr>
          <w:p w14:paraId="4578B4D9" w14:textId="77777777" w:rsidR="00A2398D" w:rsidRDefault="00000000">
            <w:r>
              <w:rPr>
                <w:sz w:val="17"/>
              </w:rPr>
              <w:t>User ↔ Challenge</w:t>
            </w:r>
          </w:p>
        </w:tc>
        <w:tc>
          <w:tcPr>
            <w:tcW w:w="1871" w:type="dxa"/>
            <w:tcMar>
              <w:top w:w="70" w:type="dxa"/>
              <w:left w:w="80" w:type="dxa"/>
              <w:bottom w:w="70" w:type="dxa"/>
              <w:right w:w="80" w:type="dxa"/>
            </w:tcMar>
            <w:vAlign w:val="center"/>
          </w:tcPr>
          <w:p w14:paraId="42BEB94E" w14:textId="77777777" w:rsidR="00A2398D" w:rsidRPr="00625B24" w:rsidRDefault="00000000">
            <w:pPr>
              <w:rPr>
                <w:lang w:val="fr-FR"/>
              </w:rPr>
            </w:pPr>
            <w:r w:rsidRPr="00625B24">
              <w:rPr>
                <w:sz w:val="17"/>
                <w:lang w:val="fr-FR"/>
              </w:rPr>
              <w:t xml:space="preserve">N–N qua </w:t>
            </w:r>
            <w:proofErr w:type="spellStart"/>
            <w:proofErr w:type="gramStart"/>
            <w:r w:rsidRPr="00625B24">
              <w:rPr>
                <w:sz w:val="17"/>
                <w:lang w:val="fr-FR"/>
              </w:rPr>
              <w:t>challenge</w:t>
            </w:r>
            <w:proofErr w:type="gramEnd"/>
            <w:r w:rsidRPr="00625B24">
              <w:rPr>
                <w:sz w:val="17"/>
                <w:lang w:val="fr-FR"/>
              </w:rPr>
              <w:t>_participations</w:t>
            </w:r>
            <w:proofErr w:type="spellEnd"/>
          </w:p>
        </w:tc>
        <w:tc>
          <w:tcPr>
            <w:tcW w:w="5102" w:type="dxa"/>
            <w:tcMar>
              <w:top w:w="70" w:type="dxa"/>
              <w:left w:w="80" w:type="dxa"/>
              <w:bottom w:w="70" w:type="dxa"/>
              <w:right w:w="80" w:type="dxa"/>
            </w:tcMar>
            <w:vAlign w:val="center"/>
          </w:tcPr>
          <w:p w14:paraId="29D7C253" w14:textId="77777777" w:rsidR="00A2398D" w:rsidRDefault="00000000">
            <w:proofErr w:type="spellStart"/>
            <w:r>
              <w:rPr>
                <w:sz w:val="17"/>
              </w:rPr>
              <w:t>Lịch</w:t>
            </w:r>
            <w:proofErr w:type="spellEnd"/>
            <w:r>
              <w:rPr>
                <w:sz w:val="17"/>
              </w:rPr>
              <w:t xml:space="preserve"> </w:t>
            </w:r>
            <w:proofErr w:type="spellStart"/>
            <w:r>
              <w:rPr>
                <w:sz w:val="17"/>
              </w:rPr>
              <w:t>sử</w:t>
            </w:r>
            <w:proofErr w:type="spellEnd"/>
            <w:r>
              <w:rPr>
                <w:sz w:val="17"/>
              </w:rPr>
              <w:t xml:space="preserve"> </w:t>
            </w:r>
            <w:proofErr w:type="spellStart"/>
            <w:r>
              <w:rPr>
                <w:sz w:val="17"/>
              </w:rPr>
              <w:t>tham</w:t>
            </w:r>
            <w:proofErr w:type="spellEnd"/>
            <w:r>
              <w:rPr>
                <w:sz w:val="17"/>
              </w:rPr>
              <w:t xml:space="preserve"> </w:t>
            </w:r>
            <w:proofErr w:type="spellStart"/>
            <w:r>
              <w:rPr>
                <w:sz w:val="17"/>
              </w:rPr>
              <w:t>gia</w:t>
            </w:r>
            <w:proofErr w:type="spellEnd"/>
            <w:r>
              <w:rPr>
                <w:sz w:val="17"/>
              </w:rPr>
              <w:t xml:space="preserve"> theo version.</w:t>
            </w:r>
          </w:p>
        </w:tc>
      </w:tr>
      <w:tr w:rsidR="00A2398D" w14:paraId="48D9F7CF" w14:textId="77777777">
        <w:trPr>
          <w:jc w:val="center"/>
        </w:trPr>
        <w:tc>
          <w:tcPr>
            <w:tcW w:w="3005" w:type="dxa"/>
            <w:tcMar>
              <w:top w:w="70" w:type="dxa"/>
              <w:left w:w="80" w:type="dxa"/>
              <w:bottom w:w="70" w:type="dxa"/>
              <w:right w:w="80" w:type="dxa"/>
            </w:tcMar>
            <w:vAlign w:val="center"/>
          </w:tcPr>
          <w:p w14:paraId="137E3F9E" w14:textId="77777777" w:rsidR="00A2398D" w:rsidRDefault="00000000">
            <w:r>
              <w:rPr>
                <w:sz w:val="17"/>
              </w:rPr>
              <w:t>Community ↔ User</w:t>
            </w:r>
          </w:p>
        </w:tc>
        <w:tc>
          <w:tcPr>
            <w:tcW w:w="1871" w:type="dxa"/>
            <w:tcMar>
              <w:top w:w="70" w:type="dxa"/>
              <w:left w:w="80" w:type="dxa"/>
              <w:bottom w:w="70" w:type="dxa"/>
              <w:right w:w="80" w:type="dxa"/>
            </w:tcMar>
            <w:vAlign w:val="center"/>
          </w:tcPr>
          <w:p w14:paraId="6D5B47FE" w14:textId="77777777" w:rsidR="00A2398D" w:rsidRDefault="00000000">
            <w:r>
              <w:rPr>
                <w:sz w:val="17"/>
              </w:rPr>
              <w:t>N–N qua community_members</w:t>
            </w:r>
          </w:p>
        </w:tc>
        <w:tc>
          <w:tcPr>
            <w:tcW w:w="5102" w:type="dxa"/>
            <w:tcMar>
              <w:top w:w="70" w:type="dxa"/>
              <w:left w:w="80" w:type="dxa"/>
              <w:bottom w:w="70" w:type="dxa"/>
              <w:right w:w="80" w:type="dxa"/>
            </w:tcMar>
            <w:vAlign w:val="center"/>
          </w:tcPr>
          <w:p w14:paraId="61E5D2EF" w14:textId="77777777" w:rsidR="00A2398D" w:rsidRDefault="00000000">
            <w:r>
              <w:rPr>
                <w:sz w:val="17"/>
              </w:rPr>
              <w:t>Tư cách thành viên.</w:t>
            </w:r>
          </w:p>
        </w:tc>
      </w:tr>
      <w:tr w:rsidR="00A2398D" w14:paraId="3C5BA8DB" w14:textId="77777777">
        <w:trPr>
          <w:jc w:val="center"/>
        </w:trPr>
        <w:tc>
          <w:tcPr>
            <w:tcW w:w="3005" w:type="dxa"/>
            <w:tcMar>
              <w:top w:w="70" w:type="dxa"/>
              <w:left w:w="80" w:type="dxa"/>
              <w:bottom w:w="70" w:type="dxa"/>
              <w:right w:w="80" w:type="dxa"/>
            </w:tcMar>
            <w:vAlign w:val="center"/>
          </w:tcPr>
          <w:p>
            <w:pPr>
              <w:spacing w:after="0"/>
            </w:pPr>
            <w:r>
              <w:rPr>
                <w:sz w:val="17"/>
              </w:rPr>
              <w:t>Community → Post</w:t>
            </w:r>
          </w:p>
        </w:tc>
        <w:tc>
          <w:tcPr>
            <w:tcW w:w="1871" w:type="dxa"/>
            <w:tcMar>
              <w:top w:w="70" w:type="dxa"/>
              <w:left w:w="80" w:type="dxa"/>
              <w:bottom w:w="70" w:type="dxa"/>
              <w:right w:w="80" w:type="dxa"/>
            </w:tcMar>
            <w:vAlign w:val="center"/>
          </w:tcPr>
          <w:p>
            <w:pPr>
              <w:spacing w:after="0"/>
            </w:pPr>
            <w:r>
              <w:rPr>
                <w:sz w:val="17"/>
              </w:rPr>
              <w:t>1–N</w:t>
            </w:r>
          </w:p>
        </w:tc>
        <w:tc>
          <w:tcPr>
            <w:tcW w:w="5102" w:type="dxa"/>
            <w:tcMar>
              <w:top w:w="70" w:type="dxa"/>
              <w:left w:w="80" w:type="dxa"/>
              <w:bottom w:w="70" w:type="dxa"/>
              <w:right w:w="80" w:type="dxa"/>
            </w:tcMar>
            <w:vAlign w:val="center"/>
          </w:tcPr>
          <w:p>
            <w:pPr>
              <w:spacing w:after="0"/>
            </w:pPr>
            <w:r>
              <w:rPr>
                <w:sz w:val="17"/>
              </w:rPr>
              <w:t>Nội dung nhóm có kiểm duyệt; post hỗ trợ edit trực tiếp sau approved.</w:t>
            </w:r>
          </w:p>
        </w:tc>
      </w:tr>
      <w:tr w:rsidR="00A2398D" w14:paraId="124B09C2" w14:textId="77777777">
        <w:trPr>
          <w:jc w:val="center"/>
        </w:trPr>
        <w:tc>
          <w:tcPr>
            <w:tcW w:w="3005" w:type="dxa"/>
            <w:tcMar>
              <w:top w:w="70" w:type="dxa"/>
              <w:left w:w="80" w:type="dxa"/>
              <w:bottom w:w="70" w:type="dxa"/>
              <w:right w:w="80" w:type="dxa"/>
            </w:tcMar>
            <w:vAlign w:val="center"/>
          </w:tcPr>
          <w:p w14:paraId="2369B25A" w14:textId="77777777" w:rsidR="00A2398D" w:rsidRDefault="00000000">
            <w:r>
              <w:rPr>
                <w:sz w:val="17"/>
              </w:rPr>
              <w:t>Expert → ExpertCredential</w:t>
            </w:r>
          </w:p>
        </w:tc>
        <w:tc>
          <w:tcPr>
            <w:tcW w:w="1871" w:type="dxa"/>
            <w:tcMar>
              <w:top w:w="70" w:type="dxa"/>
              <w:left w:w="80" w:type="dxa"/>
              <w:bottom w:w="70" w:type="dxa"/>
              <w:right w:w="80" w:type="dxa"/>
            </w:tcMar>
            <w:vAlign w:val="center"/>
          </w:tcPr>
          <w:p w14:paraId="28EBE38A" w14:textId="77777777" w:rsidR="00A2398D" w:rsidRDefault="00000000">
            <w:r>
              <w:rPr>
                <w:sz w:val="17"/>
              </w:rPr>
              <w:t>1–N</w:t>
            </w:r>
          </w:p>
        </w:tc>
        <w:tc>
          <w:tcPr>
            <w:tcW w:w="5102" w:type="dxa"/>
            <w:tcMar>
              <w:top w:w="70" w:type="dxa"/>
              <w:left w:w="80" w:type="dxa"/>
              <w:bottom w:w="70" w:type="dxa"/>
              <w:right w:w="80" w:type="dxa"/>
            </w:tcMar>
            <w:vAlign w:val="center"/>
          </w:tcPr>
          <w:p w14:paraId="7C84EB7D" w14:textId="77777777" w:rsidR="00A2398D" w:rsidRDefault="00000000">
            <w:r>
              <w:rPr>
                <w:sz w:val="17"/>
              </w:rPr>
              <w:t>Xác minh bằng cấp tách khỏi hồ sơ.</w:t>
            </w:r>
          </w:p>
        </w:tc>
      </w:tr>
      <w:tr w:rsidR="00A2398D" w14:paraId="54B58A41" w14:textId="77777777">
        <w:trPr>
          <w:jc w:val="center"/>
        </w:trPr>
        <w:tc>
          <w:tcPr>
            <w:tcW w:w="3005" w:type="dxa"/>
            <w:tcMar>
              <w:top w:w="70" w:type="dxa"/>
              <w:left w:w="80" w:type="dxa"/>
              <w:bottom w:w="70" w:type="dxa"/>
              <w:right w:w="80" w:type="dxa"/>
            </w:tcMar>
            <w:vAlign w:val="center"/>
          </w:tcPr>
          <w:p w14:paraId="63C207F4" w14:textId="77777777" w:rsidR="00A2398D" w:rsidRDefault="00000000">
            <w:r>
              <w:rPr>
                <w:sz w:val="17"/>
              </w:rPr>
              <w:t>Expert → ExpertService</w:t>
            </w:r>
          </w:p>
        </w:tc>
        <w:tc>
          <w:tcPr>
            <w:tcW w:w="1871" w:type="dxa"/>
            <w:tcMar>
              <w:top w:w="70" w:type="dxa"/>
              <w:left w:w="80" w:type="dxa"/>
              <w:bottom w:w="70" w:type="dxa"/>
              <w:right w:w="80" w:type="dxa"/>
            </w:tcMar>
            <w:vAlign w:val="center"/>
          </w:tcPr>
          <w:p w14:paraId="25B8097D" w14:textId="77777777" w:rsidR="00A2398D" w:rsidRDefault="00000000">
            <w:r>
              <w:rPr>
                <w:sz w:val="17"/>
              </w:rPr>
              <w:t>1–N</w:t>
            </w:r>
          </w:p>
        </w:tc>
        <w:tc>
          <w:tcPr>
            <w:tcW w:w="5102" w:type="dxa"/>
            <w:tcMar>
              <w:top w:w="70" w:type="dxa"/>
              <w:left w:w="80" w:type="dxa"/>
              <w:bottom w:w="70" w:type="dxa"/>
              <w:right w:w="80" w:type="dxa"/>
            </w:tcMar>
            <w:vAlign w:val="center"/>
          </w:tcPr>
          <w:p w14:paraId="2050BED4" w14:textId="77777777" w:rsidR="00A2398D" w:rsidRDefault="00000000">
            <w:r>
              <w:rPr>
                <w:sz w:val="17"/>
              </w:rPr>
              <w:t>Một expert có thể có nhiều phạm vi hỗ trợ.</w:t>
            </w:r>
          </w:p>
        </w:tc>
      </w:tr>
      <w:tr w:rsidR="00A2398D" w14:paraId="3DC95A7F" w14:textId="77777777">
        <w:trPr>
          <w:jc w:val="center"/>
        </w:trPr>
        <w:tc>
          <w:tcPr>
            <w:tcW w:w="3005" w:type="dxa"/>
            <w:tcMar>
              <w:top w:w="70" w:type="dxa"/>
              <w:left w:w="80" w:type="dxa"/>
              <w:bottom w:w="70" w:type="dxa"/>
              <w:right w:w="80" w:type="dxa"/>
            </w:tcMar>
            <w:vAlign w:val="center"/>
          </w:tcPr>
          <w:p w14:paraId="5385C524" w14:textId="77777777" w:rsidR="00A2398D" w:rsidRDefault="00000000">
            <w:r>
              <w:rPr>
                <w:sz w:val="17"/>
              </w:rPr>
              <w:t>User → ConnectionRequest</w:t>
            </w:r>
          </w:p>
        </w:tc>
        <w:tc>
          <w:tcPr>
            <w:tcW w:w="1871" w:type="dxa"/>
            <w:tcMar>
              <w:top w:w="70" w:type="dxa"/>
              <w:left w:w="80" w:type="dxa"/>
              <w:bottom w:w="70" w:type="dxa"/>
              <w:right w:w="80" w:type="dxa"/>
            </w:tcMar>
            <w:vAlign w:val="center"/>
          </w:tcPr>
          <w:p w14:paraId="4DE8D4A3" w14:textId="77777777" w:rsidR="00A2398D" w:rsidRDefault="00000000">
            <w:r>
              <w:rPr>
                <w:sz w:val="17"/>
              </w:rPr>
              <w:t>1–N</w:t>
            </w:r>
          </w:p>
        </w:tc>
        <w:tc>
          <w:tcPr>
            <w:tcW w:w="5102" w:type="dxa"/>
            <w:tcMar>
              <w:top w:w="70" w:type="dxa"/>
              <w:left w:w="80" w:type="dxa"/>
              <w:bottom w:w="70" w:type="dxa"/>
              <w:right w:w="80" w:type="dxa"/>
            </w:tcMar>
            <w:vAlign w:val="center"/>
          </w:tcPr>
          <w:p w14:paraId="783253E4" w14:textId="77777777" w:rsidR="00A2398D" w:rsidRDefault="00000000">
            <w:r>
              <w:rPr>
                <w:sz w:val="17"/>
              </w:rPr>
              <w:t>Yêu cầu kết nối, chưa phải lịch hẹn.</w:t>
            </w:r>
          </w:p>
        </w:tc>
      </w:tr>
      <w:tr>
        <w:tc>
          <w:tcPr>
            <w:tcW w:type="dxa" w:w="3005"/>
            <w:vAlign w:val="center"/>
          </w:tcPr>
          <w:p>
            <w:pPr>
              <w:spacing w:after="0"/>
            </w:pPr>
            <w:r>
              <w:rPr>
                <w:sz w:val="17"/>
              </w:rPr>
              <w:t>Community ↔ Challenge</w:t>
            </w:r>
          </w:p>
        </w:tc>
        <w:tc>
          <w:tcPr>
            <w:tcW w:type="dxa" w:w="1871"/>
            <w:vAlign w:val="center"/>
          </w:tcPr>
          <w:p>
            <w:pPr>
              <w:spacing w:after="0"/>
            </w:pPr>
            <w:r>
              <w:rPr>
                <w:sz w:val="17"/>
              </w:rPr>
              <w:t>N–N qua community_challenges</w:t>
            </w:r>
          </w:p>
        </w:tc>
        <w:tc>
          <w:tcPr>
            <w:tcW w:type="dxa" w:w="5102"/>
            <w:vAlign w:val="center"/>
          </w:tcPr>
          <w:p>
            <w:pPr>
              <w:spacing w:after="0"/>
            </w:pPr>
            <w:r>
              <w:rPr>
                <w:sz w:val="17"/>
              </w:rPr>
              <w:t>Một group có thể gắn nhiều challenge.</w:t>
            </w:r>
          </w:p>
        </w:tc>
      </w:tr>
      <w:tr>
        <w:tc>
          <w:tcPr>
            <w:tcW w:type="dxa" w:w="3005"/>
            <w:vAlign w:val="center"/>
          </w:tcPr>
          <w:p>
            <w:pPr>
              <w:spacing w:after="0"/>
            </w:pPr>
            <w:r>
              <w:rPr>
                <w:sz w:val="17"/>
              </w:rPr>
              <w:t>Post ↔ User</w:t>
            </w:r>
          </w:p>
        </w:tc>
        <w:tc>
          <w:tcPr>
            <w:tcW w:type="dxa" w:w="1871"/>
            <w:vAlign w:val="center"/>
          </w:tcPr>
          <w:p>
            <w:pPr>
              <w:spacing w:after="0"/>
            </w:pPr>
            <w:r>
              <w:rPr>
                <w:sz w:val="17"/>
              </w:rPr>
              <w:t>N–N qua post_reactions</w:t>
            </w:r>
          </w:p>
        </w:tc>
        <w:tc>
          <w:tcPr>
            <w:tcW w:type="dxa" w:w="5102"/>
            <w:vAlign w:val="center"/>
          </w:tcPr>
          <w:p>
            <w:pPr>
              <w:spacing w:after="0"/>
            </w:pPr>
            <w:r>
              <w:rPr>
                <w:sz w:val="17"/>
              </w:rPr>
              <w:t>Reaction/Like của user; kind=like là Like post.</w:t>
            </w:r>
          </w:p>
        </w:tc>
      </w:tr>
      <w:tr>
        <w:tc>
          <w:tcPr>
            <w:tcW w:type="dxa" w:w="3005"/>
            <w:vAlign w:val="center"/>
          </w:tcPr>
          <w:p>
            <w:pPr>
              <w:spacing w:after="0"/>
            </w:pPr>
            <w:r>
              <w:rPr>
                <w:sz w:val="17"/>
              </w:rPr>
              <w:t>Post ↔ User</w:t>
            </w:r>
          </w:p>
        </w:tc>
        <w:tc>
          <w:tcPr>
            <w:tcW w:type="dxa" w:w="1871"/>
            <w:vAlign w:val="center"/>
          </w:tcPr>
          <w:p>
            <w:pPr>
              <w:spacing w:after="0"/>
            </w:pPr>
            <w:r>
              <w:rPr>
                <w:sz w:val="17"/>
              </w:rPr>
              <w:t>N–N qua saved_posts</w:t>
            </w:r>
          </w:p>
        </w:tc>
        <w:tc>
          <w:tcPr>
            <w:tcW w:type="dxa" w:w="5102"/>
            <w:vAlign w:val="center"/>
          </w:tcPr>
          <w:p>
            <w:pPr>
              <w:spacing w:after="0"/>
            </w:pPr>
            <w:r>
              <w:rPr>
                <w:sz w:val="17"/>
              </w:rPr>
              <w:t>Danh sách post đã lưu.</w:t>
            </w:r>
          </w:p>
        </w:tc>
      </w:tr>
      <w:tr>
        <w:tc>
          <w:tcPr>
            <w:tcW w:type="dxa" w:w="3005"/>
            <w:vAlign w:val="center"/>
          </w:tcPr>
          <w:p>
            <w:pPr>
              <w:spacing w:after="0"/>
            </w:pPr>
            <w:r>
              <w:rPr>
                <w:sz w:val="17"/>
              </w:rPr>
              <w:t>HabitTemplate ↔ Goal</w:t>
            </w:r>
          </w:p>
        </w:tc>
        <w:tc>
          <w:tcPr>
            <w:tcW w:type="dxa" w:w="1871"/>
            <w:vAlign w:val="center"/>
          </w:tcPr>
          <w:p>
            <w:pPr>
              <w:spacing w:after="0"/>
            </w:pPr>
            <w:r>
              <w:rPr>
                <w:sz w:val="17"/>
              </w:rPr>
              <w:t>N–N qua habit_template_goals</w:t>
            </w:r>
          </w:p>
        </w:tc>
        <w:tc>
          <w:tcPr>
            <w:tcW w:type="dxa" w:w="5102"/>
            <w:vAlign w:val="center"/>
          </w:tcPr>
          <w:p>
            <w:pPr>
              <w:spacing w:after="0"/>
            </w:pPr>
            <w:r>
              <w:rPr>
                <w:sz w:val="17"/>
              </w:rPr>
              <w:t>Template có thể phục vụ nhiều goal.</w:t>
            </w:r>
          </w:p>
        </w:tc>
      </w:tr>
      <w:tr>
        <w:tc>
          <w:tcPr>
            <w:tcW w:type="dxa" w:w="3005"/>
            <w:vAlign w:val="center"/>
          </w:tcPr>
          <w:p>
            <w:pPr>
              <w:spacing w:after="0"/>
            </w:pPr>
            <w:r>
              <w:rPr>
                <w:sz w:val="17"/>
              </w:rPr>
              <w:t>HabitTemplate ↔ Pace</w:t>
            </w:r>
          </w:p>
        </w:tc>
        <w:tc>
          <w:tcPr>
            <w:tcW w:type="dxa" w:w="1871"/>
            <w:vAlign w:val="center"/>
          </w:tcPr>
          <w:p>
            <w:pPr>
              <w:spacing w:after="0"/>
            </w:pPr>
            <w:r>
              <w:rPr>
                <w:sz w:val="17"/>
              </w:rPr>
              <w:t>N–N qua habit_template_paces</w:t>
            </w:r>
          </w:p>
        </w:tc>
        <w:tc>
          <w:tcPr>
            <w:tcW w:type="dxa" w:w="5102"/>
            <w:vAlign w:val="center"/>
          </w:tcPr>
          <w:p>
            <w:pPr>
              <w:spacing w:after="0"/>
            </w:pPr>
            <w:r>
              <w:rPr>
                <w:sz w:val="17"/>
              </w:rPr>
              <w:t>Template có thể phù hợp nhiều pace.</w:t>
            </w:r>
          </w:p>
        </w:tc>
      </w:tr>
    </w:tbl>
    <w:p w14:paraId="70A19FF6" w14:textId="77777777" w:rsidR="00A2398D" w:rsidRDefault="00A2398D">
      <w:pPr>
        <w:spacing w:after="0"/>
      </w:pPr>
    </w:p>
    <w:p w14:paraId="03829ACE" w14:textId="77777777" w:rsidR="00A2398D" w:rsidRDefault="00000000">
      <w:pPr>
        <w:pStyle w:val="u1"/>
      </w:pPr>
      <w:r>
        <w:t>5. Mapping màn hình FE ↔ dữ liệu</w:t>
      </w:r>
    </w:p>
    <w:tbl>
      <w:tblPr>
        <w:tblStyle w:val="LiBang"/>
        <w:tblW w:w="0" w:type="auto"/>
        <w:jc w:val="center"/>
        <w:tblLook w:val="04A0" w:firstRow="1" w:lastRow="0" w:firstColumn="1" w:lastColumn="0" w:noHBand="0" w:noVBand="1"/>
      </w:tblPr>
      <w:tblGrid>
        <w:gridCol w:w="2268"/>
        <w:gridCol w:w="4082"/>
        <w:gridCol w:w="3628"/>
      </w:tblGrid>
      <w:tr w:rsidR="00A2398D" w14:paraId="200BFCE3" w14:textId="77777777">
        <w:trPr>
          <w:jc w:val="center"/>
        </w:trPr>
        <w:tc>
          <w:tcPr>
            <w:tcW w:w="2268" w:type="dxa"/>
            <w:shd w:val="clear" w:color="auto" w:fill="D9EAF7"/>
            <w:tcMar>
              <w:top w:w="70" w:type="dxa"/>
              <w:left w:w="80" w:type="dxa"/>
              <w:bottom w:w="70" w:type="dxa"/>
              <w:right w:w="80" w:type="dxa"/>
            </w:tcMar>
            <w:vAlign w:val="center"/>
          </w:tcPr>
          <w:p w14:paraId="44797CD2" w14:textId="77777777" w:rsidR="00A2398D" w:rsidRDefault="00000000">
            <w:r>
              <w:rPr>
                <w:b/>
                <w:sz w:val="16"/>
              </w:rPr>
              <w:t>Màn hình</w:t>
            </w:r>
          </w:p>
        </w:tc>
        <w:tc>
          <w:tcPr>
            <w:tcW w:w="4082" w:type="dxa"/>
            <w:shd w:val="clear" w:color="auto" w:fill="D9EAF7"/>
            <w:tcMar>
              <w:top w:w="70" w:type="dxa"/>
              <w:left w:w="80" w:type="dxa"/>
              <w:bottom w:w="70" w:type="dxa"/>
              <w:right w:w="80" w:type="dxa"/>
            </w:tcMar>
            <w:vAlign w:val="center"/>
          </w:tcPr>
          <w:p w14:paraId="03B64FAC" w14:textId="77777777" w:rsidR="00A2398D" w:rsidRDefault="00000000">
            <w:r>
              <w:rPr>
                <w:b/>
                <w:sz w:val="16"/>
              </w:rPr>
              <w:t>Bảng chính</w:t>
            </w:r>
          </w:p>
        </w:tc>
        <w:tc>
          <w:tcPr>
            <w:tcW w:w="3628" w:type="dxa"/>
            <w:shd w:val="clear" w:color="auto" w:fill="D9EAF7"/>
            <w:tcMar>
              <w:top w:w="70" w:type="dxa"/>
              <w:left w:w="80" w:type="dxa"/>
              <w:bottom w:w="70" w:type="dxa"/>
              <w:right w:w="80" w:type="dxa"/>
            </w:tcMar>
            <w:vAlign w:val="center"/>
          </w:tcPr>
          <w:p w14:paraId="041B22A0" w14:textId="77777777" w:rsidR="00A2398D" w:rsidRDefault="00000000">
            <w:r>
              <w:rPr>
                <w:b/>
                <w:sz w:val="16"/>
              </w:rPr>
              <w:t>Dữ liệu/Action</w:t>
            </w:r>
          </w:p>
        </w:tc>
      </w:tr>
      <w:tr w:rsidR="00A2398D" w14:paraId="1D9D2BBC" w14:textId="77777777">
        <w:trPr>
          <w:jc w:val="center"/>
        </w:trPr>
        <w:tc>
          <w:tcPr>
            <w:tcW w:w="2268" w:type="dxa"/>
            <w:tcMar>
              <w:top w:w="70" w:type="dxa"/>
              <w:left w:w="80" w:type="dxa"/>
              <w:bottom w:w="70" w:type="dxa"/>
              <w:right w:w="80" w:type="dxa"/>
            </w:tcMar>
            <w:vAlign w:val="center"/>
          </w:tcPr>
          <w:p w14:paraId="06F1631D" w14:textId="77777777" w:rsidR="00A2398D" w:rsidRDefault="00000000">
            <w:r>
              <w:rPr>
                <w:sz w:val="16"/>
              </w:rPr>
              <w:t>Home - chưa có mục tiêu</w:t>
            </w:r>
          </w:p>
        </w:tc>
        <w:tc>
          <w:tcPr>
            <w:tcW w:w="4082" w:type="dxa"/>
            <w:tcMar>
              <w:top w:w="70" w:type="dxa"/>
              <w:left w:w="80" w:type="dxa"/>
              <w:bottom w:w="70" w:type="dxa"/>
              <w:right w:w="80" w:type="dxa"/>
            </w:tcMar>
            <w:vAlign w:val="center"/>
          </w:tcPr>
          <w:p w14:paraId="7574106C" w14:textId="77777777" w:rsidR="00A2398D" w:rsidRDefault="00000000">
            <w:r>
              <w:rPr>
                <w:sz w:val="16"/>
              </w:rPr>
              <w:t>profiles, goals, user_goals</w:t>
            </w:r>
          </w:p>
        </w:tc>
        <w:tc>
          <w:tcPr>
            <w:tcW w:w="3628" w:type="dxa"/>
            <w:tcMar>
              <w:top w:w="70" w:type="dxa"/>
              <w:left w:w="80" w:type="dxa"/>
              <w:bottom w:w="70" w:type="dxa"/>
              <w:right w:w="80" w:type="dxa"/>
            </w:tcMar>
            <w:vAlign w:val="center"/>
          </w:tcPr>
          <w:p w14:paraId="00A6E49E" w14:textId="77777777" w:rsidR="00A2398D" w:rsidRDefault="00000000">
            <w:r>
              <w:rPr>
                <w:sz w:val="16"/>
              </w:rPr>
              <w:t>CTA chọn mục tiêu/gợi ý nhanh.</w:t>
            </w:r>
          </w:p>
        </w:tc>
      </w:tr>
      <w:tr w:rsidR="00A2398D" w14:paraId="108474D0" w14:textId="77777777">
        <w:trPr>
          <w:jc w:val="center"/>
        </w:trPr>
        <w:tc>
          <w:tcPr>
            <w:tcW w:w="2268" w:type="dxa"/>
            <w:tcMar>
              <w:top w:w="70" w:type="dxa"/>
              <w:left w:w="80" w:type="dxa"/>
              <w:bottom w:w="70" w:type="dxa"/>
              <w:right w:w="80" w:type="dxa"/>
            </w:tcMar>
            <w:vAlign w:val="center"/>
          </w:tcPr>
          <w:p w14:paraId="31A396D4" w14:textId="77777777" w:rsidR="00A2398D" w:rsidRDefault="00000000">
            <w:r>
              <w:rPr>
                <w:sz w:val="16"/>
              </w:rPr>
              <w:t>Home - có mục tiêu chưa có habit</w:t>
            </w:r>
          </w:p>
        </w:tc>
        <w:tc>
          <w:tcPr>
            <w:tcW w:w="4082" w:type="dxa"/>
            <w:tcMar>
              <w:top w:w="70" w:type="dxa"/>
              <w:left w:w="80" w:type="dxa"/>
              <w:bottom w:w="70" w:type="dxa"/>
              <w:right w:w="80" w:type="dxa"/>
            </w:tcMar>
            <w:vAlign w:val="center"/>
          </w:tcPr>
          <w:p w14:paraId="6BDE0596" w14:textId="77777777" w:rsidR="00A2398D" w:rsidRDefault="00000000">
            <w:r>
              <w:rPr>
                <w:sz w:val="16"/>
              </w:rPr>
              <w:t>user_goals, goal_topics, habit_templates</w:t>
            </w:r>
          </w:p>
        </w:tc>
        <w:tc>
          <w:tcPr>
            <w:tcW w:w="3628" w:type="dxa"/>
            <w:tcMar>
              <w:top w:w="70" w:type="dxa"/>
              <w:left w:w="80" w:type="dxa"/>
              <w:bottom w:w="70" w:type="dxa"/>
              <w:right w:w="80" w:type="dxa"/>
            </w:tcMar>
            <w:vAlign w:val="center"/>
          </w:tcPr>
          <w:p w14:paraId="3F894763" w14:textId="77777777" w:rsidR="00A2398D" w:rsidRDefault="00000000">
            <w:r>
              <w:rPr>
                <w:sz w:val="16"/>
              </w:rPr>
              <w:t>Gợi ý thói quen theo mục tiêu.</w:t>
            </w:r>
          </w:p>
        </w:tc>
      </w:tr>
      <w:tr w:rsidR="00A2398D" w14:paraId="6862255B" w14:textId="77777777">
        <w:trPr>
          <w:jc w:val="center"/>
        </w:trPr>
        <w:tc>
          <w:tcPr>
            <w:tcW w:w="2268" w:type="dxa"/>
            <w:tcMar>
              <w:top w:w="70" w:type="dxa"/>
              <w:left w:w="80" w:type="dxa"/>
              <w:bottom w:w="70" w:type="dxa"/>
              <w:right w:w="80" w:type="dxa"/>
            </w:tcMar>
            <w:vAlign w:val="center"/>
          </w:tcPr>
          <w:p w14:paraId="44820CDB" w14:textId="77777777" w:rsidR="00A2398D" w:rsidRDefault="00000000">
            <w:r>
              <w:rPr>
                <w:sz w:val="16"/>
              </w:rPr>
              <w:t>Home - đang sử dụng</w:t>
            </w:r>
          </w:p>
        </w:tc>
        <w:tc>
          <w:tcPr>
            <w:tcW w:w="4082" w:type="dxa"/>
            <w:tcMar>
              <w:top w:w="70" w:type="dxa"/>
              <w:left w:w="80" w:type="dxa"/>
              <w:bottom w:w="70" w:type="dxa"/>
              <w:right w:w="80" w:type="dxa"/>
            </w:tcMar>
            <w:vAlign w:val="center"/>
          </w:tcPr>
          <w:p w14:paraId="4C33F75D" w14:textId="77777777" w:rsidR="00A2398D" w:rsidRPr="00625B24" w:rsidRDefault="00000000">
            <w:pPr>
              <w:rPr>
                <w:lang w:val="fr-FR"/>
              </w:rPr>
            </w:pPr>
            <w:proofErr w:type="spellStart"/>
            <w:proofErr w:type="gramStart"/>
            <w:r w:rsidRPr="00625B24">
              <w:rPr>
                <w:sz w:val="16"/>
                <w:lang w:val="fr-FR"/>
              </w:rPr>
              <w:t>user</w:t>
            </w:r>
            <w:proofErr w:type="gramEnd"/>
            <w:r w:rsidRPr="00625B24">
              <w:rPr>
                <w:sz w:val="16"/>
                <w:lang w:val="fr-FR"/>
              </w:rPr>
              <w:t>_habits</w:t>
            </w:r>
            <w:proofErr w:type="spellEnd"/>
            <w:r w:rsidRPr="00625B24">
              <w:rPr>
                <w:sz w:val="16"/>
                <w:lang w:val="fr-FR"/>
              </w:rPr>
              <w:t xml:space="preserve">, </w:t>
            </w:r>
            <w:proofErr w:type="spellStart"/>
            <w:r w:rsidRPr="00625B24">
              <w:rPr>
                <w:sz w:val="16"/>
                <w:lang w:val="fr-FR"/>
              </w:rPr>
              <w:t>habit_check_ins</w:t>
            </w:r>
            <w:proofErr w:type="spellEnd"/>
          </w:p>
        </w:tc>
        <w:tc>
          <w:tcPr>
            <w:tcW w:w="3628" w:type="dxa"/>
            <w:tcMar>
              <w:top w:w="70" w:type="dxa"/>
              <w:left w:w="80" w:type="dxa"/>
              <w:bottom w:w="70" w:type="dxa"/>
              <w:right w:w="80" w:type="dxa"/>
            </w:tcMar>
            <w:vAlign w:val="center"/>
          </w:tcPr>
          <w:p w14:paraId="00A58168" w14:textId="77777777" w:rsidR="00A2398D" w:rsidRDefault="00000000">
            <w:r>
              <w:rPr>
                <w:sz w:val="16"/>
              </w:rPr>
              <w:t xml:space="preserve">Danh </w:t>
            </w:r>
            <w:proofErr w:type="spellStart"/>
            <w:r>
              <w:rPr>
                <w:sz w:val="16"/>
              </w:rPr>
              <w:t>sách</w:t>
            </w:r>
            <w:proofErr w:type="spellEnd"/>
            <w:r>
              <w:rPr>
                <w:sz w:val="16"/>
              </w:rPr>
              <w:t xml:space="preserve"> </w:t>
            </w:r>
            <w:proofErr w:type="spellStart"/>
            <w:r>
              <w:rPr>
                <w:sz w:val="16"/>
              </w:rPr>
              <w:t>hôm</w:t>
            </w:r>
            <w:proofErr w:type="spellEnd"/>
            <w:r>
              <w:rPr>
                <w:sz w:val="16"/>
              </w:rPr>
              <w:t xml:space="preserve"> nay, progress, streak.</w:t>
            </w:r>
          </w:p>
        </w:tc>
      </w:tr>
      <w:tr w:rsidR="00A2398D" w14:paraId="07A54981" w14:textId="77777777">
        <w:trPr>
          <w:jc w:val="center"/>
        </w:trPr>
        <w:tc>
          <w:tcPr>
            <w:tcW w:w="2268" w:type="dxa"/>
            <w:tcMar>
              <w:top w:w="70" w:type="dxa"/>
              <w:left w:w="80" w:type="dxa"/>
              <w:bottom w:w="70" w:type="dxa"/>
              <w:right w:w="80" w:type="dxa"/>
            </w:tcMar>
            <w:vAlign w:val="center"/>
          </w:tcPr>
          <w:p w14:paraId="18400534" w14:textId="77777777" w:rsidR="00A2398D" w:rsidRDefault="00000000">
            <w:r>
              <w:rPr>
                <w:sz w:val="16"/>
              </w:rPr>
              <w:t>Khám phá</w:t>
            </w:r>
          </w:p>
        </w:tc>
        <w:tc>
          <w:tcPr>
            <w:tcW w:w="4082" w:type="dxa"/>
            <w:tcMar>
              <w:top w:w="70" w:type="dxa"/>
              <w:left w:w="80" w:type="dxa"/>
              <w:bottom w:w="70" w:type="dxa"/>
              <w:right w:w="80" w:type="dxa"/>
            </w:tcMar>
            <w:vAlign w:val="center"/>
          </w:tcPr>
          <w:p w14:paraId="6B146578" w14:textId="77777777" w:rsidR="00A2398D" w:rsidRDefault="00000000">
            <w:r>
              <w:rPr>
                <w:sz w:val="16"/>
              </w:rPr>
              <w:t>topics, articles, article_revisions, goal_topics</w:t>
            </w:r>
          </w:p>
        </w:tc>
        <w:tc>
          <w:tcPr>
            <w:tcW w:w="3628" w:type="dxa"/>
            <w:tcMar>
              <w:top w:w="70" w:type="dxa"/>
              <w:left w:w="80" w:type="dxa"/>
              <w:bottom w:w="70" w:type="dxa"/>
              <w:right w:w="80" w:type="dxa"/>
            </w:tcMar>
            <w:vAlign w:val="center"/>
          </w:tcPr>
          <w:p w14:paraId="088594AC" w14:textId="77777777" w:rsidR="00A2398D" w:rsidRDefault="00000000">
            <w:r>
              <w:rPr>
                <w:sz w:val="16"/>
              </w:rPr>
              <w:t>Dành cho bạn, chủ đề, bài nổi bật.</w:t>
            </w:r>
          </w:p>
        </w:tc>
      </w:tr>
      <w:tr w:rsidR="00A2398D" w14:paraId="20AE4D3B" w14:textId="77777777">
        <w:trPr>
          <w:jc w:val="center"/>
        </w:trPr>
        <w:tc>
          <w:tcPr>
            <w:tcW w:w="2268" w:type="dxa"/>
            <w:tcMar>
              <w:top w:w="70" w:type="dxa"/>
              <w:left w:w="80" w:type="dxa"/>
              <w:bottom w:w="70" w:type="dxa"/>
              <w:right w:w="80" w:type="dxa"/>
            </w:tcMar>
            <w:vAlign w:val="center"/>
          </w:tcPr>
          <w:p w14:paraId="6B01841F" w14:textId="77777777" w:rsidR="00A2398D" w:rsidRDefault="00000000">
            <w:r>
              <w:rPr>
                <w:sz w:val="16"/>
              </w:rPr>
              <w:t>Tìm kiếm</w:t>
            </w:r>
          </w:p>
        </w:tc>
        <w:tc>
          <w:tcPr>
            <w:tcW w:w="4082" w:type="dxa"/>
            <w:tcMar>
              <w:top w:w="70" w:type="dxa"/>
              <w:left w:w="80" w:type="dxa"/>
              <w:bottom w:w="70" w:type="dxa"/>
              <w:right w:w="80" w:type="dxa"/>
            </w:tcMar>
            <w:vAlign w:val="center"/>
          </w:tcPr>
          <w:p w14:paraId="3436842F" w14:textId="77777777" w:rsidR="00A2398D" w:rsidRDefault="00000000">
            <w:r>
              <w:rPr>
                <w:sz w:val="16"/>
              </w:rPr>
              <w:t>articles, article_revisions, topics</w:t>
            </w:r>
          </w:p>
        </w:tc>
        <w:tc>
          <w:tcPr>
            <w:tcW w:w="3628" w:type="dxa"/>
            <w:tcMar>
              <w:top w:w="70" w:type="dxa"/>
              <w:left w:w="80" w:type="dxa"/>
              <w:bottom w:w="70" w:type="dxa"/>
              <w:right w:w="80" w:type="dxa"/>
            </w:tcMar>
            <w:vAlign w:val="center"/>
          </w:tcPr>
          <w:p w14:paraId="2A79E0B5" w14:textId="77777777" w:rsidR="00A2398D" w:rsidRDefault="00000000">
            <w:r>
              <w:rPr>
                <w:sz w:val="16"/>
              </w:rPr>
              <w:t>Keyword + filter chủ đề.</w:t>
            </w:r>
          </w:p>
        </w:tc>
      </w:tr>
      <w:tr w:rsidR="00A2398D" w14:paraId="6E0CCBFB" w14:textId="77777777">
        <w:trPr>
          <w:jc w:val="center"/>
        </w:trPr>
        <w:tc>
          <w:tcPr>
            <w:tcW w:w="2268" w:type="dxa"/>
            <w:tcMar>
              <w:top w:w="70" w:type="dxa"/>
              <w:left w:w="80" w:type="dxa"/>
              <w:bottom w:w="70" w:type="dxa"/>
              <w:right w:w="80" w:type="dxa"/>
            </w:tcMar>
            <w:vAlign w:val="center"/>
          </w:tcPr>
          <w:p w14:paraId="59D5A33A" w14:textId="77777777" w:rsidR="00A2398D" w:rsidRDefault="00000000">
            <w:r>
              <w:rPr>
                <w:sz w:val="16"/>
              </w:rPr>
              <w:t>Chi tiết bài</w:t>
            </w:r>
          </w:p>
        </w:tc>
        <w:tc>
          <w:tcPr>
            <w:tcW w:w="4082" w:type="dxa"/>
            <w:tcMar>
              <w:top w:w="70" w:type="dxa"/>
              <w:left w:w="80" w:type="dxa"/>
              <w:bottom w:w="70" w:type="dxa"/>
              <w:right w:w="80" w:type="dxa"/>
            </w:tcMar>
            <w:vAlign w:val="center"/>
          </w:tcPr>
          <w:p w14:paraId="73E3DD41" w14:textId="77777777" w:rsidR="00A2398D" w:rsidRPr="00625B24" w:rsidRDefault="00000000">
            <w:pPr>
              <w:rPr>
                <w:lang w:val="fr-FR"/>
              </w:rPr>
            </w:pPr>
            <w:proofErr w:type="gramStart"/>
            <w:r w:rsidRPr="00625B24">
              <w:rPr>
                <w:sz w:val="16"/>
                <w:lang w:val="fr-FR"/>
              </w:rPr>
              <w:t>articles</w:t>
            </w:r>
            <w:proofErr w:type="gramEnd"/>
            <w:r w:rsidRPr="00625B24">
              <w:rPr>
                <w:sz w:val="16"/>
                <w:lang w:val="fr-FR"/>
              </w:rPr>
              <w:t xml:space="preserve">, </w:t>
            </w:r>
            <w:proofErr w:type="spellStart"/>
            <w:r w:rsidRPr="00625B24">
              <w:rPr>
                <w:sz w:val="16"/>
                <w:lang w:val="fr-FR"/>
              </w:rPr>
              <w:t>article_revisions</w:t>
            </w:r>
            <w:proofErr w:type="spellEnd"/>
            <w:r w:rsidRPr="00625B24">
              <w:rPr>
                <w:sz w:val="16"/>
                <w:lang w:val="fr-FR"/>
              </w:rPr>
              <w:t xml:space="preserve">, </w:t>
            </w:r>
            <w:proofErr w:type="spellStart"/>
            <w:r w:rsidRPr="00625B24">
              <w:rPr>
                <w:sz w:val="16"/>
                <w:lang w:val="fr-FR"/>
              </w:rPr>
              <w:t>saved_articles</w:t>
            </w:r>
            <w:proofErr w:type="spellEnd"/>
          </w:p>
        </w:tc>
        <w:tc>
          <w:tcPr>
            <w:tcW w:w="3628" w:type="dxa"/>
            <w:tcMar>
              <w:top w:w="70" w:type="dxa"/>
              <w:left w:w="80" w:type="dxa"/>
              <w:bottom w:w="70" w:type="dxa"/>
              <w:right w:w="80" w:type="dxa"/>
            </w:tcMar>
            <w:vAlign w:val="center"/>
          </w:tcPr>
          <w:p w14:paraId="07AC0A1E" w14:textId="77777777" w:rsidR="00A2398D" w:rsidRDefault="00000000">
            <w:proofErr w:type="spellStart"/>
            <w:r>
              <w:rPr>
                <w:sz w:val="16"/>
              </w:rPr>
              <w:t>Nội</w:t>
            </w:r>
            <w:proofErr w:type="spellEnd"/>
            <w:r>
              <w:rPr>
                <w:sz w:val="16"/>
              </w:rPr>
              <w:t xml:space="preserve"> dung, bookmark, CTA challenge.</w:t>
            </w:r>
          </w:p>
        </w:tc>
      </w:tr>
      <w:tr w:rsidR="00A2398D" w14:paraId="5471CB65" w14:textId="77777777">
        <w:trPr>
          <w:jc w:val="center"/>
        </w:trPr>
        <w:tc>
          <w:tcPr>
            <w:tcW w:w="2268" w:type="dxa"/>
            <w:tcMar>
              <w:top w:w="70" w:type="dxa"/>
              <w:left w:w="80" w:type="dxa"/>
              <w:bottom w:w="70" w:type="dxa"/>
              <w:right w:w="80" w:type="dxa"/>
            </w:tcMar>
            <w:vAlign w:val="center"/>
          </w:tcPr>
          <w:p w14:paraId="7BFA4707" w14:textId="77777777" w:rsidR="00A2398D" w:rsidRDefault="00000000">
            <w:r>
              <w:rPr>
                <w:sz w:val="16"/>
              </w:rPr>
              <w:t>Nguồn &amp; bằng chứng</w:t>
            </w:r>
          </w:p>
        </w:tc>
        <w:tc>
          <w:tcPr>
            <w:tcW w:w="4082" w:type="dxa"/>
            <w:tcMar>
              <w:top w:w="70" w:type="dxa"/>
              <w:left w:w="80" w:type="dxa"/>
              <w:bottom w:w="70" w:type="dxa"/>
              <w:right w:w="80" w:type="dxa"/>
            </w:tcMar>
            <w:vAlign w:val="center"/>
          </w:tcPr>
          <w:p w14:paraId="4B83D8A5" w14:textId="77777777" w:rsidR="00A2398D" w:rsidRDefault="00000000">
            <w:r>
              <w:rPr>
                <w:sz w:val="16"/>
              </w:rPr>
              <w:t>claims, claim_sources, sources, evidence_ratings</w:t>
            </w:r>
          </w:p>
        </w:tc>
        <w:tc>
          <w:tcPr>
            <w:tcW w:w="3628" w:type="dxa"/>
            <w:tcMar>
              <w:top w:w="70" w:type="dxa"/>
              <w:left w:w="80" w:type="dxa"/>
              <w:bottom w:w="70" w:type="dxa"/>
              <w:right w:w="80" w:type="dxa"/>
            </w:tcMar>
            <w:vAlign w:val="center"/>
          </w:tcPr>
          <w:p w14:paraId="1C1B0A96" w14:textId="77777777" w:rsidR="00A2398D" w:rsidRDefault="00000000">
            <w:r>
              <w:rPr>
                <w:sz w:val="16"/>
              </w:rPr>
              <w:t>Hiển thị căn cứ và giới hạn.</w:t>
            </w:r>
          </w:p>
        </w:tc>
      </w:tr>
      <w:tr w:rsidR="00A2398D" w14:paraId="02988EA9" w14:textId="77777777">
        <w:trPr>
          <w:jc w:val="center"/>
        </w:trPr>
        <w:tc>
          <w:tcPr>
            <w:tcW w:w="2268" w:type="dxa"/>
            <w:tcMar>
              <w:top w:w="70" w:type="dxa"/>
              <w:left w:w="80" w:type="dxa"/>
              <w:bottom w:w="70" w:type="dxa"/>
              <w:right w:w="80" w:type="dxa"/>
            </w:tcMar>
            <w:vAlign w:val="center"/>
          </w:tcPr>
          <w:p w14:paraId="2C94D6A8" w14:textId="77777777" w:rsidR="00A2398D" w:rsidRDefault="00000000">
            <w:r>
              <w:rPr>
                <w:sz w:val="16"/>
              </w:rPr>
              <w:t>Thử thách</w:t>
            </w:r>
          </w:p>
        </w:tc>
        <w:tc>
          <w:tcPr>
            <w:tcW w:w="4082" w:type="dxa"/>
            <w:tcMar>
              <w:top w:w="70" w:type="dxa"/>
              <w:left w:w="80" w:type="dxa"/>
              <w:bottom w:w="70" w:type="dxa"/>
              <w:right w:w="80" w:type="dxa"/>
            </w:tcMar>
            <w:vAlign w:val="center"/>
          </w:tcPr>
          <w:p w14:paraId="64FBB343" w14:textId="77777777" w:rsidR="00A2398D" w:rsidRDefault="00000000">
            <w:r>
              <w:rPr>
                <w:sz w:val="16"/>
              </w:rPr>
              <w:t>challenges, challenge_days, challenge_participations, challenge_day_check_ins</w:t>
            </w:r>
          </w:p>
        </w:tc>
        <w:tc>
          <w:tcPr>
            <w:tcW w:w="3628" w:type="dxa"/>
            <w:tcMar>
              <w:top w:w="70" w:type="dxa"/>
              <w:left w:w="80" w:type="dxa"/>
              <w:bottom w:w="70" w:type="dxa"/>
              <w:right w:w="80" w:type="dxa"/>
            </w:tcMar>
            <w:vAlign w:val="center"/>
          </w:tcPr>
          <w:p w14:paraId="2718EF14" w14:textId="77777777" w:rsidR="00A2398D" w:rsidRDefault="00000000">
            <w:r>
              <w:rPr>
                <w:sz w:val="16"/>
              </w:rPr>
              <w:t>Start, daily task, progress.</w:t>
            </w:r>
          </w:p>
        </w:tc>
      </w:tr>
      <w:tr w:rsidR="00A2398D" w14:paraId="1B9F8606" w14:textId="77777777">
        <w:trPr>
          <w:jc w:val="center"/>
        </w:trPr>
        <w:tc>
          <w:tcPr>
            <w:tcW w:w="2268" w:type="dxa"/>
            <w:tcMar>
              <w:top w:w="70" w:type="dxa"/>
              <w:left w:w="80" w:type="dxa"/>
              <w:bottom w:w="70" w:type="dxa"/>
              <w:right w:w="80" w:type="dxa"/>
            </w:tcMar>
            <w:vAlign w:val="center"/>
          </w:tcPr>
          <w:p w14:paraId="31A5AC4F" w14:textId="77777777" w:rsidR="00A2398D" w:rsidRDefault="00000000">
            <w:r>
              <w:rPr>
                <w:sz w:val="16"/>
              </w:rPr>
              <w:t>Nhóm</w:t>
            </w:r>
          </w:p>
        </w:tc>
        <w:tc>
          <w:tcPr>
            <w:tcW w:w="4082" w:type="dxa"/>
            <w:tcMar>
              <w:top w:w="70" w:type="dxa"/>
              <w:left w:w="80" w:type="dxa"/>
              <w:bottom w:w="70" w:type="dxa"/>
              <w:right w:w="80" w:type="dxa"/>
            </w:tcMar>
            <w:vAlign w:val="center"/>
          </w:tcPr>
          <w:p>
            <w:pPr>
              <w:spacing w:after="0"/>
            </w:pPr>
            <w:r>
              <w:rPr>
                <w:sz w:val="17"/>
              </w:rPr>
              <w:t>communities, community_members, community_challenges, posts, post_reactions, saved_posts</w:t>
            </w:r>
          </w:p>
        </w:tc>
        <w:tc>
          <w:tcPr>
            <w:tcW w:w="3628" w:type="dxa"/>
            <w:tcMar>
              <w:top w:w="70" w:type="dxa"/>
              <w:left w:w="80" w:type="dxa"/>
              <w:bottom w:w="70" w:type="dxa"/>
              <w:right w:w="80" w:type="dxa"/>
            </w:tcMar>
            <w:vAlign w:val="center"/>
          </w:tcPr>
          <w:p>
            <w:pPr>
              <w:spacing w:after="0"/>
            </w:pPr>
            <w:r>
              <w:rPr>
                <w:sz w:val="17"/>
              </w:rPr>
              <w:t>Feed có kiểm duyệt, join/leave, reaction/like, save post, challenge của nhóm.</w:t>
            </w:r>
          </w:p>
        </w:tc>
      </w:tr>
      <w:tr w:rsidR="00A2398D" w14:paraId="67AE3F22" w14:textId="77777777">
        <w:trPr>
          <w:jc w:val="center"/>
        </w:trPr>
        <w:tc>
          <w:tcPr>
            <w:tcW w:w="2268" w:type="dxa"/>
            <w:tcMar>
              <w:top w:w="70" w:type="dxa"/>
              <w:left w:w="80" w:type="dxa"/>
              <w:bottom w:w="70" w:type="dxa"/>
              <w:right w:w="80" w:type="dxa"/>
            </w:tcMar>
            <w:vAlign w:val="center"/>
          </w:tcPr>
          <w:p w14:paraId="51E56434" w14:textId="77777777" w:rsidR="00A2398D" w:rsidRDefault="00000000">
            <w:r>
              <w:rPr>
                <w:sz w:val="16"/>
              </w:rPr>
              <w:t>Chuyên gia</w:t>
            </w:r>
          </w:p>
        </w:tc>
        <w:tc>
          <w:tcPr>
            <w:tcW w:w="4082" w:type="dxa"/>
            <w:tcMar>
              <w:top w:w="70" w:type="dxa"/>
              <w:left w:w="80" w:type="dxa"/>
              <w:bottom w:w="70" w:type="dxa"/>
              <w:right w:w="80" w:type="dxa"/>
            </w:tcMar>
            <w:vAlign w:val="center"/>
          </w:tcPr>
          <w:p w14:paraId="6841F86E" w14:textId="77777777" w:rsidR="00A2398D" w:rsidRDefault="00000000">
            <w:r>
              <w:rPr>
                <w:sz w:val="16"/>
              </w:rPr>
              <w:t>experts, expert_credentials, expert_services, connection_requests</w:t>
            </w:r>
          </w:p>
        </w:tc>
        <w:tc>
          <w:tcPr>
            <w:tcW w:w="3628" w:type="dxa"/>
            <w:tcMar>
              <w:top w:w="70" w:type="dxa"/>
              <w:left w:w="80" w:type="dxa"/>
              <w:bottom w:w="70" w:type="dxa"/>
              <w:right w:w="80" w:type="dxa"/>
            </w:tcMar>
            <w:vAlign w:val="center"/>
          </w:tcPr>
          <w:p w14:paraId="45E4701F" w14:textId="77777777" w:rsidR="00A2398D" w:rsidRDefault="00000000">
            <w:r>
              <w:rPr>
                <w:sz w:val="16"/>
              </w:rPr>
              <w:t>Danh mục và yêu cầu kết nối.</w:t>
            </w:r>
          </w:p>
        </w:tc>
      </w:tr>
      <w:tr w:rsidR="00A2398D" w14:paraId="453041E4" w14:textId="77777777">
        <w:trPr>
          <w:jc w:val="center"/>
        </w:trPr>
        <w:tc>
          <w:tcPr>
            <w:tcW w:w="2268" w:type="dxa"/>
            <w:tcMar>
              <w:top w:w="70" w:type="dxa"/>
              <w:left w:w="80" w:type="dxa"/>
              <w:bottom w:w="70" w:type="dxa"/>
              <w:right w:w="80" w:type="dxa"/>
            </w:tcMar>
            <w:vAlign w:val="center"/>
          </w:tcPr>
          <w:p w14:paraId="22B8EE72" w14:textId="77777777" w:rsidR="00A2398D" w:rsidRDefault="00000000">
            <w:r>
              <w:rPr>
                <w:sz w:val="16"/>
              </w:rPr>
              <w:t>Cá nhân</w:t>
            </w:r>
          </w:p>
        </w:tc>
        <w:tc>
          <w:tcPr>
            <w:tcW w:w="4082" w:type="dxa"/>
            <w:tcMar>
              <w:top w:w="70" w:type="dxa"/>
              <w:left w:w="80" w:type="dxa"/>
              <w:bottom w:w="70" w:type="dxa"/>
              <w:right w:w="80" w:type="dxa"/>
            </w:tcMar>
            <w:vAlign w:val="center"/>
          </w:tcPr>
          <w:p>
            <w:pPr>
              <w:spacing w:after="0"/>
            </w:pPr>
            <w:r>
              <w:rPr>
                <w:sz w:val="17"/>
              </w:rPr>
              <w:t>profiles, user_goals, user_preferences, saved_articles, saved_posts, notification_preferences</w:t>
            </w:r>
          </w:p>
        </w:tc>
        <w:tc>
          <w:tcPr>
            <w:tcW w:w="3628" w:type="dxa"/>
            <w:tcMar>
              <w:top w:w="70" w:type="dxa"/>
              <w:left w:w="80" w:type="dxa"/>
              <w:bottom w:w="70" w:type="dxa"/>
              <w:right w:w="80" w:type="dxa"/>
            </w:tcMar>
            <w:vAlign w:val="center"/>
          </w:tcPr>
          <w:p>
            <w:pPr>
              <w:spacing w:after="0"/>
            </w:pPr>
            <w:r>
              <w:rPr>
                <w:sz w:val="17"/>
              </w:rPr>
              <w:t>Hồ sơ, mục tiêu, pace/reminder preference, bài đã lưu và cài đặt. Privacy MVP chỉ còn hồ sơ public/private.</w:t>
            </w:r>
          </w:p>
        </w:tc>
      </w:tr>
    </w:tbl>
    <w:p w14:paraId="675C960D" w14:textId="77777777" w:rsidR="00A2398D" w:rsidRDefault="00A2398D">
      <w:pPr>
        <w:spacing w:after="0"/>
      </w:pPr>
    </w:p>
    <w:p w14:paraId="65F562D6" w14:textId="77777777" w:rsidR="00A2398D" w:rsidRDefault="00000000">
      <w:pPr>
        <w:pStyle w:val="u1"/>
      </w:pPr>
      <w:r>
        <w:lastRenderedPageBreak/>
        <w:t>6. Phạm vi MVP và bảng để sau</w:t>
      </w:r>
    </w:p>
    <w:tbl>
      <w:tblPr>
        <w:tblStyle w:val="LiBang"/>
        <w:tblW w:w="0" w:type="auto"/>
        <w:jc w:val="center"/>
        <w:tblLook w:val="04A0" w:firstRow="1" w:lastRow="0" w:firstColumn="1" w:lastColumn="0" w:noHBand="0" w:noVBand="1"/>
      </w:tblPr>
      <w:tblGrid>
        <w:gridCol w:w="1814"/>
        <w:gridCol w:w="4819"/>
        <w:gridCol w:w="3345"/>
      </w:tblGrid>
      <w:tr w:rsidR="00A2398D" w14:paraId="0C26B1D2" w14:textId="77777777">
        <w:trPr>
          <w:jc w:val="center"/>
        </w:trPr>
        <w:tc>
          <w:tcPr>
            <w:tcW w:w="1814" w:type="dxa"/>
            <w:shd w:val="clear" w:color="auto" w:fill="D9EAF7"/>
            <w:tcMar>
              <w:top w:w="70" w:type="dxa"/>
              <w:left w:w="80" w:type="dxa"/>
              <w:bottom w:w="70" w:type="dxa"/>
              <w:right w:w="80" w:type="dxa"/>
            </w:tcMar>
            <w:vAlign w:val="center"/>
          </w:tcPr>
          <w:p w14:paraId="11DD9E16" w14:textId="77777777" w:rsidR="00A2398D" w:rsidRDefault="00000000">
            <w:r>
              <w:rPr>
                <w:b/>
                <w:sz w:val="16"/>
              </w:rPr>
              <w:t>Nhóm</w:t>
            </w:r>
          </w:p>
        </w:tc>
        <w:tc>
          <w:tcPr>
            <w:tcW w:w="4819" w:type="dxa"/>
            <w:shd w:val="clear" w:color="auto" w:fill="D9EAF7"/>
            <w:tcMar>
              <w:top w:w="70" w:type="dxa"/>
              <w:left w:w="80" w:type="dxa"/>
              <w:bottom w:w="70" w:type="dxa"/>
              <w:right w:w="80" w:type="dxa"/>
            </w:tcMar>
            <w:vAlign w:val="center"/>
          </w:tcPr>
          <w:p w14:paraId="7E066C82" w14:textId="77777777" w:rsidR="00A2398D" w:rsidRDefault="00000000">
            <w:r>
              <w:rPr>
                <w:b/>
                <w:sz w:val="16"/>
              </w:rPr>
              <w:t>MVP đề xuất</w:t>
            </w:r>
          </w:p>
        </w:tc>
        <w:tc>
          <w:tcPr>
            <w:tcW w:w="3345" w:type="dxa"/>
            <w:shd w:val="clear" w:color="auto" w:fill="D9EAF7"/>
            <w:tcMar>
              <w:top w:w="70" w:type="dxa"/>
              <w:left w:w="80" w:type="dxa"/>
              <w:bottom w:w="70" w:type="dxa"/>
              <w:right w:w="80" w:type="dxa"/>
            </w:tcMar>
            <w:vAlign w:val="center"/>
          </w:tcPr>
          <w:p w14:paraId="577DB21C" w14:textId="77777777" w:rsidR="00A2398D" w:rsidRDefault="00000000">
            <w:r>
              <w:rPr>
                <w:b/>
                <w:sz w:val="16"/>
              </w:rPr>
              <w:t>Để sau/Optional</w:t>
            </w:r>
          </w:p>
        </w:tc>
      </w:tr>
      <w:tr w:rsidR="00A2398D" w14:paraId="35DAFF7C" w14:textId="77777777">
        <w:trPr>
          <w:jc w:val="center"/>
        </w:trPr>
        <w:tc>
          <w:tcPr>
            <w:tcW w:w="1814" w:type="dxa"/>
            <w:tcMar>
              <w:top w:w="70" w:type="dxa"/>
              <w:left w:w="80" w:type="dxa"/>
              <w:bottom w:w="70" w:type="dxa"/>
              <w:right w:w="80" w:type="dxa"/>
            </w:tcMar>
            <w:vAlign w:val="center"/>
          </w:tcPr>
          <w:p w14:paraId="43806A01" w14:textId="77777777" w:rsidR="00A2398D" w:rsidRDefault="00000000">
            <w:r>
              <w:rPr>
                <w:sz w:val="16"/>
              </w:rPr>
              <w:t>Core</w:t>
            </w:r>
          </w:p>
        </w:tc>
        <w:tc>
          <w:tcPr>
            <w:tcW w:w="4819" w:type="dxa"/>
            <w:tcMar>
              <w:top w:w="70" w:type="dxa"/>
              <w:left w:w="80" w:type="dxa"/>
              <w:bottom w:w="70" w:type="dxa"/>
              <w:right w:w="80" w:type="dxa"/>
            </w:tcMar>
            <w:vAlign w:val="center"/>
          </w:tcPr>
          <w:p>
            <w:pPr>
              <w:spacing w:after="0"/>
            </w:pPr>
            <w:r>
              <w:rPr>
                <w:sz w:val="17"/>
              </w:rPr>
              <w:t>profiles, goals, user_goals, consents, user_preferences</w:t>
            </w:r>
          </w:p>
        </w:tc>
        <w:tc>
          <w:tcPr>
            <w:tcW w:w="3345" w:type="dxa"/>
            <w:tcMar>
              <w:top w:w="70" w:type="dxa"/>
              <w:left w:w="80" w:type="dxa"/>
              <w:bottom w:w="70" w:type="dxa"/>
              <w:right w:w="80" w:type="dxa"/>
            </w:tcMar>
            <w:vAlign w:val="center"/>
          </w:tcPr>
          <w:p w14:paraId="40E8964E" w14:textId="77777777" w:rsidR="00A2398D" w:rsidRDefault="00000000">
            <w:r>
              <w:rPr>
                <w:sz w:val="16"/>
              </w:rPr>
              <w:t>—</w:t>
            </w:r>
          </w:p>
        </w:tc>
      </w:tr>
      <w:tr w:rsidR="00A2398D" w:rsidRPr="00625B24" w14:paraId="0BAE7FA3" w14:textId="77777777">
        <w:trPr>
          <w:jc w:val="center"/>
        </w:trPr>
        <w:tc>
          <w:tcPr>
            <w:tcW w:w="1814" w:type="dxa"/>
            <w:tcMar>
              <w:top w:w="70" w:type="dxa"/>
              <w:left w:w="80" w:type="dxa"/>
              <w:bottom w:w="70" w:type="dxa"/>
              <w:right w:w="80" w:type="dxa"/>
            </w:tcMar>
            <w:vAlign w:val="center"/>
          </w:tcPr>
          <w:p w14:paraId="2D880706" w14:textId="77777777" w:rsidR="00A2398D" w:rsidRDefault="00000000">
            <w:r>
              <w:rPr>
                <w:sz w:val="16"/>
              </w:rPr>
              <w:t>Hôm nay</w:t>
            </w:r>
          </w:p>
        </w:tc>
        <w:tc>
          <w:tcPr>
            <w:tcW w:w="4819" w:type="dxa"/>
            <w:tcMar>
              <w:top w:w="70" w:type="dxa"/>
              <w:left w:w="80" w:type="dxa"/>
              <w:bottom w:w="70" w:type="dxa"/>
              <w:right w:w="80" w:type="dxa"/>
            </w:tcMar>
            <w:vAlign w:val="center"/>
          </w:tcPr>
          <w:p>
            <w:pPr>
              <w:spacing w:after="0"/>
            </w:pPr>
            <w:r>
              <w:rPr>
                <w:sz w:val="17"/>
              </w:rPr>
              <w:t>habit_templates, habit_template_goals, habit_template_paces, user_habits, habit_check_ins</w:t>
            </w:r>
          </w:p>
        </w:tc>
        <w:tc>
          <w:tcPr>
            <w:tcW w:w="3345" w:type="dxa"/>
            <w:tcMar>
              <w:top w:w="70" w:type="dxa"/>
              <w:left w:w="80" w:type="dxa"/>
              <w:bottom w:w="70" w:type="dxa"/>
              <w:right w:w="80" w:type="dxa"/>
            </w:tcMar>
            <w:vAlign w:val="center"/>
          </w:tcPr>
          <w:p w14:paraId="5C5A34F5" w14:textId="77777777" w:rsidR="00A2398D" w:rsidRPr="00625B24" w:rsidRDefault="00000000">
            <w:pPr>
              <w:rPr>
                <w:lang w:val="fr-FR"/>
              </w:rPr>
            </w:pPr>
            <w:proofErr w:type="spellStart"/>
            <w:r w:rsidRPr="00625B24">
              <w:rPr>
                <w:sz w:val="16"/>
                <w:lang w:val="fr-FR"/>
              </w:rPr>
              <w:t>Lịch</w:t>
            </w:r>
            <w:proofErr w:type="spellEnd"/>
            <w:r w:rsidRPr="00625B24">
              <w:rPr>
                <w:sz w:val="16"/>
                <w:lang w:val="fr-FR"/>
              </w:rPr>
              <w:t xml:space="preserve"> </w:t>
            </w:r>
            <w:proofErr w:type="spellStart"/>
            <w:r w:rsidRPr="00625B24">
              <w:rPr>
                <w:sz w:val="16"/>
                <w:lang w:val="fr-FR"/>
              </w:rPr>
              <w:t>recurrence</w:t>
            </w:r>
            <w:proofErr w:type="spellEnd"/>
            <w:r w:rsidRPr="00625B24">
              <w:rPr>
                <w:sz w:val="16"/>
                <w:lang w:val="fr-FR"/>
              </w:rPr>
              <w:t xml:space="preserve"> </w:t>
            </w:r>
            <w:proofErr w:type="spellStart"/>
            <w:r w:rsidRPr="00625B24">
              <w:rPr>
                <w:sz w:val="16"/>
                <w:lang w:val="fr-FR"/>
              </w:rPr>
              <w:t>phức</w:t>
            </w:r>
            <w:proofErr w:type="spellEnd"/>
            <w:r w:rsidRPr="00625B24">
              <w:rPr>
                <w:sz w:val="16"/>
                <w:lang w:val="fr-FR"/>
              </w:rPr>
              <w:t xml:space="preserve"> </w:t>
            </w:r>
            <w:proofErr w:type="spellStart"/>
            <w:r w:rsidRPr="00625B24">
              <w:rPr>
                <w:sz w:val="16"/>
                <w:lang w:val="fr-FR"/>
              </w:rPr>
              <w:t>tạp</w:t>
            </w:r>
            <w:proofErr w:type="spellEnd"/>
            <w:r w:rsidRPr="00625B24">
              <w:rPr>
                <w:sz w:val="16"/>
                <w:lang w:val="fr-FR"/>
              </w:rPr>
              <w:t xml:space="preserve"> </w:t>
            </w:r>
            <w:proofErr w:type="spellStart"/>
            <w:r w:rsidRPr="00625B24">
              <w:rPr>
                <w:sz w:val="16"/>
                <w:lang w:val="fr-FR"/>
              </w:rPr>
              <w:t>tách</w:t>
            </w:r>
            <w:proofErr w:type="spellEnd"/>
            <w:r w:rsidRPr="00625B24">
              <w:rPr>
                <w:sz w:val="16"/>
                <w:lang w:val="fr-FR"/>
              </w:rPr>
              <w:t xml:space="preserve"> </w:t>
            </w:r>
            <w:proofErr w:type="spellStart"/>
            <w:r w:rsidRPr="00625B24">
              <w:rPr>
                <w:sz w:val="16"/>
                <w:lang w:val="fr-FR"/>
              </w:rPr>
              <w:t>bảng</w:t>
            </w:r>
            <w:proofErr w:type="spellEnd"/>
            <w:r w:rsidRPr="00625B24">
              <w:rPr>
                <w:sz w:val="16"/>
                <w:lang w:val="fr-FR"/>
              </w:rPr>
              <w:t xml:space="preserve"> </w:t>
            </w:r>
            <w:proofErr w:type="spellStart"/>
            <w:r w:rsidRPr="00625B24">
              <w:rPr>
                <w:sz w:val="16"/>
                <w:lang w:val="fr-FR"/>
              </w:rPr>
              <w:t>riêng</w:t>
            </w:r>
            <w:proofErr w:type="spellEnd"/>
            <w:r w:rsidRPr="00625B24">
              <w:rPr>
                <w:sz w:val="16"/>
                <w:lang w:val="fr-FR"/>
              </w:rPr>
              <w:t xml:space="preserve"> </w:t>
            </w:r>
            <w:proofErr w:type="spellStart"/>
            <w:r w:rsidRPr="00625B24">
              <w:rPr>
                <w:sz w:val="16"/>
                <w:lang w:val="fr-FR"/>
              </w:rPr>
              <w:t>nếu</w:t>
            </w:r>
            <w:proofErr w:type="spellEnd"/>
            <w:r w:rsidRPr="00625B24">
              <w:rPr>
                <w:sz w:val="16"/>
                <w:lang w:val="fr-FR"/>
              </w:rPr>
              <w:t xml:space="preserve"> </w:t>
            </w:r>
            <w:proofErr w:type="spellStart"/>
            <w:r w:rsidRPr="00625B24">
              <w:rPr>
                <w:sz w:val="16"/>
                <w:lang w:val="fr-FR"/>
              </w:rPr>
              <w:t>cần</w:t>
            </w:r>
            <w:proofErr w:type="spellEnd"/>
            <w:r w:rsidRPr="00625B24">
              <w:rPr>
                <w:sz w:val="16"/>
                <w:lang w:val="fr-FR"/>
              </w:rPr>
              <w:t>.</w:t>
            </w:r>
          </w:p>
        </w:tc>
      </w:tr>
      <w:tr w:rsidR="00A2398D" w14:paraId="5C3DC02D" w14:textId="77777777">
        <w:trPr>
          <w:jc w:val="center"/>
        </w:trPr>
        <w:tc>
          <w:tcPr>
            <w:tcW w:w="1814" w:type="dxa"/>
            <w:tcMar>
              <w:top w:w="70" w:type="dxa"/>
              <w:left w:w="80" w:type="dxa"/>
              <w:bottom w:w="70" w:type="dxa"/>
              <w:right w:w="80" w:type="dxa"/>
            </w:tcMar>
            <w:vAlign w:val="center"/>
          </w:tcPr>
          <w:p w14:paraId="40634185" w14:textId="77777777" w:rsidR="00A2398D" w:rsidRDefault="00000000">
            <w:proofErr w:type="spellStart"/>
            <w:r>
              <w:rPr>
                <w:sz w:val="16"/>
              </w:rPr>
              <w:t>Khám</w:t>
            </w:r>
            <w:proofErr w:type="spellEnd"/>
            <w:r>
              <w:rPr>
                <w:sz w:val="16"/>
              </w:rPr>
              <w:t xml:space="preserve"> </w:t>
            </w:r>
            <w:proofErr w:type="spellStart"/>
            <w:r>
              <w:rPr>
                <w:sz w:val="16"/>
              </w:rPr>
              <w:t>phá</w:t>
            </w:r>
            <w:proofErr w:type="spellEnd"/>
          </w:p>
        </w:tc>
        <w:tc>
          <w:tcPr>
            <w:tcW w:w="4819" w:type="dxa"/>
            <w:tcMar>
              <w:top w:w="70" w:type="dxa"/>
              <w:left w:w="80" w:type="dxa"/>
              <w:bottom w:w="70" w:type="dxa"/>
              <w:right w:w="80" w:type="dxa"/>
            </w:tcMar>
            <w:vAlign w:val="center"/>
          </w:tcPr>
          <w:p w14:paraId="3AD552B9" w14:textId="77777777" w:rsidR="00A2398D" w:rsidRDefault="00000000">
            <w:r>
              <w:rPr>
                <w:sz w:val="16"/>
              </w:rPr>
              <w:t>topics, goal_topics, articles, article_revisions, saved_articles</w:t>
            </w:r>
          </w:p>
        </w:tc>
        <w:tc>
          <w:tcPr>
            <w:tcW w:w="3345" w:type="dxa"/>
            <w:tcMar>
              <w:top w:w="70" w:type="dxa"/>
              <w:left w:w="80" w:type="dxa"/>
              <w:bottom w:w="70" w:type="dxa"/>
              <w:right w:w="80" w:type="dxa"/>
            </w:tcMar>
            <w:vAlign w:val="center"/>
          </w:tcPr>
          <w:p w14:paraId="24D36105" w14:textId="77777777" w:rsidR="00A2398D" w:rsidRDefault="00000000">
            <w:r>
              <w:rPr>
                <w:sz w:val="16"/>
              </w:rPr>
              <w:t>topic_follows; recommendation cache.</w:t>
            </w:r>
          </w:p>
        </w:tc>
      </w:tr>
      <w:tr w:rsidR="00A2398D" w14:paraId="74B1C327" w14:textId="77777777">
        <w:trPr>
          <w:jc w:val="center"/>
        </w:trPr>
        <w:tc>
          <w:tcPr>
            <w:tcW w:w="1814" w:type="dxa"/>
            <w:tcMar>
              <w:top w:w="70" w:type="dxa"/>
              <w:left w:w="80" w:type="dxa"/>
              <w:bottom w:w="70" w:type="dxa"/>
              <w:right w:w="80" w:type="dxa"/>
            </w:tcMar>
            <w:vAlign w:val="center"/>
          </w:tcPr>
          <w:p w14:paraId="48026380" w14:textId="77777777" w:rsidR="00A2398D" w:rsidRDefault="00000000">
            <w:r>
              <w:rPr>
                <w:sz w:val="16"/>
              </w:rPr>
              <w:t>Bằng chứng</w:t>
            </w:r>
          </w:p>
        </w:tc>
        <w:tc>
          <w:tcPr>
            <w:tcW w:w="4819" w:type="dxa"/>
            <w:tcMar>
              <w:top w:w="70" w:type="dxa"/>
              <w:left w:w="80" w:type="dxa"/>
              <w:bottom w:w="70" w:type="dxa"/>
              <w:right w:w="80" w:type="dxa"/>
            </w:tcMar>
            <w:vAlign w:val="center"/>
          </w:tcPr>
          <w:p w14:paraId="1EB00795" w14:textId="77777777" w:rsidR="00A2398D" w:rsidRDefault="00000000">
            <w:r>
              <w:rPr>
                <w:sz w:val="16"/>
              </w:rPr>
              <w:t>claims, sources, claim_sources, evidence_ratings</w:t>
            </w:r>
          </w:p>
        </w:tc>
        <w:tc>
          <w:tcPr>
            <w:tcW w:w="3345" w:type="dxa"/>
            <w:tcMar>
              <w:top w:w="70" w:type="dxa"/>
              <w:left w:w="80" w:type="dxa"/>
              <w:bottom w:w="70" w:type="dxa"/>
              <w:right w:w="80" w:type="dxa"/>
            </w:tcMar>
            <w:vAlign w:val="center"/>
          </w:tcPr>
          <w:p w14:paraId="621FB00D" w14:textId="77777777" w:rsidR="00A2398D" w:rsidRDefault="00000000">
            <w:r>
              <w:rPr>
                <w:sz w:val="16"/>
              </w:rPr>
              <w:t>Tự động phân loại bằng chứng.</w:t>
            </w:r>
          </w:p>
        </w:tc>
      </w:tr>
      <w:tr w:rsidR="00A2398D" w14:paraId="66240C83" w14:textId="77777777">
        <w:trPr>
          <w:jc w:val="center"/>
        </w:trPr>
        <w:tc>
          <w:tcPr>
            <w:tcW w:w="1814" w:type="dxa"/>
            <w:tcMar>
              <w:top w:w="70" w:type="dxa"/>
              <w:left w:w="80" w:type="dxa"/>
              <w:bottom w:w="70" w:type="dxa"/>
              <w:right w:w="80" w:type="dxa"/>
            </w:tcMar>
            <w:vAlign w:val="center"/>
          </w:tcPr>
          <w:p w14:paraId="6298A69A" w14:textId="77777777" w:rsidR="00A2398D" w:rsidRDefault="00000000">
            <w:r>
              <w:rPr>
                <w:sz w:val="16"/>
              </w:rPr>
              <w:t>Thử thách</w:t>
            </w:r>
          </w:p>
        </w:tc>
        <w:tc>
          <w:tcPr>
            <w:tcW w:w="4819" w:type="dxa"/>
            <w:tcMar>
              <w:top w:w="70" w:type="dxa"/>
              <w:left w:w="80" w:type="dxa"/>
              <w:bottom w:w="70" w:type="dxa"/>
              <w:right w:w="80" w:type="dxa"/>
            </w:tcMar>
            <w:vAlign w:val="center"/>
          </w:tcPr>
          <w:p w14:paraId="153C5078" w14:textId="77777777" w:rsidR="00A2398D" w:rsidRDefault="00000000">
            <w:r>
              <w:rPr>
                <w:sz w:val="16"/>
              </w:rPr>
              <w:t>challenges, challenge_days, challenge_participations, challenge_day_check_ins</w:t>
            </w:r>
          </w:p>
        </w:tc>
        <w:tc>
          <w:tcPr>
            <w:tcW w:w="3345" w:type="dxa"/>
            <w:tcMar>
              <w:top w:w="70" w:type="dxa"/>
              <w:left w:w="80" w:type="dxa"/>
              <w:bottom w:w="70" w:type="dxa"/>
              <w:right w:w="80" w:type="dxa"/>
            </w:tcMar>
            <w:vAlign w:val="center"/>
          </w:tcPr>
          <w:p w14:paraId="45E7BBFF" w14:textId="77777777" w:rsidR="00A2398D" w:rsidRDefault="00000000">
            <w:r>
              <w:rPr>
                <w:sz w:val="16"/>
              </w:rPr>
              <w:t>Phiên bản task phức tạp, branching.</w:t>
            </w:r>
          </w:p>
        </w:tc>
      </w:tr>
      <w:tr w:rsidR="00A2398D" w14:paraId="1D145982" w14:textId="77777777">
        <w:trPr>
          <w:jc w:val="center"/>
        </w:trPr>
        <w:tc>
          <w:tcPr>
            <w:tcW w:w="1814" w:type="dxa"/>
            <w:tcMar>
              <w:top w:w="70" w:type="dxa"/>
              <w:left w:w="80" w:type="dxa"/>
              <w:bottom w:w="70" w:type="dxa"/>
              <w:right w:w="80" w:type="dxa"/>
            </w:tcMar>
            <w:vAlign w:val="center"/>
          </w:tcPr>
          <w:p w14:paraId="1000E67E" w14:textId="77777777" w:rsidR="00A2398D" w:rsidRDefault="00000000">
            <w:r>
              <w:rPr>
                <w:sz w:val="16"/>
              </w:rPr>
              <w:t>Nhóm</w:t>
            </w:r>
          </w:p>
        </w:tc>
        <w:tc>
          <w:tcPr>
            <w:tcW w:w="4819" w:type="dxa"/>
            <w:tcMar>
              <w:top w:w="70" w:type="dxa"/>
              <w:left w:w="80" w:type="dxa"/>
              <w:bottom w:w="70" w:type="dxa"/>
              <w:right w:w="80" w:type="dxa"/>
            </w:tcMar>
            <w:vAlign w:val="center"/>
          </w:tcPr>
          <w:p>
            <w:pPr>
              <w:spacing w:after="0"/>
            </w:pPr>
            <w:r>
              <w:rPr>
                <w:sz w:val="17"/>
              </w:rPr>
              <w:t>communities, community_members, community_challenges, posts, post_reactions, saved_posts</w:t>
            </w:r>
          </w:p>
        </w:tc>
        <w:tc>
          <w:tcPr>
            <w:tcW w:w="3345" w:type="dxa"/>
            <w:tcMar>
              <w:top w:w="70" w:type="dxa"/>
              <w:left w:w="80" w:type="dxa"/>
              <w:bottom w:w="70" w:type="dxa"/>
              <w:right w:w="80" w:type="dxa"/>
            </w:tcMar>
            <w:vAlign w:val="center"/>
          </w:tcPr>
          <w:p>
            <w:pPr>
              <w:spacing w:after="0"/>
            </w:pPr>
            <w:r>
              <w:rPr>
                <w:sz w:val="17"/>
              </w:rPr>
              <w:t>buddy_requests, private messaging.</w:t>
            </w:r>
          </w:p>
        </w:tc>
      </w:tr>
      <w:tr w:rsidR="00A2398D" w14:paraId="3417E140" w14:textId="77777777">
        <w:trPr>
          <w:jc w:val="center"/>
        </w:trPr>
        <w:tc>
          <w:tcPr>
            <w:tcW w:w="1814" w:type="dxa"/>
            <w:tcMar>
              <w:top w:w="70" w:type="dxa"/>
              <w:left w:w="80" w:type="dxa"/>
              <w:bottom w:w="70" w:type="dxa"/>
              <w:right w:w="80" w:type="dxa"/>
            </w:tcMar>
            <w:vAlign w:val="center"/>
          </w:tcPr>
          <w:p w14:paraId="30BA8ABF" w14:textId="77777777" w:rsidR="00A2398D" w:rsidRDefault="00000000">
            <w:r>
              <w:rPr>
                <w:sz w:val="16"/>
              </w:rPr>
              <w:t>Chuyên gia</w:t>
            </w:r>
          </w:p>
        </w:tc>
        <w:tc>
          <w:tcPr>
            <w:tcW w:w="4819" w:type="dxa"/>
            <w:tcMar>
              <w:top w:w="70" w:type="dxa"/>
              <w:left w:w="80" w:type="dxa"/>
              <w:bottom w:w="70" w:type="dxa"/>
              <w:right w:w="80" w:type="dxa"/>
            </w:tcMar>
            <w:vAlign w:val="center"/>
          </w:tcPr>
          <w:p w14:paraId="7F6995E7" w14:textId="77777777" w:rsidR="00A2398D" w:rsidRDefault="00000000">
            <w:r>
              <w:rPr>
                <w:sz w:val="16"/>
              </w:rPr>
              <w:t>experts, expert_credentials, expert_services, connection_requests</w:t>
            </w:r>
          </w:p>
        </w:tc>
        <w:tc>
          <w:tcPr>
            <w:tcW w:w="3345" w:type="dxa"/>
            <w:tcMar>
              <w:top w:w="70" w:type="dxa"/>
              <w:left w:w="80" w:type="dxa"/>
              <w:bottom w:w="70" w:type="dxa"/>
              <w:right w:w="80" w:type="dxa"/>
            </w:tcMar>
            <w:vAlign w:val="center"/>
          </w:tcPr>
          <w:p w14:paraId="10A8BAED" w14:textId="77777777" w:rsidR="00A2398D" w:rsidRDefault="00000000">
            <w:r>
              <w:rPr>
                <w:sz w:val="16"/>
              </w:rPr>
              <w:t>Slot/Appointment, Review, Payment.</w:t>
            </w:r>
          </w:p>
        </w:tc>
      </w:tr>
      <w:tr w:rsidR="00A2398D" w14:paraId="2C43DD50" w14:textId="77777777">
        <w:trPr>
          <w:jc w:val="center"/>
        </w:trPr>
        <w:tc>
          <w:tcPr>
            <w:tcW w:w="1814" w:type="dxa"/>
            <w:tcMar>
              <w:top w:w="70" w:type="dxa"/>
              <w:left w:w="80" w:type="dxa"/>
              <w:bottom w:w="70" w:type="dxa"/>
              <w:right w:w="80" w:type="dxa"/>
            </w:tcMar>
            <w:vAlign w:val="center"/>
          </w:tcPr>
          <w:p w14:paraId="13293536" w14:textId="77777777" w:rsidR="00A2398D" w:rsidRDefault="00000000">
            <w:r>
              <w:rPr>
                <w:sz w:val="16"/>
              </w:rPr>
              <w:t>Thông báo</w:t>
            </w:r>
          </w:p>
        </w:tc>
        <w:tc>
          <w:tcPr>
            <w:tcW w:w="4819" w:type="dxa"/>
            <w:tcMar>
              <w:top w:w="70" w:type="dxa"/>
              <w:left w:w="80" w:type="dxa"/>
              <w:bottom w:w="70" w:type="dxa"/>
              <w:right w:w="80" w:type="dxa"/>
            </w:tcMar>
            <w:vAlign w:val="center"/>
          </w:tcPr>
          <w:p>
            <w:pPr>
              <w:spacing w:after="0"/>
            </w:pPr>
            <w:r>
              <w:rPr>
                <w:sz w:val="17"/>
              </w:rPr>
              <w:t>notifications, notification_preferences, notification_category_preferences</w:t>
            </w:r>
          </w:p>
        </w:tc>
        <w:tc>
          <w:tcPr>
            <w:tcW w:w="3345" w:type="dxa"/>
            <w:tcMar>
              <w:top w:w="70" w:type="dxa"/>
              <w:left w:w="80" w:type="dxa"/>
              <w:bottom w:w="70" w:type="dxa"/>
              <w:right w:w="80" w:type="dxa"/>
            </w:tcMar>
            <w:vAlign w:val="center"/>
          </w:tcPr>
          <w:p w14:paraId="0A7B038D" w14:textId="77777777" w:rsidR="00A2398D" w:rsidRDefault="00000000">
            <w:r>
              <w:rPr>
                <w:sz w:val="16"/>
              </w:rPr>
              <w:t>push_subscriptions tùy khả năng PWA.</w:t>
            </w:r>
          </w:p>
        </w:tc>
      </w:tr>
      <w:tr w:rsidR="00A2398D" w14:paraId="36DB39FD" w14:textId="77777777">
        <w:trPr>
          <w:jc w:val="center"/>
        </w:trPr>
        <w:tc>
          <w:tcPr>
            <w:tcW w:w="1814" w:type="dxa"/>
            <w:tcMar>
              <w:top w:w="70" w:type="dxa"/>
              <w:left w:w="80" w:type="dxa"/>
              <w:bottom w:w="70" w:type="dxa"/>
              <w:right w:w="80" w:type="dxa"/>
            </w:tcMar>
            <w:vAlign w:val="center"/>
          </w:tcPr>
          <w:p w14:paraId="428E1C88" w14:textId="77777777" w:rsidR="00A2398D" w:rsidRDefault="00000000">
            <w:r>
              <w:rPr>
                <w:sz w:val="16"/>
              </w:rPr>
              <w:t>Quản trị</w:t>
            </w:r>
          </w:p>
        </w:tc>
        <w:tc>
          <w:tcPr>
            <w:tcW w:w="4819" w:type="dxa"/>
            <w:tcMar>
              <w:top w:w="70" w:type="dxa"/>
              <w:left w:w="80" w:type="dxa"/>
              <w:bottom w:w="70" w:type="dxa"/>
              <w:right w:w="80" w:type="dxa"/>
            </w:tcMar>
            <w:vAlign w:val="center"/>
          </w:tcPr>
          <w:p w14:paraId="60E95868" w14:textId="77777777" w:rsidR="00A2398D" w:rsidRDefault="00000000">
            <w:r>
              <w:rPr>
                <w:sz w:val="16"/>
              </w:rPr>
              <w:t>reports, moderation_actions, role_assignments, audit_logs</w:t>
            </w:r>
          </w:p>
        </w:tc>
        <w:tc>
          <w:tcPr>
            <w:tcW w:w="3345" w:type="dxa"/>
            <w:tcMar>
              <w:top w:w="70" w:type="dxa"/>
              <w:left w:w="80" w:type="dxa"/>
              <w:bottom w:w="70" w:type="dxa"/>
              <w:right w:w="80" w:type="dxa"/>
            </w:tcMar>
            <w:vAlign w:val="center"/>
          </w:tcPr>
          <w:p w14:paraId="72F1872A" w14:textId="77777777" w:rsidR="00A2398D" w:rsidRDefault="00000000">
            <w:r>
              <w:rPr>
                <w:sz w:val="16"/>
              </w:rPr>
              <w:t>Auto-triage chỉ hỗ trợ, không tự duyệt.</w:t>
            </w:r>
          </w:p>
        </w:tc>
      </w:tr>
      <w:tr w:rsidR="00A2398D" w14:paraId="6F7BFF17" w14:textId="77777777">
        <w:trPr>
          <w:jc w:val="center"/>
        </w:trPr>
        <w:tc>
          <w:tcPr>
            <w:tcW w:w="1814" w:type="dxa"/>
            <w:tcMar>
              <w:top w:w="70" w:type="dxa"/>
              <w:left w:w="80" w:type="dxa"/>
              <w:bottom w:w="70" w:type="dxa"/>
              <w:right w:w="80" w:type="dxa"/>
            </w:tcMar>
            <w:vAlign w:val="center"/>
          </w:tcPr>
          <w:p w14:paraId="134C6FC3" w14:textId="77777777" w:rsidR="00A2398D" w:rsidRDefault="00000000">
            <w:r>
              <w:rPr>
                <w:sz w:val="16"/>
              </w:rPr>
              <w:t>System</w:t>
            </w:r>
          </w:p>
        </w:tc>
        <w:tc>
          <w:tcPr>
            <w:tcW w:w="4819" w:type="dxa"/>
            <w:tcMar>
              <w:top w:w="70" w:type="dxa"/>
              <w:left w:w="80" w:type="dxa"/>
              <w:bottom w:w="70" w:type="dxa"/>
              <w:right w:w="80" w:type="dxa"/>
            </w:tcMar>
            <w:vAlign w:val="center"/>
          </w:tcPr>
          <w:p w14:paraId="76683EF0" w14:textId="77777777" w:rsidR="00A2398D" w:rsidRDefault="00000000">
            <w:r>
              <w:rPr>
                <w:sz w:val="16"/>
              </w:rPr>
              <w:t>system_jobs, product_events</w:t>
            </w:r>
          </w:p>
        </w:tc>
        <w:tc>
          <w:tcPr>
            <w:tcW w:w="3345" w:type="dxa"/>
            <w:tcMar>
              <w:top w:w="70" w:type="dxa"/>
              <w:left w:w="80" w:type="dxa"/>
              <w:bottom w:w="70" w:type="dxa"/>
              <w:right w:w="80" w:type="dxa"/>
            </w:tcMar>
            <w:vAlign w:val="center"/>
          </w:tcPr>
          <w:p w14:paraId="184378BF" w14:textId="77777777" w:rsidR="00A2398D" w:rsidRDefault="00000000">
            <w:r>
              <w:rPr>
                <w:sz w:val="16"/>
              </w:rPr>
              <w:t>Kho analytics chuyên biệt khi scale.</w:t>
            </w:r>
          </w:p>
        </w:tc>
      </w:tr>
    </w:tbl>
    <w:p w14:paraId="02F60F0B" w14:textId="77777777" w:rsidR="00A2398D" w:rsidRDefault="00A2398D">
      <w:pPr>
        <w:spacing w:after="0"/>
      </w:pPr>
    </w:p>
    <w:p w14:paraId="34ABCBE0" w14:textId="77777777" w:rsidR="00A2398D" w:rsidRDefault="00000000">
      <w:pPr>
        <w:pStyle w:val="u1"/>
      </w:pPr>
      <w:r>
        <w:t>7. Các nguyên tắc nghiệm thu dữ liệu</w:t>
      </w:r>
    </w:p>
    <w:p w14:paraId="3DB910AB" w14:textId="77777777" w:rsidR="00A2398D" w:rsidRDefault="00000000">
      <w:pPr>
        <w:pStyle w:val="Duudong"/>
        <w:spacing w:after="40"/>
        <w:ind w:left="340"/>
      </w:pPr>
      <w:r>
        <w:t>Không trả bản nháp/phiên bản chưa được phép cho người dùng công khai.</w:t>
      </w:r>
    </w:p>
    <w:p w14:paraId="7FC134C0" w14:textId="77777777" w:rsidR="00A2398D" w:rsidRDefault="00000000">
      <w:pPr>
        <w:pStyle w:val="Duudong"/>
        <w:spacing w:after="40"/>
        <w:ind w:left="340"/>
      </w:pPr>
      <w:r>
        <w:t>Mọi dữ liệu riêng của user phải có kiểm tra chủ sở hữu ở server và RLS.</w:t>
      </w:r>
    </w:p>
    <w:p w14:paraId="3211B8A4" w14:textId="77777777" w:rsidR="00A2398D" w:rsidRDefault="00000000">
      <w:pPr>
        <w:pStyle w:val="Duudong"/>
        <w:spacing w:after="40"/>
        <w:ind w:left="340"/>
      </w:pPr>
      <w:r>
        <w:t>Các cặp unique nghiệp vụ phải được enforce ở database, không chỉ kiểm ở FE.</w:t>
      </w:r>
    </w:p>
    <w:p w14:paraId="6CE52E09" w14:textId="77777777" w:rsidR="00A2398D" w:rsidRDefault="00000000">
      <w:pPr>
        <w:pStyle w:val="Duudong"/>
        <w:spacing w:after="40"/>
        <w:ind w:left="340"/>
      </w:pPr>
      <w:r>
        <w:t>ArticleRevision, EvidenceRating và nội dung kiểm duyệt phải giữ lịch sử; không sửa đè làm mất dấu vết.</w:t>
      </w:r>
    </w:p>
    <w:p w14:paraId="2F2413E5" w14:textId="77777777" w:rsidR="00A2398D" w:rsidRDefault="00000000">
      <w:pPr>
        <w:pStyle w:val="Duudong"/>
        <w:spacing w:after="40"/>
        <w:ind w:left="340"/>
      </w:pPr>
      <w:r>
        <w:t>Khi bài bị withdrawn, SavedArticle vẫn giữ record nhưng UI trả trạng thái không còn khả dụng.</w:t>
      </w:r>
    </w:p>
    <w:p w14:paraId="161BFF27" w14:textId="77777777" w:rsidR="00A2398D" w:rsidRDefault="00000000">
      <w:pPr>
        <w:pStyle w:val="Duudong"/>
        <w:spacing w:after="40"/>
        <w:ind w:left="340"/>
      </w:pPr>
      <w:r>
        <w:t>ConnectionRequest chỉ biểu thị yêu cầu kết nối; không hiển thị như lịch hẹn đã xác nhận.</w:t>
      </w:r>
    </w:p>
    <w:p w14:paraId="4B182F2B" w14:textId="77777777" w:rsidR="00A2398D" w:rsidRDefault="00000000">
      <w:pPr>
        <w:pStyle w:val="Duudong"/>
        <w:spacing w:after="40"/>
        <w:ind w:left="340"/>
      </w:pPr>
      <w:r>
        <w:t>ProductEvent chỉ dùng thuộc tính allow-list; không dùng JSONB thay cho bảng nghiệp vụ chính.</w:t>
      </w:r>
    </w:p>
    <w:p w14:paraId="79D660B4" w14:textId="77777777" w:rsidR="00A2398D" w:rsidRDefault="00000000">
      <w:pPr>
        <w:pStyle w:val="Duudong"/>
        <w:spacing w:after="40"/>
        <w:ind w:left="340"/>
      </w:pPr>
      <w:r>
        <w:t>Không tạo bảng 'Home', 'Dashboard', 'ForYou' ở MVP; đây là view/query tổng hợp.</w:t>
      </w:r>
    </w:p>
    <w:p w14:paraId="3048E2A9" w14:textId="77777777" w:rsidR="00A2398D" w:rsidRDefault="00000000">
      <w:pPr>
        <w:pStyle w:val="u1"/>
      </w:pPr>
      <w:r>
        <w:t>8. Nguồn tham chiếu và thay đổi so với hồ sơ gốc</w:t>
      </w:r>
    </w:p>
    <w:p w14:paraId="772C3E3D" w14:textId="77777777" w:rsidR="00A2398D" w:rsidRDefault="00000000">
      <w:r>
        <w:t>Nguồn nghiệp vụ chính: tài liệu “Better-Living-Ho-so-ky-thuat-PWA(1).docx”, đặc biệt các phần Cấu trúc thông tin, Luồng người dùng, Kiến trúc hệ thống, Cơ sở dữ liệu, Hệ thống độ tin cậy, Hệ thống chuyên gia, Cộng đồng và Hệ thống thói quen/thử thách.</w:t>
      </w:r>
    </w:p>
    <w:p w14:paraId="775CA9FC" w14:textId="77777777" w:rsidR="00A2398D" w:rsidRDefault="00000000">
      <w:r>
        <w:t>Các điều chỉnh trong tài liệu này phản ánh hướng sản phẩm Bình Minh đã thống nhất trong quá trình thiết kế FE: (1) thanh nav 5 mục; (2) onboarding cho phép chọn nhiều mục tiêu; (3) thói quen cá nhân được hỗ trợ trực tiếp; (4) mỗi bài có một topic chính ở MVP; (5) ChallengeDay chứa task trực tiếp, không phụ thuộc bảng Habit.</w:t>
      </w:r>
    </w:p>
    <w:p>
      <w:r>
        <w:br w:type="page"/>
      </w:r>
    </w:p>
    <w:p>
      <w:pPr>
        <w:pStyle w:val="u1"/>
      </w:pPr>
      <w:r>
        <w:t>9. Phụ lục chốt BE/DB – phiên bản 1.2</w:t>
      </w:r>
    </w:p>
    <w:p>
      <w:r>
        <w:t>Trạng thái: ĐÃ CHỐT cho MVP. Các mục 9.2–9.12 là quyết định triển khai, không còn là phương án mở. Nếu có xung đột với nội dung 1.0/1.1, phiên bản 1.2 được ưu tiên.</w:t>
      </w:r>
    </w:p>
    <w:p>
      <w:r>
        <w:t>Phần này bổ sung các điểm còn thiếu để tài liệu 1.0 khớp với FE WellRise/Bình Minh hiện tại và có thể dùng làm đầu vào trực tiếp cho BE/DB. Các quyết định tại mục 9 ghi đè những điểm mâu thuẫn tương ứng ở các mục trước; các nội dung không được nhắc lại vẫn giữ nguyên.</w:t>
      </w:r>
    </w:p>
    <w:p>
      <w:pPr>
        <w:pStyle w:val="u2"/>
      </w:pPr>
      <w:r>
        <w:t>9.1. Đánh giá nhanh mức độ sẵn sàng</w:t>
      </w:r>
    </w:p>
    <w:tbl>
      <w:tblPr>
        <w:tblStyle w:val="LiBang"/>
        <w:tblW w:type="auto" w:w="0"/>
        <w:jc w:val="center"/>
        <w:tblLook w:firstColumn="1" w:firstRow="1" w:lastColumn="0" w:lastRow="0" w:noHBand="0" w:noVBand="1" w:val="04A0"/>
      </w:tblPr>
      <w:tblGrid>
        <w:gridCol w:w="3326"/>
        <w:gridCol w:w="3326"/>
        <w:gridCol w:w="3326"/>
      </w:tblGrid>
      <w:tr>
        <w:tc>
          <w:tcPr>
            <w:tcW w:type="dxa" w:w="1944"/>
            <w:shd w:fill="D9EAF7"/>
            <w:vAlign w:val="center"/>
          </w:tcPr>
          <w:p>
            <w:pPr>
              <w:spacing w:after="0"/>
            </w:pPr>
            <w:r/>
            <w:r>
              <w:rPr>
                <w:b/>
                <w:color w:val="203A56"/>
                <w:sz w:val="17"/>
              </w:rPr>
              <w:t>Nhóm</w:t>
            </w:r>
          </w:p>
        </w:tc>
        <w:tc>
          <w:tcPr>
            <w:tcW w:type="dxa" w:w="1800"/>
            <w:shd w:fill="D9EAF7"/>
            <w:vAlign w:val="center"/>
          </w:tcPr>
          <w:p>
            <w:pPr>
              <w:spacing w:after="0"/>
            </w:pPr>
            <w:r/>
            <w:r>
              <w:rPr>
                <w:b/>
                <w:color w:val="203A56"/>
                <w:sz w:val="17"/>
              </w:rPr>
              <w:t>Đánh giá</w:t>
            </w:r>
          </w:p>
        </w:tc>
        <w:tc>
          <w:tcPr>
            <w:tcW w:type="dxa" w:w="6048"/>
            <w:shd w:fill="D9EAF7"/>
            <w:vAlign w:val="center"/>
          </w:tcPr>
          <w:p>
            <w:pPr>
              <w:spacing w:after="0"/>
            </w:pPr>
            <w:r/>
            <w:r>
              <w:rPr>
                <w:b/>
                <w:color w:val="203A56"/>
                <w:sz w:val="17"/>
              </w:rPr>
              <w:t>Kết luận</w:t>
            </w:r>
          </w:p>
        </w:tc>
      </w:tr>
      <w:tr>
        <w:tc>
          <w:tcPr>
            <w:tcW w:type="dxa" w:w="1944"/>
            <w:vAlign w:val="center"/>
          </w:tcPr>
          <w:p>
            <w:pPr>
              <w:spacing w:after="0"/>
            </w:pPr>
            <w:r/>
            <w:r>
              <w:rPr>
                <w:b w:val="0"/>
                <w:sz w:val="16"/>
              </w:rPr>
              <w:t>Phân chia domain</w:t>
            </w:r>
          </w:p>
        </w:tc>
        <w:tc>
          <w:tcPr>
            <w:tcW w:type="dxa" w:w="1800"/>
            <w:vAlign w:val="center"/>
          </w:tcPr>
          <w:p>
            <w:pPr>
              <w:spacing w:after="0"/>
            </w:pPr>
            <w:r/>
            <w:r>
              <w:rPr>
                <w:b w:val="0"/>
                <w:sz w:val="16"/>
              </w:rPr>
              <w:t>Tốt</w:t>
            </w:r>
          </w:p>
        </w:tc>
        <w:tc>
          <w:tcPr>
            <w:tcW w:type="dxa" w:w="6048"/>
            <w:vAlign w:val="center"/>
          </w:tcPr>
          <w:p>
            <w:pPr>
              <w:spacing w:after="0"/>
            </w:pPr>
            <w:r/>
            <w:r>
              <w:rPr>
                <w:b w:val="0"/>
                <w:sz w:val="16"/>
              </w:rPr>
              <w:t>M01–M10 tách tương đối rõ; Article/Revision, Claim/Source, Challenge/Habit được mô hình hóa đúng hướng.</w:t>
            </w:r>
          </w:p>
        </w:tc>
      </w:tr>
      <w:tr>
        <w:tc>
          <w:tcPr>
            <w:tcW w:type="dxa" w:w="1944"/>
            <w:vAlign w:val="center"/>
          </w:tcPr>
          <w:p>
            <w:pPr>
              <w:spacing w:after="0"/>
            </w:pPr>
            <w:r/>
            <w:r>
              <w:rPr>
                <w:b w:val="0"/>
                <w:sz w:val="16"/>
              </w:rPr>
              <w:t>Lịch sử &amp; kiểm duyệt</w:t>
            </w:r>
          </w:p>
        </w:tc>
        <w:tc>
          <w:tcPr>
            <w:tcW w:type="dxa" w:w="1800"/>
            <w:vAlign w:val="center"/>
          </w:tcPr>
          <w:p>
            <w:pPr>
              <w:spacing w:after="0"/>
            </w:pPr>
            <w:r/>
            <w:r>
              <w:rPr>
                <w:b w:val="0"/>
                <w:sz w:val="16"/>
              </w:rPr>
              <w:t>Tốt</w:t>
            </w:r>
          </w:p>
        </w:tc>
        <w:tc>
          <w:tcPr>
            <w:tcW w:type="dxa" w:w="6048"/>
            <w:vAlign w:val="center"/>
          </w:tcPr>
          <w:p>
            <w:pPr>
              <w:spacing w:after="0"/>
            </w:pPr>
            <w:r/>
            <w:r>
              <w:rPr>
                <w:b w:val="0"/>
                <w:sz w:val="16"/>
              </w:rPr>
              <w:t>Có revision, evidence rating, moderation action và audit log; phù hợp hệ thống có nội dung sức khỏe.</w:t>
            </w:r>
          </w:p>
        </w:tc>
      </w:tr>
      <w:tr>
        <w:tc>
          <w:tcPr>
            <w:tcW w:type="dxa" w:w="1944"/>
            <w:vAlign w:val="center"/>
          </w:tcPr>
          <w:p>
            <w:pPr>
              <w:spacing w:after="0"/>
            </w:pPr>
            <w:r/>
            <w:r>
              <w:rPr>
                <w:b w:val="0"/>
                <w:sz w:val="16"/>
              </w:rPr>
              <w:t>User-state so với FE</w:t>
            </w:r>
          </w:p>
        </w:tc>
        <w:tc>
          <w:tcPr>
            <w:tcW w:type="dxa" w:w="1800"/>
            <w:vAlign w:val="center"/>
          </w:tcPr>
          <w:p>
            <w:pPr>
              <w:spacing w:after="0"/>
            </w:pPr>
            <w:r>
              <w:rPr>
                <w:sz w:val="17"/>
              </w:rPr>
              <w:t>Đã chốt</w:t>
            </w:r>
          </w:p>
        </w:tc>
        <w:tc>
          <w:tcPr>
            <w:tcW w:type="dxa" w:w="6048"/>
            <w:vAlign w:val="center"/>
          </w:tcPr>
          <w:p>
            <w:pPr>
              <w:spacing w:after="0"/>
            </w:pPr>
            <w:r>
              <w:rPr>
                <w:sz w:val="17"/>
              </w:rPr>
              <w:t>pace/reminder, saved post, reaction/like, group membership và challenge progress đã có mapping DB rõ.</w:t>
            </w:r>
          </w:p>
        </w:tc>
      </w:tr>
      <w:tr>
        <w:tc>
          <w:tcPr>
            <w:tcW w:type="dxa" w:w="1944"/>
            <w:vAlign w:val="center"/>
          </w:tcPr>
          <w:p>
            <w:pPr>
              <w:spacing w:after="0"/>
            </w:pPr>
            <w:r/>
            <w:r>
              <w:rPr>
                <w:b w:val="0"/>
                <w:sz w:val="16"/>
              </w:rPr>
              <w:t>Nhóm &amp; thử thách</w:t>
            </w:r>
          </w:p>
        </w:tc>
        <w:tc>
          <w:tcPr>
            <w:tcW w:type="dxa" w:w="1800"/>
            <w:vAlign w:val="center"/>
          </w:tcPr>
          <w:p>
            <w:pPr>
              <w:spacing w:after="0"/>
            </w:pPr>
            <w:r>
              <w:rPr>
                <w:sz w:val="17"/>
              </w:rPr>
              <w:t>Đã chốt</w:t>
            </w:r>
          </w:p>
        </w:tc>
        <w:tc>
          <w:tcPr>
            <w:tcW w:type="dxa" w:w="6048"/>
            <w:vAlign w:val="center"/>
          </w:tcPr>
          <w:p>
            <w:pPr>
              <w:spacing w:after="0"/>
            </w:pPr>
            <w:r>
              <w:rPr>
                <w:sz w:val="17"/>
              </w:rPr>
              <w:t>Không comments; reactions nằm trong MVP; group–challenge là N–N qua community_challenges.</w:t>
            </w:r>
          </w:p>
        </w:tc>
      </w:tr>
      <w:tr>
        <w:tc>
          <w:tcPr>
            <w:tcW w:type="dxa" w:w="1944"/>
            <w:vAlign w:val="center"/>
          </w:tcPr>
          <w:p>
            <w:pPr>
              <w:spacing w:after="0"/>
            </w:pPr>
            <w:r/>
            <w:r>
              <w:rPr>
                <w:b w:val="0"/>
                <w:sz w:val="16"/>
              </w:rPr>
              <w:t>Security/RLS</w:t>
            </w:r>
          </w:p>
        </w:tc>
        <w:tc>
          <w:tcPr>
            <w:tcW w:type="dxa" w:w="1800"/>
            <w:vAlign w:val="center"/>
          </w:tcPr>
          <w:p>
            <w:r>
              <w:t>Đã chốt</w:t>
            </w:r>
          </w:p>
        </w:tc>
        <w:tc>
          <w:tcPr>
            <w:tcW w:type="dxa" w:w="6048"/>
            <w:vAlign w:val="center"/>
          </w:tcPr>
          <w:p>
            <w:r>
              <w:t>Đã chốt policy matrix theo bảng/actor, gồm read/write/scope và guard cho edit post approved.</w:t>
            </w:r>
          </w:p>
        </w:tc>
      </w:tr>
      <w:tr>
        <w:tc>
          <w:tcPr>
            <w:tcW w:type="dxa" w:w="1944"/>
            <w:vAlign w:val="center"/>
          </w:tcPr>
          <w:p>
            <w:pPr>
              <w:spacing w:after="0"/>
            </w:pPr>
            <w:r/>
            <w:r>
              <w:rPr>
                <w:b w:val="0"/>
                <w:sz w:val="16"/>
              </w:rPr>
              <w:t>Indexes/constraints</w:t>
            </w:r>
          </w:p>
        </w:tc>
        <w:tc>
          <w:tcPr>
            <w:tcW w:type="dxa" w:w="1800"/>
            <w:vAlign w:val="center"/>
          </w:tcPr>
          <w:p>
            <w:r>
              <w:t>Đã chốt</w:t>
            </w:r>
          </w:p>
        </w:tc>
        <w:tc>
          <w:tcPr>
            <w:tcW w:type="dxa" w:w="6048"/>
            <w:vAlign w:val="center"/>
          </w:tcPr>
          <w:p>
            <w:r>
              <w:t>Đã chốt unique, partial unique, check constraint và index tối thiểu trước production migration.</w:t>
            </w:r>
          </w:p>
        </w:tc>
      </w:tr>
      <w:tr>
        <w:tc>
          <w:tcPr>
            <w:tcW w:type="dxa" w:w="1944"/>
            <w:vAlign w:val="center"/>
          </w:tcPr>
          <w:p>
            <w:pPr>
              <w:spacing w:after="0"/>
            </w:pPr>
            <w:r/>
            <w:r>
              <w:rPr>
                <w:b w:val="0"/>
                <w:sz w:val="16"/>
              </w:rPr>
              <w:t>PWA/Storage</w:t>
            </w:r>
          </w:p>
        </w:tc>
        <w:tc>
          <w:tcPr>
            <w:tcW w:type="dxa" w:w="1800"/>
            <w:vAlign w:val="center"/>
          </w:tcPr>
          <w:p>
            <w:r>
              <w:t>Đã chốt</w:t>
            </w:r>
          </w:p>
        </w:tc>
        <w:tc>
          <w:tcPr>
            <w:tcW w:type="dxa" w:w="6048"/>
            <w:vAlign w:val="center"/>
          </w:tcPr>
          <w:p>
            <w:r>
              <w:t>Đã chốt 4 bucket/policy: avatars, article-media, community-media private và expert-private.</w:t>
            </w:r>
          </w:p>
        </w:tc>
      </w:tr>
    </w:tbl>
    <w:p/>
    <w:p>
      <w:pPr>
        <w:pStyle w:val="u2"/>
      </w:pPr>
      <w:r>
        <w:t>9.2. Các quyết định v1.2 đã chốt</w:t>
      </w:r>
    </w:p>
    <w:tbl>
      <w:tblPr>
        <w:tblStyle w:val="LiBang"/>
        <w:tblW w:type="auto" w:w="0"/>
        <w:jc w:val="center"/>
        <w:tblLook w:firstColumn="1" w:firstRow="1" w:lastColumn="0" w:lastRow="0" w:noHBand="0" w:noVBand="1" w:val="04A0"/>
      </w:tblPr>
      <w:tblGrid>
        <w:gridCol w:w="3326"/>
        <w:gridCol w:w="3326"/>
        <w:gridCol w:w="3326"/>
      </w:tblGrid>
      <w:tr>
        <w:tc>
          <w:tcPr>
            <w:tcW w:type="dxa" w:w="2232"/>
            <w:shd w:fill="D9EAF7"/>
            <w:vAlign w:val="center"/>
          </w:tcPr>
          <w:p>
            <w:pPr>
              <w:spacing w:after="0"/>
            </w:pPr>
            <w:r/>
            <w:r>
              <w:rPr>
                <w:b/>
                <w:color w:val="203A56"/>
                <w:sz w:val="17"/>
              </w:rPr>
              <w:t>Chủ đề</w:t>
            </w:r>
          </w:p>
        </w:tc>
        <w:tc>
          <w:tcPr>
            <w:tcW w:type="dxa" w:w="5040"/>
            <w:shd w:fill="D9EAF7"/>
            <w:vAlign w:val="center"/>
          </w:tcPr>
          <w:p>
            <w:pPr>
              <w:spacing w:after="0"/>
            </w:pPr>
            <w:r>
              <w:rPr>
                <w:b/>
                <w:color w:val="203A56"/>
                <w:sz w:val="17"/>
              </w:rPr>
              <w:t>Quyết định v1.2 đã chốt</w:t>
            </w:r>
          </w:p>
        </w:tc>
        <w:tc>
          <w:tcPr>
            <w:tcW w:type="dxa" w:w="2592"/>
            <w:shd w:fill="D9EAF7"/>
            <w:vAlign w:val="center"/>
          </w:tcPr>
          <w:p>
            <w:pPr>
              <w:spacing w:after="0"/>
            </w:pPr>
            <w:r/>
            <w:r>
              <w:rPr>
                <w:b/>
                <w:color w:val="203A56"/>
                <w:sz w:val="17"/>
              </w:rPr>
              <w:t>Lý do</w:t>
            </w:r>
          </w:p>
        </w:tc>
      </w:tr>
      <w:tr>
        <w:tc>
          <w:tcPr>
            <w:tcW w:type="dxa" w:w="2232"/>
            <w:vAlign w:val="center"/>
          </w:tcPr>
          <w:p>
            <w:pPr>
              <w:spacing w:after="0"/>
            </w:pPr>
            <w:r/>
            <w:r>
              <w:rPr>
                <w:b w:val="0"/>
                <w:sz w:val="16"/>
              </w:rPr>
              <w:t>Xác thực</w:t>
            </w:r>
          </w:p>
        </w:tc>
        <w:tc>
          <w:tcPr>
            <w:tcW w:type="dxa" w:w="5040"/>
            <w:vAlign w:val="center"/>
          </w:tcPr>
          <w:p>
            <w:pPr>
              <w:spacing w:after="0"/>
            </w:pPr>
            <w:r>
              <w:rPr>
                <w:sz w:val="17"/>
              </w:rPr>
              <w:t>Anonymous-first bắt buộc cho MVP; không có Login/Register trong main flow. Account linking/upgrade để sau.</w:t>
            </w:r>
          </w:p>
        </w:tc>
        <w:tc>
          <w:tcPr>
            <w:tcW w:type="dxa" w:w="2592"/>
            <w:vAlign w:val="center"/>
          </w:tcPr>
          <w:p>
            <w:pPr>
              <w:spacing w:after="0"/>
            </w:pPr>
            <w:r/>
            <w:r>
              <w:rPr>
                <w:b w:val="0"/>
                <w:sz w:val="16"/>
              </w:rPr>
              <w:t>Khớp flow FE hiện tại và vẫn có user_id ổn định cho dữ liệu cá nhân.</w:t>
            </w:r>
          </w:p>
        </w:tc>
      </w:tr>
      <w:tr>
        <w:tc>
          <w:tcPr>
            <w:tcW w:type="dxa" w:w="2232"/>
            <w:vAlign w:val="center"/>
          </w:tcPr>
          <w:p>
            <w:pPr>
              <w:spacing w:after="0"/>
            </w:pPr>
            <w:r/>
            <w:r>
              <w:rPr>
                <w:b w:val="0"/>
                <w:sz w:val="16"/>
              </w:rPr>
              <w:t>Onboarding</w:t>
            </w:r>
          </w:p>
        </w:tc>
        <w:tc>
          <w:tcPr>
            <w:tcW w:type="dxa" w:w="5040"/>
            <w:vAlign w:val="center"/>
          </w:tcPr>
          <w:p>
            <w:pPr>
              <w:spacing w:after="0"/>
            </w:pPr>
            <w:r>
              <w:rPr>
                <w:sz w:val="17"/>
              </w:rPr>
              <w:t>Dùng user_preferences: pace + reminder_period + custom_reminder_time. Không dùng notification_preferences cho dữ liệu onboarding.</w:t>
            </w:r>
          </w:p>
        </w:tc>
        <w:tc>
          <w:tcPr>
            <w:tcW w:type="dxa" w:w="2592"/>
            <w:vAlign w:val="center"/>
          </w:tcPr>
          <w:p>
            <w:pPr>
              <w:spacing w:after="0"/>
            </w:pPr>
            <w:r/>
            <w:r>
              <w:rPr>
                <w:b w:val="0"/>
                <w:sz w:val="16"/>
              </w:rPr>
              <w:t>Pace/reminder đang ảnh hưởng recommendation và habit reminder nhưng chưa có nơi lưu bền vững trong DB.</w:t>
            </w:r>
          </w:p>
        </w:tc>
      </w:tr>
      <w:tr>
        <w:tc>
          <w:tcPr>
            <w:tcW w:type="dxa" w:w="2232"/>
            <w:vAlign w:val="center"/>
          </w:tcPr>
          <w:p>
            <w:pPr>
              <w:spacing w:after="0"/>
            </w:pPr>
            <w:r/>
            <w:r>
              <w:rPr>
                <w:b w:val="0"/>
                <w:sz w:val="16"/>
              </w:rPr>
              <w:t>Nhóm</w:t>
            </w:r>
          </w:p>
        </w:tc>
        <w:tc>
          <w:tcPr>
            <w:tcW w:type="dxa" w:w="5040"/>
            <w:vAlign w:val="center"/>
          </w:tcPr>
          <w:p>
            <w:pPr>
              <w:spacing w:after="0"/>
            </w:pPr>
            <w:r>
              <w:rPr>
                <w:sz w:val="17"/>
              </w:rPr>
              <w:t>Bỏ comments hoàn toàn khỏi MVP/schema. Reactions là MVP; Like post được biểu diễn bằng post_reactions.kind=like. Có saved_posts.</w:t>
            </w:r>
          </w:p>
        </w:tc>
        <w:tc>
          <w:tcPr>
            <w:tcW w:type="dxa" w:w="2592"/>
            <w:vAlign w:val="center"/>
          </w:tcPr>
          <w:p>
            <w:pPr>
              <w:spacing w:after="0"/>
            </w:pPr>
            <w:r>
              <w:rPr>
                <w:sz w:val="17"/>
              </w:rPr>
              <w:t>Khớp FE hiện tại và tránh duplicate giữa reactions với post_likes.</w:t>
            </w:r>
          </w:p>
        </w:tc>
      </w:tr>
      <w:tr>
        <w:tc>
          <w:tcPr>
            <w:tcW w:type="dxa" w:w="2232"/>
            <w:vAlign w:val="center"/>
          </w:tcPr>
          <w:p>
            <w:pPr>
              <w:spacing w:after="0"/>
            </w:pPr>
            <w:r/>
            <w:r>
              <w:rPr>
                <w:b w:val="0"/>
                <w:sz w:val="16"/>
              </w:rPr>
              <w:t>Community ↔ Challenge</w:t>
            </w:r>
          </w:p>
        </w:tc>
        <w:tc>
          <w:tcPr>
            <w:tcW w:type="dxa" w:w="5040"/>
            <w:vAlign w:val="center"/>
          </w:tcPr>
          <w:p>
            <w:pPr>
              <w:spacing w:after="0"/>
            </w:pPr>
            <w:r>
              <w:rPr>
                <w:sz w:val="17"/>
              </w:rPr>
              <w:t>Bắt buộc dùng community_challenges; xóa communities.challenge_id.</w:t>
            </w:r>
          </w:p>
        </w:tc>
        <w:tc>
          <w:tcPr>
            <w:tcW w:type="dxa" w:w="2592"/>
            <w:vAlign w:val="center"/>
          </w:tcPr>
          <w:p>
            <w:pPr>
              <w:spacing w:after="0"/>
            </w:pPr>
            <w:r/>
            <w:r>
              <w:rPr>
                <w:b w:val="0"/>
                <w:sz w:val="16"/>
              </w:rPr>
              <w:t>Một group có thể gắn nhiều challenge.</w:t>
            </w:r>
          </w:p>
        </w:tc>
      </w:tr>
      <w:tr>
        <w:tc>
          <w:tcPr>
            <w:tcW w:type="dxa" w:w="2232"/>
            <w:vAlign w:val="center"/>
          </w:tcPr>
          <w:p>
            <w:pPr>
              <w:spacing w:after="0"/>
            </w:pPr>
            <w:r/>
            <w:r>
              <w:rPr>
                <w:b w:val="0"/>
                <w:sz w:val="16"/>
              </w:rPr>
              <w:t>User state</w:t>
            </w:r>
          </w:p>
        </w:tc>
        <w:tc>
          <w:tcPr>
            <w:tcW w:type="dxa" w:w="5040"/>
            <w:vAlign w:val="center"/>
          </w:tcPr>
          <w:p>
            <w:pPr>
              <w:spacing w:after="0"/>
            </w:pPr>
            <w:r>
              <w:rPr>
                <w:sz w:val="17"/>
              </w:rPr>
              <w:t>joined group, reaction/like, saved post/article, challenge progress đều là quan hệ/bảng user-specific; catalog bất biến.</w:t>
            </w:r>
          </w:p>
        </w:tc>
        <w:tc>
          <w:tcPr>
            <w:tcW w:type="dxa" w:w="2592"/>
            <w:vAlign w:val="center"/>
          </w:tcPr>
          <w:p>
            <w:pPr>
              <w:spacing w:after="0"/>
            </w:pPr>
            <w:r/>
            <w:r>
              <w:rPr>
                <w:b w:val="0"/>
                <w:sz w:val="16"/>
              </w:rPr>
              <w:t>Đảm bảo một source of truth khi thay localStorage bằng BE.</w:t>
            </w:r>
          </w:p>
        </w:tc>
      </w:tr>
      <w:tr>
        <w:tc>
          <w:tcPr>
            <w:tcW w:type="dxa" w:w="2232"/>
            <w:vAlign w:val="center"/>
          </w:tcPr>
          <w:p>
            <w:pPr>
              <w:spacing w:after="0"/>
            </w:pPr>
            <w:r/>
            <w:r>
              <w:rPr>
                <w:b w:val="0"/>
                <w:sz w:val="16"/>
              </w:rPr>
              <w:t>Post editing</w:t>
            </w:r>
          </w:p>
        </w:tc>
        <w:tc>
          <w:tcPr>
            <w:tcW w:type="dxa" w:w="5040"/>
            <w:vAlign w:val="center"/>
          </w:tcPr>
          <w:p>
            <w:pPr>
              <w:spacing w:after="0"/>
            </w:pPr>
            <w:r>
              <w:rPr>
                <w:sz w:val="17"/>
              </w:rPr>
              <w:t>Author là member active được sửa trực tiếp post đã approved; status giữ approved, version++, edited_at/updated_at cập nhật và audit post.edit.</w:t>
            </w:r>
          </w:p>
        </w:tc>
        <w:tc>
          <w:tcPr>
            <w:tcW w:type="dxa" w:w="2592"/>
            <w:vAlign w:val="center"/>
          </w:tcPr>
          <w:p>
            <w:pPr>
              <w:spacing w:after="0"/>
            </w:pPr>
            <w:r>
              <w:rPr>
                <w:sz w:val="17"/>
              </w:rPr>
              <w:t>Đây là quyết định sản phẩm MVP; không tạo post_revisions.</w:t>
            </w:r>
          </w:p>
        </w:tc>
      </w:tr>
      <w:tr>
        <w:tc>
          <w:tcPr>
            <w:tcW w:type="dxa" w:w="3326"/>
            <w:vAlign w:val="center"/>
          </w:tcPr>
          <w:p>
            <w:pPr>
              <w:spacing w:after="0"/>
            </w:pPr>
            <w:r>
              <w:rPr>
                <w:sz w:val="17"/>
              </w:rPr>
              <w:t>Privacy</w:t>
            </w:r>
          </w:p>
        </w:tc>
        <w:tc>
          <w:tcPr>
            <w:tcW w:type="dxa" w:w="3326"/>
            <w:vAlign w:val="center"/>
          </w:tcPr>
          <w:p>
            <w:pPr>
              <w:spacing w:after="0"/>
            </w:pPr>
            <w:r>
              <w:rPr>
                <w:sz w:val="17"/>
              </w:rPr>
              <w:t>MVP chỉ giữ toggle Hồ sơ công khai/private. Bỏ show activity, group invites, direct messages khỏi UI và schema vì chưa có nghiệp vụ tương ứng.</w:t>
            </w:r>
          </w:p>
        </w:tc>
        <w:tc>
          <w:tcPr>
            <w:tcW w:type="dxa" w:w="3326"/>
            <w:vAlign w:val="center"/>
          </w:tcPr>
          <w:p>
            <w:pPr>
              <w:spacing w:after="0"/>
            </w:pPr>
            <w:r>
              <w:rPr>
                <w:sz w:val="17"/>
              </w:rPr>
              <w:t>Giảm schema/UI không có backend behavior thực.</w:t>
            </w:r>
          </w:p>
        </w:tc>
      </w:tr>
      <w:tr>
        <w:tc>
          <w:tcPr>
            <w:tcW w:type="dxa" w:w="3326"/>
            <w:vAlign w:val="center"/>
          </w:tcPr>
          <w:p>
            <w:pPr>
              <w:spacing w:after="0"/>
            </w:pPr>
            <w:r>
              <w:rPr>
                <w:sz w:val="17"/>
              </w:rPr>
              <w:t>Habit template</w:t>
            </w:r>
          </w:p>
        </w:tc>
        <w:tc>
          <w:tcPr>
            <w:tcW w:type="dxa" w:w="3326"/>
            <w:vAlign w:val="center"/>
          </w:tcPr>
          <w:p>
            <w:pPr>
              <w:spacing w:after="0"/>
            </w:pPr>
            <w:r>
              <w:rPr>
                <w:sz w:val="17"/>
              </w:rPr>
              <w:t>Chốt multi-goal qua habit_template_goals và multi-pace qua habit_template_paces; metadata difficulty/time_of_day/recommended_reminder/tags nằm ở template.</w:t>
            </w:r>
          </w:p>
        </w:tc>
        <w:tc>
          <w:tcPr>
            <w:tcW w:type="dxa" w:w="3326"/>
            <w:vAlign w:val="center"/>
          </w:tcPr>
          <w:p>
            <w:pPr>
              <w:spacing w:after="0"/>
            </w:pPr>
            <w:r>
              <w:rPr>
                <w:sz w:val="17"/>
              </w:rPr>
              <w:t>Giữ nguyên logic recommendation FE.</w:t>
            </w:r>
          </w:p>
        </w:tc>
      </w:tr>
    </w:tbl>
    <w:p/>
    <w:p>
      <w:pPr>
        <w:pStyle w:val="u2"/>
      </w:pPr>
      <w:r>
        <w:t>9.3. Bảng mới cần bổ sung cho MVP</w:t>
      </w:r>
    </w:p>
    <w:p>
      <w:pPr>
        <w:pStyle w:val="u3"/>
      </w:pPr>
      <w:r>
        <w:t>user_preferences</w:t>
      </w:r>
    </w:p>
    <w:p>
      <w:pPr>
        <w:pStyle w:val="SmallNote"/>
      </w:pPr>
      <w:r>
        <w:t>Mục đích: Lưu lựa chọn onboarding và preference cá nhân không thuộc Profile identity.</w:t>
      </w:r>
    </w:p>
    <w:tbl>
      <w:tblPr>
        <w:tblStyle w:val="LiBang"/>
        <w:tblW w:type="auto" w:w="0"/>
        <w:jc w:val="center"/>
        <w:tblLook w:firstColumn="1" w:firstRow="1" w:lastColumn="0" w:lastRow="0" w:noHBand="0" w:noVBand="1" w:val="04A0"/>
      </w:tblPr>
      <w:tblGrid>
        <w:gridCol w:w="2494"/>
        <w:gridCol w:w="2494"/>
        <w:gridCol w:w="2494"/>
        <w:gridCol w:w="2494"/>
      </w:tblGrid>
      <w:tr>
        <w:tc>
          <w:tcPr>
            <w:tcW w:type="dxa" w:w="2304"/>
            <w:shd w:fill="D9EAF7"/>
            <w:vAlign w:val="center"/>
          </w:tcPr>
          <w:p>
            <w:pPr>
              <w:spacing w:after="0"/>
            </w:pPr>
            <w:r/>
            <w:r>
              <w:rPr>
                <w:b/>
                <w:color w:val="203A56"/>
                <w:sz w:val="17"/>
              </w:rPr>
              <w:t>Field</w:t>
            </w:r>
          </w:p>
        </w:tc>
        <w:tc>
          <w:tcPr>
            <w:tcW w:type="dxa" w:w="1800"/>
            <w:shd w:fill="D9EAF7"/>
            <w:vAlign w:val="center"/>
          </w:tcPr>
          <w:p>
            <w:pPr>
              <w:spacing w:after="0"/>
            </w:pPr>
            <w:r/>
            <w:r>
              <w:rPr>
                <w:b/>
                <w:color w:val="203A56"/>
                <w:sz w:val="17"/>
              </w:rPr>
              <w:t>Type</w:t>
            </w:r>
          </w:p>
        </w:tc>
        <w:tc>
          <w:tcPr>
            <w:tcW w:type="dxa" w:w="2880"/>
            <w:shd w:fill="D9EAF7"/>
            <w:vAlign w:val="center"/>
          </w:tcPr>
          <w:p>
            <w:pPr>
              <w:spacing w:after="0"/>
            </w:pPr>
            <w:r/>
            <w:r>
              <w:rPr>
                <w:b/>
                <w:color w:val="203A56"/>
                <w:sz w:val="17"/>
              </w:rPr>
              <w:t>Constraint</w:t>
            </w:r>
          </w:p>
        </w:tc>
        <w:tc>
          <w:tcPr>
            <w:tcW w:type="dxa" w:w="2880"/>
            <w:shd w:fill="D9EAF7"/>
            <w:vAlign w:val="center"/>
          </w:tcPr>
          <w:p>
            <w:pPr>
              <w:spacing w:after="0"/>
            </w:pPr>
            <w:r/>
            <w:r>
              <w:rPr>
                <w:b/>
                <w:color w:val="203A56"/>
                <w:sz w:val="17"/>
              </w:rPr>
              <w:t>Ý nghĩa</w:t>
            </w:r>
          </w:p>
        </w:tc>
      </w:tr>
      <w:tr>
        <w:tc>
          <w:tcPr>
            <w:tcW w:type="dxa" w:w="2304"/>
            <w:vAlign w:val="center"/>
          </w:tcPr>
          <w:p>
            <w:pPr>
              <w:spacing w:after="0"/>
            </w:pPr>
            <w:r/>
            <w:r>
              <w:rPr>
                <w:b w:val="0"/>
                <w:sz w:val="16"/>
              </w:rPr>
              <w:t>user_id</w:t>
            </w:r>
          </w:p>
        </w:tc>
        <w:tc>
          <w:tcPr>
            <w:tcW w:type="dxa" w:w="1800"/>
            <w:vAlign w:val="center"/>
          </w:tcPr>
          <w:p>
            <w:pPr>
              <w:spacing w:after="0"/>
            </w:pPr>
            <w:r/>
            <w:r>
              <w:rPr>
                <w:b w:val="0"/>
                <w:sz w:val="16"/>
              </w:rPr>
              <w:t>uuid</w:t>
            </w:r>
          </w:p>
        </w:tc>
        <w:tc>
          <w:tcPr>
            <w:tcW w:type="dxa" w:w="2880"/>
            <w:vAlign w:val="center"/>
          </w:tcPr>
          <w:p>
            <w:pPr>
              <w:spacing w:after="0"/>
            </w:pPr>
            <w:r/>
            <w:r>
              <w:rPr>
                <w:b w:val="0"/>
                <w:sz w:val="16"/>
              </w:rPr>
              <w:t>PK, FK auth.users</w:t>
            </w:r>
          </w:p>
        </w:tc>
        <w:tc>
          <w:tcPr>
            <w:tcW w:type="dxa" w:w="2880"/>
            <w:vAlign w:val="center"/>
          </w:tcPr>
          <w:p>
            <w:pPr>
              <w:spacing w:after="0"/>
            </w:pPr>
            <w:r/>
            <w:r>
              <w:rPr>
                <w:b w:val="0"/>
                <w:sz w:val="16"/>
              </w:rPr>
              <w:t>Chủ sở hữu.</w:t>
            </w:r>
          </w:p>
        </w:tc>
      </w:tr>
      <w:tr>
        <w:tc>
          <w:tcPr>
            <w:tcW w:type="dxa" w:w="2304"/>
            <w:vAlign w:val="center"/>
          </w:tcPr>
          <w:p>
            <w:pPr>
              <w:spacing w:after="0"/>
            </w:pPr>
            <w:r/>
            <w:r>
              <w:rPr>
                <w:b w:val="0"/>
                <w:sz w:val="16"/>
              </w:rPr>
              <w:t>pace</w:t>
            </w:r>
          </w:p>
        </w:tc>
        <w:tc>
          <w:tcPr>
            <w:tcW w:type="dxa" w:w="1800"/>
            <w:vAlign w:val="center"/>
          </w:tcPr>
          <w:p>
            <w:pPr>
              <w:spacing w:after="0"/>
            </w:pPr>
            <w:r/>
            <w:r>
              <w:rPr>
                <w:b w:val="0"/>
                <w:sz w:val="16"/>
              </w:rPr>
              <w:t>enum</w:t>
            </w:r>
          </w:p>
        </w:tc>
        <w:tc>
          <w:tcPr>
            <w:tcW w:type="dxa" w:w="2880"/>
            <w:vAlign w:val="center"/>
          </w:tcPr>
          <w:p>
            <w:pPr>
              <w:spacing w:after="0"/>
            </w:pPr>
            <w:r/>
            <w:r>
              <w:rPr>
                <w:b w:val="0"/>
                <w:sz w:val="16"/>
              </w:rPr>
              <w:t>gentle/balanced/intense, NULL</w:t>
            </w:r>
          </w:p>
        </w:tc>
        <w:tc>
          <w:tcPr>
            <w:tcW w:type="dxa" w:w="2880"/>
            <w:vAlign w:val="center"/>
          </w:tcPr>
          <w:p>
            <w:pPr>
              <w:spacing w:after="0"/>
            </w:pPr>
            <w:r/>
            <w:r>
              <w:rPr>
                <w:b w:val="0"/>
                <w:sz w:val="16"/>
              </w:rPr>
              <w:t>Mức khởi đầu dùng cho recommendation habit.</w:t>
            </w:r>
          </w:p>
        </w:tc>
      </w:tr>
      <w:tr>
        <w:tc>
          <w:tcPr>
            <w:tcW w:type="dxa" w:w="2304"/>
            <w:vAlign w:val="center"/>
          </w:tcPr>
          <w:p>
            <w:pPr>
              <w:spacing w:after="0"/>
            </w:pPr>
            <w:r/>
            <w:r>
              <w:rPr>
                <w:b w:val="0"/>
                <w:sz w:val="16"/>
              </w:rPr>
              <w:t>reminder_period</w:t>
            </w:r>
          </w:p>
        </w:tc>
        <w:tc>
          <w:tcPr>
            <w:tcW w:type="dxa" w:w="1800"/>
            <w:vAlign w:val="center"/>
          </w:tcPr>
          <w:p>
            <w:pPr>
              <w:spacing w:after="0"/>
            </w:pPr>
            <w:r/>
            <w:r>
              <w:rPr>
                <w:b w:val="0"/>
                <w:sz w:val="16"/>
              </w:rPr>
              <w:t>enum</w:t>
            </w:r>
          </w:p>
        </w:tc>
        <w:tc>
          <w:tcPr>
            <w:tcW w:type="dxa" w:w="2880"/>
            <w:vAlign w:val="center"/>
          </w:tcPr>
          <w:p>
            <w:pPr>
              <w:spacing w:after="0"/>
            </w:pPr>
            <w:r/>
            <w:r>
              <w:rPr>
                <w:b w:val="0"/>
                <w:sz w:val="16"/>
              </w:rPr>
              <w:t>morning/noon/evening/custom, NULL</w:t>
            </w:r>
          </w:p>
        </w:tc>
        <w:tc>
          <w:tcPr>
            <w:tcW w:type="dxa" w:w="2880"/>
            <w:vAlign w:val="center"/>
          </w:tcPr>
          <w:p>
            <w:pPr>
              <w:spacing w:after="0"/>
            </w:pPr>
            <w:r/>
            <w:r>
              <w:rPr>
                <w:b w:val="0"/>
                <w:sz w:val="16"/>
              </w:rPr>
              <w:t>Khung thời gian user ưu tiên.</w:t>
            </w:r>
          </w:p>
        </w:tc>
      </w:tr>
      <w:tr>
        <w:tc>
          <w:tcPr>
            <w:tcW w:type="dxa" w:w="2304"/>
            <w:vAlign w:val="center"/>
          </w:tcPr>
          <w:p>
            <w:pPr>
              <w:spacing w:after="0"/>
            </w:pPr>
            <w:r/>
            <w:r>
              <w:rPr>
                <w:b w:val="0"/>
                <w:sz w:val="16"/>
              </w:rPr>
              <w:t>custom_reminder_time</w:t>
            </w:r>
          </w:p>
        </w:tc>
        <w:tc>
          <w:tcPr>
            <w:tcW w:type="dxa" w:w="1800"/>
            <w:vAlign w:val="center"/>
          </w:tcPr>
          <w:p>
            <w:pPr>
              <w:spacing w:after="0"/>
            </w:pPr>
            <w:r/>
            <w:r>
              <w:rPr>
                <w:b w:val="0"/>
                <w:sz w:val="16"/>
              </w:rPr>
              <w:t>time</w:t>
            </w:r>
          </w:p>
        </w:tc>
        <w:tc>
          <w:tcPr>
            <w:tcW w:type="dxa" w:w="2880"/>
            <w:vAlign w:val="center"/>
          </w:tcPr>
          <w:p>
            <w:pPr>
              <w:spacing w:after="0"/>
            </w:pPr>
            <w:r/>
            <w:r>
              <w:rPr>
                <w:b w:val="0"/>
                <w:sz w:val="16"/>
              </w:rPr>
              <w:t>NULL</w:t>
            </w:r>
          </w:p>
        </w:tc>
        <w:tc>
          <w:tcPr>
            <w:tcW w:type="dxa" w:w="2880"/>
            <w:vAlign w:val="center"/>
          </w:tcPr>
          <w:p>
            <w:pPr>
              <w:spacing w:after="0"/>
            </w:pPr>
            <w:r/>
            <w:r>
              <w:rPr>
                <w:b w:val="0"/>
                <w:sz w:val="16"/>
              </w:rPr>
              <w:t>Giờ cụ thể nếu reminder_period=custom.</w:t>
            </w:r>
          </w:p>
        </w:tc>
      </w:tr>
      <w:tr>
        <w:tc>
          <w:tcPr>
            <w:tcW w:type="dxa" w:w="2304"/>
            <w:vAlign w:val="center"/>
          </w:tcPr>
          <w:p>
            <w:pPr>
              <w:spacing w:after="0"/>
            </w:pPr>
            <w:r/>
            <w:r>
              <w:rPr>
                <w:b w:val="0"/>
                <w:sz w:val="16"/>
              </w:rPr>
              <w:t>onboarding_completed_at</w:t>
            </w:r>
          </w:p>
        </w:tc>
        <w:tc>
          <w:tcPr>
            <w:tcW w:type="dxa" w:w="1800"/>
            <w:vAlign w:val="center"/>
          </w:tcPr>
          <w:p>
            <w:pPr>
              <w:spacing w:after="0"/>
            </w:pPr>
            <w:r/>
            <w:r>
              <w:rPr>
                <w:b w:val="0"/>
                <w:sz w:val="16"/>
              </w:rPr>
              <w:t>timestamptz</w:t>
            </w:r>
          </w:p>
        </w:tc>
        <w:tc>
          <w:tcPr>
            <w:tcW w:type="dxa" w:w="2880"/>
            <w:vAlign w:val="center"/>
          </w:tcPr>
          <w:p>
            <w:pPr>
              <w:spacing w:after="0"/>
            </w:pPr>
            <w:r/>
            <w:r>
              <w:rPr>
                <w:b w:val="0"/>
                <w:sz w:val="16"/>
              </w:rPr>
              <w:t>NULL</w:t>
            </w:r>
          </w:p>
        </w:tc>
        <w:tc>
          <w:tcPr>
            <w:tcW w:type="dxa" w:w="2880"/>
            <w:vAlign w:val="center"/>
          </w:tcPr>
          <w:p>
            <w:pPr>
              <w:spacing w:after="0"/>
            </w:pPr>
            <w:r/>
            <w:r>
              <w:rPr>
                <w:b w:val="0"/>
                <w:sz w:val="16"/>
              </w:rPr>
              <w:t>Thời điểm hoàn tất onboarding; có thể dùng cùng profiles.onboarding_done.</w:t>
            </w:r>
          </w:p>
        </w:tc>
      </w:tr>
      <w:tr>
        <w:tc>
          <w:tcPr>
            <w:tcW w:type="dxa" w:w="2304"/>
            <w:vAlign w:val="center"/>
          </w:tcPr>
          <w:p>
            <w:pPr>
              <w:spacing w:after="0"/>
            </w:pPr>
            <w:r/>
            <w:r>
              <w:rPr>
                <w:b w:val="0"/>
                <w:sz w:val="16"/>
              </w:rPr>
              <w:t>updated_at</w:t>
            </w:r>
          </w:p>
        </w:tc>
        <w:tc>
          <w:tcPr>
            <w:tcW w:type="dxa" w:w="1800"/>
            <w:vAlign w:val="center"/>
          </w:tcPr>
          <w:p>
            <w:pPr>
              <w:spacing w:after="0"/>
            </w:pPr>
            <w:r/>
            <w:r>
              <w:rPr>
                <w:b w:val="0"/>
                <w:sz w:val="16"/>
              </w:rPr>
              <w:t>timestamptz</w:t>
            </w:r>
          </w:p>
        </w:tc>
        <w:tc>
          <w:tcPr>
            <w:tcW w:type="dxa" w:w="2880"/>
            <w:vAlign w:val="center"/>
          </w:tcPr>
          <w:p>
            <w:pPr>
              <w:spacing w:after="0"/>
            </w:pPr>
            <w:r/>
            <w:r>
              <w:rPr>
                <w:b w:val="0"/>
                <w:sz w:val="16"/>
              </w:rPr>
              <w:t>NOT NULL</w:t>
            </w:r>
          </w:p>
        </w:tc>
        <w:tc>
          <w:tcPr>
            <w:tcW w:type="dxa" w:w="2880"/>
            <w:vAlign w:val="center"/>
          </w:tcPr>
          <w:p>
            <w:pPr>
              <w:spacing w:after="0"/>
            </w:pPr>
            <w:r/>
            <w:r>
              <w:rPr>
                <w:b w:val="0"/>
                <w:sz w:val="16"/>
              </w:rPr>
              <w:t>Ngày cập nhật.</w:t>
            </w:r>
          </w:p>
        </w:tc>
      </w:tr>
    </w:tbl>
    <w:p/>
    <w:p>
      <w:pPr>
        <w:pStyle w:val="SmallNote"/>
      </w:pPr>
      <w:r>
        <w:t>Mục đích: Persist các toggle Quyền riêng tư đang có trong UI.</w:t>
      </w:r>
    </w:p>
    <w:p/>
    <w:p>
      <w:pPr>
        <w:pStyle w:val="u3"/>
      </w:pPr>
      <w:r>
        <w:t>saved_posts</w:t>
      </w:r>
    </w:p>
    <w:p>
      <w:pPr>
        <w:pStyle w:val="SmallNote"/>
      </w:pPr>
      <w:r>
        <w:t>Mục đích: Danh sách bài nhóm người dùng lưu; tương tự saved_articles.</w:t>
      </w:r>
    </w:p>
    <w:tbl>
      <w:tblPr>
        <w:tblStyle w:val="LiBang"/>
        <w:tblW w:type="auto" w:w="0"/>
        <w:jc w:val="center"/>
        <w:tblLook w:firstColumn="1" w:firstRow="1" w:lastColumn="0" w:lastRow="0" w:noHBand="0" w:noVBand="1" w:val="04A0"/>
      </w:tblPr>
      <w:tblGrid>
        <w:gridCol w:w="2494"/>
        <w:gridCol w:w="2494"/>
        <w:gridCol w:w="2494"/>
        <w:gridCol w:w="2494"/>
      </w:tblGrid>
      <w:tr>
        <w:tc>
          <w:tcPr>
            <w:tcW w:type="dxa" w:w="2448"/>
            <w:shd w:fill="D9EAF7"/>
            <w:vAlign w:val="center"/>
          </w:tcPr>
          <w:p>
            <w:pPr>
              <w:spacing w:after="0"/>
            </w:pPr>
            <w:r/>
            <w:r>
              <w:rPr>
                <w:b/>
                <w:color w:val="203A56"/>
                <w:sz w:val="17"/>
              </w:rPr>
              <w:t>Field</w:t>
            </w:r>
          </w:p>
        </w:tc>
        <w:tc>
          <w:tcPr>
            <w:tcW w:type="dxa" w:w="2160"/>
            <w:shd w:fill="D9EAF7"/>
            <w:vAlign w:val="center"/>
          </w:tcPr>
          <w:p>
            <w:pPr>
              <w:spacing w:after="0"/>
            </w:pPr>
            <w:r/>
            <w:r>
              <w:rPr>
                <w:b/>
                <w:color w:val="203A56"/>
                <w:sz w:val="17"/>
              </w:rPr>
              <w:t>Type</w:t>
            </w:r>
          </w:p>
        </w:tc>
        <w:tc>
          <w:tcPr>
            <w:tcW w:type="dxa" w:w="3024"/>
            <w:shd w:fill="D9EAF7"/>
            <w:vAlign w:val="center"/>
          </w:tcPr>
          <w:p>
            <w:pPr>
              <w:spacing w:after="0"/>
            </w:pPr>
            <w:r/>
            <w:r>
              <w:rPr>
                <w:b/>
                <w:color w:val="203A56"/>
                <w:sz w:val="17"/>
              </w:rPr>
              <w:t>Constraint</w:t>
            </w:r>
          </w:p>
        </w:tc>
        <w:tc>
          <w:tcPr>
            <w:tcW w:type="dxa" w:w="2232"/>
            <w:shd w:fill="D9EAF7"/>
            <w:vAlign w:val="center"/>
          </w:tcPr>
          <w:p>
            <w:pPr>
              <w:spacing w:after="0"/>
            </w:pPr>
            <w:r/>
            <w:r>
              <w:rPr>
                <w:b/>
                <w:color w:val="203A56"/>
                <w:sz w:val="17"/>
              </w:rPr>
              <w:t>Ý nghĩa</w:t>
            </w:r>
          </w:p>
        </w:tc>
      </w:tr>
      <w:tr>
        <w:tc>
          <w:tcPr>
            <w:tcW w:type="dxa" w:w="2448"/>
            <w:vAlign w:val="center"/>
          </w:tcPr>
          <w:p>
            <w:pPr>
              <w:spacing w:after="0"/>
            </w:pPr>
            <w:r/>
            <w:r>
              <w:rPr>
                <w:b w:val="0"/>
                <w:sz w:val="16"/>
              </w:rPr>
              <w:t>user_id</w:t>
            </w:r>
          </w:p>
        </w:tc>
        <w:tc>
          <w:tcPr>
            <w:tcW w:type="dxa" w:w="2160"/>
            <w:vAlign w:val="center"/>
          </w:tcPr>
          <w:p>
            <w:pPr>
              <w:spacing w:after="0"/>
            </w:pPr>
            <w:r/>
            <w:r>
              <w:rPr>
                <w:b w:val="0"/>
                <w:sz w:val="16"/>
              </w:rPr>
              <w:t>uuid</w:t>
            </w:r>
          </w:p>
        </w:tc>
        <w:tc>
          <w:tcPr>
            <w:tcW w:type="dxa" w:w="3024"/>
            <w:vAlign w:val="center"/>
          </w:tcPr>
          <w:p>
            <w:pPr>
              <w:spacing w:after="0"/>
            </w:pPr>
            <w:r/>
            <w:r>
              <w:rPr>
                <w:b w:val="0"/>
                <w:sz w:val="16"/>
              </w:rPr>
              <w:t>PK-part, FK auth.users</w:t>
            </w:r>
          </w:p>
        </w:tc>
        <w:tc>
          <w:tcPr>
            <w:tcW w:type="dxa" w:w="2232"/>
            <w:vAlign w:val="center"/>
          </w:tcPr>
          <w:p>
            <w:pPr>
              <w:spacing w:after="0"/>
            </w:pPr>
            <w:r/>
            <w:r>
              <w:rPr>
                <w:b w:val="0"/>
                <w:sz w:val="16"/>
              </w:rPr>
              <w:t>Người lưu.</w:t>
            </w:r>
          </w:p>
        </w:tc>
      </w:tr>
      <w:tr>
        <w:tc>
          <w:tcPr>
            <w:tcW w:type="dxa" w:w="2448"/>
            <w:vAlign w:val="center"/>
          </w:tcPr>
          <w:p>
            <w:pPr>
              <w:spacing w:after="0"/>
            </w:pPr>
            <w:r/>
            <w:r>
              <w:rPr>
                <w:b w:val="0"/>
                <w:sz w:val="16"/>
              </w:rPr>
              <w:t>post_id</w:t>
            </w:r>
          </w:p>
        </w:tc>
        <w:tc>
          <w:tcPr>
            <w:tcW w:type="dxa" w:w="2160"/>
            <w:vAlign w:val="center"/>
          </w:tcPr>
          <w:p>
            <w:pPr>
              <w:spacing w:after="0"/>
            </w:pPr>
            <w:r/>
            <w:r>
              <w:rPr>
                <w:b w:val="0"/>
                <w:sz w:val="16"/>
              </w:rPr>
              <w:t>uuid</w:t>
            </w:r>
          </w:p>
        </w:tc>
        <w:tc>
          <w:tcPr>
            <w:tcW w:type="dxa" w:w="3024"/>
            <w:vAlign w:val="center"/>
          </w:tcPr>
          <w:p>
            <w:pPr>
              <w:spacing w:after="0"/>
            </w:pPr>
            <w:r/>
            <w:r>
              <w:rPr>
                <w:b w:val="0"/>
                <w:sz w:val="16"/>
              </w:rPr>
              <w:t>PK-part, FK posts</w:t>
            </w:r>
          </w:p>
        </w:tc>
        <w:tc>
          <w:tcPr>
            <w:tcW w:type="dxa" w:w="2232"/>
            <w:vAlign w:val="center"/>
          </w:tcPr>
          <w:p>
            <w:pPr>
              <w:spacing w:after="0"/>
            </w:pPr>
            <w:r/>
            <w:r>
              <w:rPr>
                <w:b w:val="0"/>
                <w:sz w:val="16"/>
              </w:rPr>
              <w:t>Bài nhóm được lưu.</w:t>
            </w:r>
          </w:p>
        </w:tc>
      </w:tr>
      <w:tr>
        <w:tc>
          <w:tcPr>
            <w:tcW w:type="dxa" w:w="2448"/>
            <w:vAlign w:val="center"/>
          </w:tcPr>
          <w:p>
            <w:pPr>
              <w:spacing w:after="0"/>
            </w:pPr>
            <w:r/>
            <w:r>
              <w:rPr>
                <w:b w:val="0"/>
                <w:sz w:val="16"/>
              </w:rPr>
              <w:t>created_at</w:t>
            </w:r>
          </w:p>
        </w:tc>
        <w:tc>
          <w:tcPr>
            <w:tcW w:type="dxa" w:w="2160"/>
            <w:vAlign w:val="center"/>
          </w:tcPr>
          <w:p>
            <w:pPr>
              <w:spacing w:after="0"/>
            </w:pPr>
            <w:r/>
            <w:r>
              <w:rPr>
                <w:b w:val="0"/>
                <w:sz w:val="16"/>
              </w:rPr>
              <w:t>timestamptz</w:t>
            </w:r>
          </w:p>
        </w:tc>
        <w:tc>
          <w:tcPr>
            <w:tcW w:type="dxa" w:w="3024"/>
            <w:vAlign w:val="center"/>
          </w:tcPr>
          <w:p>
            <w:pPr>
              <w:spacing w:after="0"/>
            </w:pPr>
            <w:r/>
            <w:r>
              <w:rPr>
                <w:b w:val="0"/>
                <w:sz w:val="16"/>
              </w:rPr>
              <w:t>NOT NULL</w:t>
            </w:r>
          </w:p>
        </w:tc>
        <w:tc>
          <w:tcPr>
            <w:tcW w:type="dxa" w:w="2232"/>
            <w:vAlign w:val="center"/>
          </w:tcPr>
          <w:p>
            <w:pPr>
              <w:spacing w:after="0"/>
            </w:pPr>
            <w:r/>
            <w:r>
              <w:rPr>
                <w:b w:val="0"/>
                <w:sz w:val="16"/>
              </w:rPr>
              <w:t>Ngày lưu.</w:t>
            </w:r>
          </w:p>
        </w:tc>
      </w:tr>
    </w:tbl>
    <w:p/>
    <w:p>
      <w:pPr>
        <w:pStyle w:val="SmallNote"/>
      </w:pPr>
      <w:r>
        <w:t>Mục đích: Source of truth cho trạng thái Thích của current user. Có thể thay bằng reactions nếu chỉ giữ kind='like'.</w:t>
      </w:r>
    </w:p>
    <w:p/>
    <w:p>
      <w:pPr>
        <w:pStyle w:val="u3"/>
      </w:pPr>
      <w:r>
        <w:t>community_challenges</w:t>
      </w:r>
    </w:p>
    <w:p>
      <w:pPr>
        <w:pStyle w:val="SmallNote"/>
      </w:pPr>
      <w:r>
        <w:t>Mục đích: Cho phép một community có nhiều challenge và một challenge xuất hiện ở nhiều community.</w:t>
      </w:r>
    </w:p>
    <w:tbl>
      <w:tblPr>
        <w:tblStyle w:val="LiBang"/>
        <w:tblW w:type="auto" w:w="0"/>
        <w:jc w:val="center"/>
        <w:tblLook w:firstColumn="1" w:firstRow="1" w:lastColumn="0" w:lastRow="0" w:noHBand="0" w:noVBand="1" w:val="04A0"/>
      </w:tblPr>
      <w:tblGrid>
        <w:gridCol w:w="2494"/>
        <w:gridCol w:w="2494"/>
        <w:gridCol w:w="2494"/>
        <w:gridCol w:w="2494"/>
      </w:tblGrid>
      <w:tr>
        <w:tc>
          <w:tcPr>
            <w:tcW w:type="dxa" w:w="2376"/>
            <w:shd w:fill="D9EAF7"/>
            <w:vAlign w:val="center"/>
          </w:tcPr>
          <w:p>
            <w:pPr>
              <w:spacing w:after="0"/>
            </w:pPr>
            <w:r/>
            <w:r>
              <w:rPr>
                <w:b/>
                <w:color w:val="203A56"/>
                <w:sz w:val="17"/>
              </w:rPr>
              <w:t>Field</w:t>
            </w:r>
          </w:p>
        </w:tc>
        <w:tc>
          <w:tcPr>
            <w:tcW w:type="dxa" w:w="2376"/>
            <w:shd w:fill="D9EAF7"/>
            <w:vAlign w:val="center"/>
          </w:tcPr>
          <w:p>
            <w:pPr>
              <w:spacing w:after="0"/>
            </w:pPr>
            <w:r/>
            <w:r>
              <w:rPr>
                <w:b/>
                <w:color w:val="203A56"/>
                <w:sz w:val="17"/>
              </w:rPr>
              <w:t>Type</w:t>
            </w:r>
          </w:p>
        </w:tc>
        <w:tc>
          <w:tcPr>
            <w:tcW w:type="dxa" w:w="2016"/>
            <w:shd w:fill="D9EAF7"/>
            <w:vAlign w:val="center"/>
          </w:tcPr>
          <w:p>
            <w:pPr>
              <w:spacing w:after="0"/>
            </w:pPr>
            <w:r/>
            <w:r>
              <w:rPr>
                <w:b/>
                <w:color w:val="203A56"/>
                <w:sz w:val="17"/>
              </w:rPr>
              <w:t>Constraint</w:t>
            </w:r>
          </w:p>
        </w:tc>
        <w:tc>
          <w:tcPr>
            <w:tcW w:type="dxa" w:w="2232"/>
            <w:shd w:fill="D9EAF7"/>
            <w:vAlign w:val="center"/>
          </w:tcPr>
          <w:p>
            <w:pPr>
              <w:spacing w:after="0"/>
            </w:pPr>
            <w:r/>
            <w:r>
              <w:rPr>
                <w:b/>
                <w:color w:val="203A56"/>
                <w:sz w:val="17"/>
              </w:rPr>
              <w:t>Ý nghĩa</w:t>
            </w:r>
          </w:p>
        </w:tc>
      </w:tr>
      <w:tr>
        <w:tc>
          <w:tcPr>
            <w:tcW w:type="dxa" w:w="2376"/>
            <w:vAlign w:val="center"/>
          </w:tcPr>
          <w:p>
            <w:pPr>
              <w:spacing w:after="0"/>
            </w:pPr>
            <w:r/>
            <w:r>
              <w:rPr>
                <w:b w:val="0"/>
                <w:sz w:val="16"/>
              </w:rPr>
              <w:t>community_id</w:t>
            </w:r>
          </w:p>
        </w:tc>
        <w:tc>
          <w:tcPr>
            <w:tcW w:type="dxa" w:w="2376"/>
            <w:vAlign w:val="center"/>
          </w:tcPr>
          <w:p>
            <w:pPr>
              <w:spacing w:after="0"/>
            </w:pPr>
            <w:r/>
            <w:r>
              <w:rPr>
                <w:b w:val="0"/>
                <w:sz w:val="16"/>
              </w:rPr>
              <w:t>uuid</w:t>
            </w:r>
          </w:p>
        </w:tc>
        <w:tc>
          <w:tcPr>
            <w:tcW w:type="dxa" w:w="2016"/>
            <w:vAlign w:val="center"/>
          </w:tcPr>
          <w:p>
            <w:pPr>
              <w:spacing w:after="0"/>
            </w:pPr>
            <w:r/>
            <w:r>
              <w:rPr>
                <w:b w:val="0"/>
                <w:sz w:val="16"/>
              </w:rPr>
              <w:t>PK-part, FK communities</w:t>
            </w:r>
          </w:p>
        </w:tc>
        <w:tc>
          <w:tcPr>
            <w:tcW w:type="dxa" w:w="2232"/>
            <w:vAlign w:val="center"/>
          </w:tcPr>
          <w:p>
            <w:pPr>
              <w:spacing w:after="0"/>
            </w:pPr>
            <w:r/>
            <w:r>
              <w:rPr>
                <w:b w:val="0"/>
                <w:sz w:val="16"/>
              </w:rPr>
              <w:t>Nhóm.</w:t>
            </w:r>
          </w:p>
        </w:tc>
      </w:tr>
      <w:tr>
        <w:tc>
          <w:tcPr>
            <w:tcW w:type="dxa" w:w="2376"/>
            <w:vAlign w:val="center"/>
          </w:tcPr>
          <w:p>
            <w:pPr>
              <w:spacing w:after="0"/>
            </w:pPr>
            <w:r/>
            <w:r>
              <w:rPr>
                <w:b w:val="0"/>
                <w:sz w:val="16"/>
              </w:rPr>
              <w:t>challenge_id</w:t>
            </w:r>
          </w:p>
        </w:tc>
        <w:tc>
          <w:tcPr>
            <w:tcW w:type="dxa" w:w="2376"/>
            <w:vAlign w:val="center"/>
          </w:tcPr>
          <w:p>
            <w:pPr>
              <w:spacing w:after="0"/>
            </w:pPr>
            <w:r/>
            <w:r>
              <w:rPr>
                <w:b w:val="0"/>
                <w:sz w:val="16"/>
              </w:rPr>
              <w:t>uuid</w:t>
            </w:r>
          </w:p>
        </w:tc>
        <w:tc>
          <w:tcPr>
            <w:tcW w:type="dxa" w:w="2016"/>
            <w:vAlign w:val="center"/>
          </w:tcPr>
          <w:p>
            <w:pPr>
              <w:spacing w:after="0"/>
            </w:pPr>
            <w:r/>
            <w:r>
              <w:rPr>
                <w:b w:val="0"/>
                <w:sz w:val="16"/>
              </w:rPr>
              <w:t>PK-part, FK challenges</w:t>
            </w:r>
          </w:p>
        </w:tc>
        <w:tc>
          <w:tcPr>
            <w:tcW w:type="dxa" w:w="2232"/>
            <w:vAlign w:val="center"/>
          </w:tcPr>
          <w:p>
            <w:pPr>
              <w:spacing w:after="0"/>
            </w:pPr>
            <w:r/>
            <w:r>
              <w:rPr>
                <w:b w:val="0"/>
                <w:sz w:val="16"/>
              </w:rPr>
              <w:t>Challenge được gắn.</w:t>
            </w:r>
          </w:p>
        </w:tc>
      </w:tr>
      <w:tr>
        <w:tc>
          <w:tcPr>
            <w:tcW w:type="dxa" w:w="2376"/>
            <w:vAlign w:val="center"/>
          </w:tcPr>
          <w:p>
            <w:pPr>
              <w:spacing w:after="0"/>
            </w:pPr>
            <w:r/>
            <w:r>
              <w:rPr>
                <w:b w:val="0"/>
                <w:sz w:val="16"/>
              </w:rPr>
              <w:t>sort_order</w:t>
            </w:r>
          </w:p>
        </w:tc>
        <w:tc>
          <w:tcPr>
            <w:tcW w:type="dxa" w:w="2376"/>
            <w:vAlign w:val="center"/>
          </w:tcPr>
          <w:p>
            <w:pPr>
              <w:spacing w:after="0"/>
            </w:pPr>
            <w:r/>
            <w:r>
              <w:rPr>
                <w:b w:val="0"/>
                <w:sz w:val="16"/>
              </w:rPr>
              <w:t>integer</w:t>
            </w:r>
          </w:p>
        </w:tc>
        <w:tc>
          <w:tcPr>
            <w:tcW w:type="dxa" w:w="2016"/>
            <w:vAlign w:val="center"/>
          </w:tcPr>
          <w:p>
            <w:pPr>
              <w:spacing w:after="0"/>
            </w:pPr>
            <w:r/>
            <w:r>
              <w:rPr>
                <w:b w:val="0"/>
                <w:sz w:val="16"/>
              </w:rPr>
              <w:t>DEFAULT 0</w:t>
            </w:r>
          </w:p>
        </w:tc>
        <w:tc>
          <w:tcPr>
            <w:tcW w:type="dxa" w:w="2232"/>
            <w:vAlign w:val="center"/>
          </w:tcPr>
          <w:p>
            <w:pPr>
              <w:spacing w:after="0"/>
            </w:pPr>
            <w:r/>
            <w:r>
              <w:rPr>
                <w:b w:val="0"/>
                <w:sz w:val="16"/>
              </w:rPr>
              <w:t>Thứ tự hiển thị.</w:t>
            </w:r>
          </w:p>
        </w:tc>
      </w:tr>
      <w:tr>
        <w:tc>
          <w:tcPr>
            <w:tcW w:type="dxa" w:w="2376"/>
            <w:vAlign w:val="center"/>
          </w:tcPr>
          <w:p>
            <w:pPr>
              <w:spacing w:after="0"/>
            </w:pPr>
            <w:r/>
            <w:r>
              <w:rPr>
                <w:b w:val="0"/>
                <w:sz w:val="16"/>
              </w:rPr>
              <w:t>active</w:t>
            </w:r>
          </w:p>
        </w:tc>
        <w:tc>
          <w:tcPr>
            <w:tcW w:type="dxa" w:w="2376"/>
            <w:vAlign w:val="center"/>
          </w:tcPr>
          <w:p>
            <w:pPr>
              <w:spacing w:after="0"/>
            </w:pPr>
            <w:r/>
            <w:r>
              <w:rPr>
                <w:b w:val="0"/>
                <w:sz w:val="16"/>
              </w:rPr>
              <w:t>boolean</w:t>
            </w:r>
          </w:p>
        </w:tc>
        <w:tc>
          <w:tcPr>
            <w:tcW w:type="dxa" w:w="2016"/>
            <w:vAlign w:val="center"/>
          </w:tcPr>
          <w:p>
            <w:pPr>
              <w:spacing w:after="0"/>
            </w:pPr>
            <w:r/>
            <w:r>
              <w:rPr>
                <w:b w:val="0"/>
                <w:sz w:val="16"/>
              </w:rPr>
              <w:t>DEFAULT true</w:t>
            </w:r>
          </w:p>
        </w:tc>
        <w:tc>
          <w:tcPr>
            <w:tcW w:type="dxa" w:w="2232"/>
            <w:vAlign w:val="center"/>
          </w:tcPr>
          <w:p>
            <w:pPr>
              <w:spacing w:after="0"/>
            </w:pPr>
            <w:r/>
            <w:r>
              <w:rPr>
                <w:b w:val="0"/>
                <w:sz w:val="16"/>
              </w:rPr>
              <w:t>Có còn hiển thị trong nhóm.</w:t>
            </w:r>
          </w:p>
        </w:tc>
      </w:tr>
      <w:tr>
        <w:tc>
          <w:tcPr>
            <w:tcW w:type="dxa" w:w="2376"/>
            <w:vAlign w:val="center"/>
          </w:tcPr>
          <w:p>
            <w:pPr>
              <w:spacing w:after="0"/>
            </w:pPr>
            <w:r/>
            <w:r>
              <w:rPr>
                <w:b w:val="0"/>
                <w:sz w:val="16"/>
              </w:rPr>
              <w:t>created_at</w:t>
            </w:r>
          </w:p>
        </w:tc>
        <w:tc>
          <w:tcPr>
            <w:tcW w:type="dxa" w:w="2376"/>
            <w:vAlign w:val="center"/>
          </w:tcPr>
          <w:p>
            <w:pPr>
              <w:spacing w:after="0"/>
            </w:pPr>
            <w:r/>
            <w:r>
              <w:rPr>
                <w:b w:val="0"/>
                <w:sz w:val="16"/>
              </w:rPr>
              <w:t>timestamptz</w:t>
            </w:r>
          </w:p>
        </w:tc>
        <w:tc>
          <w:tcPr>
            <w:tcW w:type="dxa" w:w="2016"/>
            <w:vAlign w:val="center"/>
          </w:tcPr>
          <w:p>
            <w:pPr>
              <w:spacing w:after="0"/>
            </w:pPr>
            <w:r/>
            <w:r>
              <w:rPr>
                <w:b w:val="0"/>
                <w:sz w:val="16"/>
              </w:rPr>
              <w:t>NOT NULL</w:t>
            </w:r>
          </w:p>
        </w:tc>
        <w:tc>
          <w:tcPr>
            <w:tcW w:type="dxa" w:w="2232"/>
            <w:vAlign w:val="center"/>
          </w:tcPr>
          <w:p>
            <w:pPr>
              <w:spacing w:after="0"/>
            </w:pPr>
            <w:r/>
            <w:r>
              <w:rPr>
                <w:b w:val="0"/>
                <w:sz w:val="16"/>
              </w:rPr>
              <w:t>Ngày gắn.</w:t>
            </w:r>
          </w:p>
        </w:tc>
      </w:tr>
    </w:tbl>
    <w:p/>
    <w:p>
      <w:pPr>
        <w:pStyle w:val="u3"/>
      </w:pPr>
      <w:r>
        <w:t>habit_template_goals</w:t>
      </w:r>
    </w:p>
    <w:p>
      <w:pPr>
        <w:pStyle w:val="SmallNote"/>
      </w:pPr>
      <w:r>
        <w:t>Mục đích: Habit template hiện có thể phù hợp nhiều goal; thay cho habit_templates.goal_id đơn nếu cần giữ đúng recommendation FE.</w:t>
      </w:r>
    </w:p>
    <w:tbl>
      <w:tblPr>
        <w:tblStyle w:val="LiBang"/>
        <w:tblW w:type="auto" w:w="0"/>
        <w:jc w:val="center"/>
        <w:tblLook w:firstColumn="1" w:firstRow="1" w:lastColumn="0" w:lastRow="0" w:noHBand="0" w:noVBand="1" w:val="04A0"/>
      </w:tblPr>
      <w:tblGrid>
        <w:gridCol w:w="2494"/>
        <w:gridCol w:w="2494"/>
        <w:gridCol w:w="2494"/>
        <w:gridCol w:w="2494"/>
      </w:tblGrid>
      <w:tr>
        <w:tc>
          <w:tcPr>
            <w:tcW w:type="dxa" w:w="2520"/>
            <w:shd w:fill="D9EAF7"/>
            <w:vAlign w:val="center"/>
          </w:tcPr>
          <w:p>
            <w:pPr>
              <w:spacing w:after="0"/>
            </w:pPr>
            <w:r/>
            <w:r>
              <w:rPr>
                <w:b/>
                <w:color w:val="203A56"/>
                <w:sz w:val="17"/>
              </w:rPr>
              <w:t>Field</w:t>
            </w:r>
          </w:p>
        </w:tc>
        <w:tc>
          <w:tcPr>
            <w:tcW w:type="dxa" w:w="2160"/>
            <w:shd w:fill="D9EAF7"/>
            <w:vAlign w:val="center"/>
          </w:tcPr>
          <w:p>
            <w:pPr>
              <w:spacing w:after="0"/>
            </w:pPr>
            <w:r/>
            <w:r>
              <w:rPr>
                <w:b/>
                <w:color w:val="203A56"/>
                <w:sz w:val="17"/>
              </w:rPr>
              <w:t>Type</w:t>
            </w:r>
          </w:p>
        </w:tc>
        <w:tc>
          <w:tcPr>
            <w:tcW w:type="dxa" w:w="2880"/>
            <w:shd w:fill="D9EAF7"/>
            <w:vAlign w:val="center"/>
          </w:tcPr>
          <w:p>
            <w:pPr>
              <w:spacing w:after="0"/>
            </w:pPr>
            <w:r/>
            <w:r>
              <w:rPr>
                <w:b/>
                <w:color w:val="203A56"/>
                <w:sz w:val="17"/>
              </w:rPr>
              <w:t>Constraint</w:t>
            </w:r>
          </w:p>
        </w:tc>
        <w:tc>
          <w:tcPr>
            <w:tcW w:type="dxa" w:w="2232"/>
            <w:shd w:fill="D9EAF7"/>
            <w:vAlign w:val="center"/>
          </w:tcPr>
          <w:p>
            <w:pPr>
              <w:spacing w:after="0"/>
            </w:pPr>
            <w:r/>
            <w:r>
              <w:rPr>
                <w:b/>
                <w:color w:val="203A56"/>
                <w:sz w:val="17"/>
              </w:rPr>
              <w:t>Ý nghĩa</w:t>
            </w:r>
          </w:p>
        </w:tc>
      </w:tr>
      <w:tr>
        <w:tc>
          <w:tcPr>
            <w:tcW w:type="dxa" w:w="2520"/>
            <w:vAlign w:val="center"/>
          </w:tcPr>
          <w:p>
            <w:pPr>
              <w:spacing w:after="0"/>
            </w:pPr>
            <w:r/>
            <w:r>
              <w:rPr>
                <w:b w:val="0"/>
                <w:sz w:val="16"/>
              </w:rPr>
              <w:t>template_id</w:t>
            </w:r>
          </w:p>
        </w:tc>
        <w:tc>
          <w:tcPr>
            <w:tcW w:type="dxa" w:w="2160"/>
            <w:vAlign w:val="center"/>
          </w:tcPr>
          <w:p>
            <w:pPr>
              <w:spacing w:after="0"/>
            </w:pPr>
            <w:r/>
            <w:r>
              <w:rPr>
                <w:b w:val="0"/>
                <w:sz w:val="16"/>
              </w:rPr>
              <w:t>uuid</w:t>
            </w:r>
          </w:p>
        </w:tc>
        <w:tc>
          <w:tcPr>
            <w:tcW w:type="dxa" w:w="2880"/>
            <w:vAlign w:val="center"/>
          </w:tcPr>
          <w:p>
            <w:pPr>
              <w:spacing w:after="0"/>
            </w:pPr>
            <w:r/>
            <w:r>
              <w:rPr>
                <w:b w:val="0"/>
                <w:sz w:val="16"/>
              </w:rPr>
              <w:t>PK-part, FK habit_templates</w:t>
            </w:r>
          </w:p>
        </w:tc>
        <w:tc>
          <w:tcPr>
            <w:tcW w:type="dxa" w:w="2232"/>
            <w:vAlign w:val="center"/>
          </w:tcPr>
          <w:p>
            <w:pPr>
              <w:spacing w:after="0"/>
            </w:pPr>
            <w:r/>
            <w:r>
              <w:rPr>
                <w:b w:val="0"/>
                <w:sz w:val="16"/>
              </w:rPr>
              <w:t>Habit template.</w:t>
            </w:r>
          </w:p>
        </w:tc>
      </w:tr>
      <w:tr>
        <w:tc>
          <w:tcPr>
            <w:tcW w:type="dxa" w:w="2520"/>
            <w:vAlign w:val="center"/>
          </w:tcPr>
          <w:p>
            <w:pPr>
              <w:spacing w:after="0"/>
            </w:pPr>
            <w:r/>
            <w:r>
              <w:rPr>
                <w:b w:val="0"/>
                <w:sz w:val="16"/>
              </w:rPr>
              <w:t>goal_id</w:t>
            </w:r>
          </w:p>
        </w:tc>
        <w:tc>
          <w:tcPr>
            <w:tcW w:type="dxa" w:w="2160"/>
            <w:vAlign w:val="center"/>
          </w:tcPr>
          <w:p>
            <w:pPr>
              <w:spacing w:after="0"/>
            </w:pPr>
            <w:r/>
            <w:r>
              <w:rPr>
                <w:b w:val="0"/>
                <w:sz w:val="16"/>
              </w:rPr>
              <w:t>uuid</w:t>
            </w:r>
          </w:p>
        </w:tc>
        <w:tc>
          <w:tcPr>
            <w:tcW w:type="dxa" w:w="2880"/>
            <w:vAlign w:val="center"/>
          </w:tcPr>
          <w:p>
            <w:pPr>
              <w:spacing w:after="0"/>
            </w:pPr>
            <w:r/>
            <w:r>
              <w:rPr>
                <w:b w:val="0"/>
                <w:sz w:val="16"/>
              </w:rPr>
              <w:t>PK-part, FK goals</w:t>
            </w:r>
          </w:p>
        </w:tc>
        <w:tc>
          <w:tcPr>
            <w:tcW w:type="dxa" w:w="2232"/>
            <w:vAlign w:val="center"/>
          </w:tcPr>
          <w:p>
            <w:pPr>
              <w:spacing w:after="0"/>
            </w:pPr>
            <w:r/>
            <w:r>
              <w:rPr>
                <w:b w:val="0"/>
                <w:sz w:val="16"/>
              </w:rPr>
              <w:t>Goal phù hợp.</w:t>
            </w:r>
          </w:p>
        </w:tc>
      </w:tr>
      <w:tr>
        <w:tc>
          <w:tcPr>
            <w:tcW w:type="dxa" w:w="2520"/>
            <w:vAlign w:val="center"/>
          </w:tcPr>
          <w:p>
            <w:pPr>
              <w:spacing w:after="0"/>
            </w:pPr>
            <w:r/>
            <w:r>
              <w:rPr>
                <w:b w:val="0"/>
                <w:sz w:val="16"/>
              </w:rPr>
              <w:t>weight</w:t>
            </w:r>
          </w:p>
        </w:tc>
        <w:tc>
          <w:tcPr>
            <w:tcW w:type="dxa" w:w="2160"/>
            <w:vAlign w:val="center"/>
          </w:tcPr>
          <w:p>
            <w:pPr>
              <w:spacing w:after="0"/>
            </w:pPr>
            <w:r/>
            <w:r>
              <w:rPr>
                <w:b w:val="0"/>
                <w:sz w:val="16"/>
              </w:rPr>
              <w:t>numeric(5,2)</w:t>
            </w:r>
          </w:p>
        </w:tc>
        <w:tc>
          <w:tcPr>
            <w:tcW w:type="dxa" w:w="2880"/>
            <w:vAlign w:val="center"/>
          </w:tcPr>
          <w:p>
            <w:pPr>
              <w:spacing w:after="0"/>
            </w:pPr>
            <w:r/>
            <w:r>
              <w:rPr>
                <w:b w:val="0"/>
                <w:sz w:val="16"/>
              </w:rPr>
              <w:t>DEFAULT 1.0</w:t>
            </w:r>
          </w:p>
        </w:tc>
        <w:tc>
          <w:tcPr>
            <w:tcW w:type="dxa" w:w="2232"/>
            <w:vAlign w:val="center"/>
          </w:tcPr>
          <w:p>
            <w:pPr>
              <w:spacing w:after="0"/>
            </w:pPr>
            <w:r/>
            <w:r>
              <w:rPr>
                <w:b w:val="0"/>
                <w:sz w:val="16"/>
              </w:rPr>
              <w:t>Trọng số recommendation.</w:t>
            </w:r>
          </w:p>
        </w:tc>
      </w:tr>
    </w:tbl>
    <w:p/>
    <w:p>
      <w:pPr>
        <w:pStyle w:val="u3"/>
      </w:pPr>
      <w:r>
        <w:t>habit_template_paces</w:t>
      </w:r>
    </w:p>
    <w:p>
      <w:pPr>
        <w:pStyle w:val="SmallNote"/>
      </w:pPr>
      <w:r>
        <w:t>Mục đích: Bảo toàn logic gentle/balanced/intense đang dùng ở onboarding.</w:t>
      </w:r>
    </w:p>
    <w:tbl>
      <w:tblPr>
        <w:tblStyle w:val="LiBang"/>
        <w:tblW w:type="auto" w:w="0"/>
        <w:jc w:val="center"/>
        <w:tblLook w:firstColumn="1" w:firstRow="1" w:lastColumn="0" w:lastRow="0" w:noHBand="0" w:noVBand="1" w:val="04A0"/>
      </w:tblPr>
      <w:tblGrid>
        <w:gridCol w:w="2494"/>
        <w:gridCol w:w="2494"/>
        <w:gridCol w:w="2494"/>
        <w:gridCol w:w="2494"/>
      </w:tblGrid>
      <w:tr>
        <w:tc>
          <w:tcPr>
            <w:tcW w:type="dxa" w:w="2520"/>
            <w:shd w:fill="D9EAF7"/>
            <w:vAlign w:val="center"/>
          </w:tcPr>
          <w:p>
            <w:pPr>
              <w:spacing w:after="0"/>
            </w:pPr>
            <w:r/>
            <w:r>
              <w:rPr>
                <w:b/>
                <w:color w:val="203A56"/>
                <w:sz w:val="17"/>
              </w:rPr>
              <w:t>Field</w:t>
            </w:r>
          </w:p>
        </w:tc>
        <w:tc>
          <w:tcPr>
            <w:tcW w:type="dxa" w:w="2016"/>
            <w:shd w:fill="D9EAF7"/>
            <w:vAlign w:val="center"/>
          </w:tcPr>
          <w:p>
            <w:pPr>
              <w:spacing w:after="0"/>
            </w:pPr>
            <w:r/>
            <w:r>
              <w:rPr>
                <w:b/>
                <w:color w:val="203A56"/>
                <w:sz w:val="17"/>
              </w:rPr>
              <w:t>Type</w:t>
            </w:r>
          </w:p>
        </w:tc>
        <w:tc>
          <w:tcPr>
            <w:tcW w:type="dxa" w:w="3168"/>
            <w:shd w:fill="D9EAF7"/>
            <w:vAlign w:val="center"/>
          </w:tcPr>
          <w:p>
            <w:pPr>
              <w:spacing w:after="0"/>
            </w:pPr>
            <w:r/>
            <w:r>
              <w:rPr>
                <w:b/>
                <w:color w:val="203A56"/>
                <w:sz w:val="17"/>
              </w:rPr>
              <w:t>Constraint</w:t>
            </w:r>
          </w:p>
        </w:tc>
        <w:tc>
          <w:tcPr>
            <w:tcW w:type="dxa" w:w="2088"/>
            <w:shd w:fill="D9EAF7"/>
            <w:vAlign w:val="center"/>
          </w:tcPr>
          <w:p>
            <w:pPr>
              <w:spacing w:after="0"/>
            </w:pPr>
            <w:r/>
            <w:r>
              <w:rPr>
                <w:b/>
                <w:color w:val="203A56"/>
                <w:sz w:val="17"/>
              </w:rPr>
              <w:t>Ý nghĩa</w:t>
            </w:r>
          </w:p>
        </w:tc>
      </w:tr>
      <w:tr>
        <w:tc>
          <w:tcPr>
            <w:tcW w:type="dxa" w:w="2520"/>
            <w:vAlign w:val="center"/>
          </w:tcPr>
          <w:p>
            <w:pPr>
              <w:spacing w:after="0"/>
            </w:pPr>
            <w:r/>
            <w:r>
              <w:rPr>
                <w:b w:val="0"/>
                <w:sz w:val="16"/>
              </w:rPr>
              <w:t>template_id</w:t>
            </w:r>
          </w:p>
        </w:tc>
        <w:tc>
          <w:tcPr>
            <w:tcW w:type="dxa" w:w="2016"/>
            <w:vAlign w:val="center"/>
          </w:tcPr>
          <w:p>
            <w:pPr>
              <w:spacing w:after="0"/>
            </w:pPr>
            <w:r/>
            <w:r>
              <w:rPr>
                <w:b w:val="0"/>
                <w:sz w:val="16"/>
              </w:rPr>
              <w:t>uuid</w:t>
            </w:r>
          </w:p>
        </w:tc>
        <w:tc>
          <w:tcPr>
            <w:tcW w:type="dxa" w:w="3168"/>
            <w:vAlign w:val="center"/>
          </w:tcPr>
          <w:p>
            <w:pPr>
              <w:spacing w:after="0"/>
            </w:pPr>
            <w:r/>
            <w:r>
              <w:rPr>
                <w:b w:val="0"/>
                <w:sz w:val="16"/>
              </w:rPr>
              <w:t>PK-part, FK habit_templates</w:t>
            </w:r>
          </w:p>
        </w:tc>
        <w:tc>
          <w:tcPr>
            <w:tcW w:type="dxa" w:w="2088"/>
            <w:vAlign w:val="center"/>
          </w:tcPr>
          <w:p>
            <w:pPr>
              <w:spacing w:after="0"/>
            </w:pPr>
            <w:r/>
            <w:r>
              <w:rPr>
                <w:b w:val="0"/>
                <w:sz w:val="16"/>
              </w:rPr>
              <w:t>Habit template.</w:t>
            </w:r>
          </w:p>
        </w:tc>
      </w:tr>
      <w:tr>
        <w:tc>
          <w:tcPr>
            <w:tcW w:type="dxa" w:w="2520"/>
            <w:vAlign w:val="center"/>
          </w:tcPr>
          <w:p>
            <w:pPr>
              <w:spacing w:after="0"/>
            </w:pPr>
            <w:r/>
            <w:r>
              <w:rPr>
                <w:b w:val="0"/>
                <w:sz w:val="16"/>
              </w:rPr>
              <w:t>pace</w:t>
            </w:r>
          </w:p>
        </w:tc>
        <w:tc>
          <w:tcPr>
            <w:tcW w:type="dxa" w:w="2016"/>
            <w:vAlign w:val="center"/>
          </w:tcPr>
          <w:p>
            <w:pPr>
              <w:spacing w:after="0"/>
            </w:pPr>
            <w:r/>
            <w:r>
              <w:rPr>
                <w:b w:val="0"/>
                <w:sz w:val="16"/>
              </w:rPr>
              <w:t>enum</w:t>
            </w:r>
          </w:p>
        </w:tc>
        <w:tc>
          <w:tcPr>
            <w:tcW w:type="dxa" w:w="3168"/>
            <w:vAlign w:val="center"/>
          </w:tcPr>
          <w:p>
            <w:pPr>
              <w:spacing w:after="0"/>
            </w:pPr>
            <w:r/>
            <w:r>
              <w:rPr>
                <w:b w:val="0"/>
                <w:sz w:val="16"/>
              </w:rPr>
              <w:t>PK-part; gentle/balanced/intense</w:t>
            </w:r>
          </w:p>
        </w:tc>
        <w:tc>
          <w:tcPr>
            <w:tcW w:type="dxa" w:w="2088"/>
            <w:vAlign w:val="center"/>
          </w:tcPr>
          <w:p>
            <w:pPr>
              <w:spacing w:after="0"/>
            </w:pPr>
            <w:r/>
            <w:r>
              <w:rPr>
                <w:b w:val="0"/>
                <w:sz w:val="16"/>
              </w:rPr>
              <w:t>Pace được phép gợi ý.</w:t>
            </w:r>
          </w:p>
        </w:tc>
      </w:tr>
    </w:tbl>
    <w:p/>
    <w:p>
      <w:pPr>
        <w:pStyle w:val="u2"/>
      </w:pPr>
      <w:r>
        <w:t>9.4. Các bảng hiện có cần bổ sung/chỉnh field</w:t>
      </w:r>
    </w:p>
    <w:tbl>
      <w:tblPr>
        <w:tblStyle w:val="LiBang"/>
        <w:tblW w:type="auto" w:w="0"/>
        <w:jc w:val="center"/>
        <w:tblLook w:firstColumn="1" w:firstRow="1" w:lastColumn="0" w:lastRow="0" w:noHBand="0" w:noVBand="1" w:val="04A0"/>
      </w:tblPr>
      <w:tblGrid>
        <w:gridCol w:w="3326"/>
        <w:gridCol w:w="3326"/>
        <w:gridCol w:w="3326"/>
      </w:tblGrid>
      <w:tr>
        <w:tc>
          <w:tcPr>
            <w:tcW w:type="dxa" w:w="2232"/>
            <w:shd w:fill="D9EAF7"/>
            <w:vAlign w:val="center"/>
          </w:tcPr>
          <w:p>
            <w:pPr>
              <w:spacing w:after="0"/>
            </w:pPr>
            <w:r/>
            <w:r>
              <w:rPr>
                <w:b/>
                <w:color w:val="203A56"/>
                <w:sz w:val="17"/>
              </w:rPr>
              <w:t>Bảng</w:t>
            </w:r>
          </w:p>
        </w:tc>
        <w:tc>
          <w:tcPr>
            <w:tcW w:type="dxa" w:w="6048"/>
            <w:shd w:fill="D9EAF7"/>
            <w:vAlign w:val="center"/>
          </w:tcPr>
          <w:p>
            <w:pPr>
              <w:spacing w:after="0"/>
            </w:pPr>
            <w:r/>
            <w:r>
              <w:rPr>
                <w:b/>
                <w:color w:val="203A56"/>
                <w:sz w:val="17"/>
              </w:rPr>
              <w:t>Thay đổi đề xuất</w:t>
            </w:r>
          </w:p>
        </w:tc>
        <w:tc>
          <w:tcPr>
            <w:tcW w:type="dxa" w:w="1584"/>
            <w:shd w:fill="D9EAF7"/>
            <w:vAlign w:val="center"/>
          </w:tcPr>
          <w:p>
            <w:pPr>
              <w:spacing w:after="0"/>
            </w:pPr>
            <w:r/>
            <w:r>
              <w:rPr>
                <w:b/>
                <w:color w:val="203A56"/>
                <w:sz w:val="17"/>
              </w:rPr>
              <w:t>Mức ưu tiên</w:t>
            </w:r>
          </w:p>
        </w:tc>
      </w:tr>
      <w:tr>
        <w:tc>
          <w:tcPr>
            <w:tcW w:type="dxa" w:w="2232"/>
            <w:vAlign w:val="center"/>
          </w:tcPr>
          <w:p>
            <w:pPr>
              <w:spacing w:after="0"/>
            </w:pPr>
            <w:r/>
            <w:r>
              <w:rPr>
                <w:b w:val="0"/>
                <w:sz w:val="16"/>
              </w:rPr>
              <w:t>profiles</w:t>
            </w:r>
          </w:p>
        </w:tc>
        <w:tc>
          <w:tcPr>
            <w:tcW w:type="dxa" w:w="6048"/>
            <w:vAlign w:val="center"/>
          </w:tcPr>
          <w:p>
            <w:pPr>
              <w:spacing w:after="0"/>
            </w:pPr>
            <w:r>
              <w:rPr>
                <w:sz w:val="17"/>
              </w:rPr>
              <w:t>display_name NULL cho anonymous user; bổ sung profile_visibility enum public/private DEFAULT public; status active/suspended/deleted.</w:t>
            </w:r>
          </w:p>
        </w:tc>
        <w:tc>
          <w:tcPr>
            <w:tcW w:type="dxa" w:w="1584"/>
            <w:vAlign w:val="center"/>
          </w:tcPr>
          <w:p>
            <w:pPr>
              <w:spacing w:after="0"/>
            </w:pPr>
            <w:r/>
            <w:r>
              <w:rPr>
                <w:b w:val="0"/>
                <w:sz w:val="16"/>
              </w:rPr>
              <w:t>Bắt buộc</w:t>
            </w:r>
          </w:p>
        </w:tc>
      </w:tr>
      <w:tr>
        <w:tc>
          <w:tcPr>
            <w:tcW w:type="dxa" w:w="2232"/>
            <w:vAlign w:val="center"/>
          </w:tcPr>
          <w:p>
            <w:pPr>
              <w:spacing w:after="0"/>
            </w:pPr>
            <w:r/>
            <w:r>
              <w:rPr>
                <w:b w:val="0"/>
                <w:sz w:val="16"/>
              </w:rPr>
              <w:t>habit_templates</w:t>
            </w:r>
          </w:p>
        </w:tc>
        <w:tc>
          <w:tcPr>
            <w:tcW w:type="dxa" w:w="6048"/>
            <w:vAlign w:val="center"/>
          </w:tcPr>
          <w:p>
            <w:pPr>
              <w:spacing w:after="0"/>
            </w:pPr>
            <w:r>
              <w:rPr>
                <w:sz w:val="17"/>
              </w:rPr>
              <w:t>Bỏ goal_id đơn. Dùng habit_template_goals + habit_template_paces; thêm difficulty, time_of_day, recommended_reminder_time, default_frequency_type/default_weekdays, tags.</w:t>
            </w:r>
          </w:p>
        </w:tc>
        <w:tc>
          <w:tcPr>
            <w:tcW w:type="dxa" w:w="1584"/>
            <w:vAlign w:val="center"/>
          </w:tcPr>
          <w:p>
            <w:pPr>
              <w:spacing w:after="0"/>
            </w:pPr>
            <w:r/>
            <w:r>
              <w:rPr>
                <w:b w:val="0"/>
                <w:sz w:val="16"/>
              </w:rPr>
              <w:t>Bắt buộc</w:t>
            </w:r>
          </w:p>
        </w:tc>
      </w:tr>
      <w:tr>
        <w:tc>
          <w:tcPr>
            <w:tcW w:type="dxa" w:w="2232"/>
            <w:vAlign w:val="center"/>
          </w:tcPr>
          <w:p>
            <w:pPr>
              <w:spacing w:after="0"/>
            </w:pPr>
            <w:r/>
            <w:r>
              <w:rPr>
                <w:b w:val="0"/>
                <w:sz w:val="16"/>
              </w:rPr>
              <w:t>user_habits</w:t>
            </w:r>
          </w:p>
        </w:tc>
        <w:tc>
          <w:tcPr>
            <w:tcW w:type="dxa" w:w="6048"/>
            <w:vAlign w:val="center"/>
          </w:tcPr>
          <w:p>
            <w:pPr>
              <w:spacing w:after="0"/>
            </w:pPr>
            <w:r/>
            <w:r>
              <w:rPr>
                <w:b w:val="0"/>
                <w:sz w:val="16"/>
              </w:rPr>
              <w:t>Bổ sung goal_id NULL (đặc biệt custom habit), icon NULL; đổi active boolean thành status enum active/paused/archived để khớp FE; giữ archived_at.</w:t>
            </w:r>
          </w:p>
        </w:tc>
        <w:tc>
          <w:tcPr>
            <w:tcW w:type="dxa" w:w="1584"/>
            <w:vAlign w:val="center"/>
          </w:tcPr>
          <w:p>
            <w:pPr>
              <w:spacing w:after="0"/>
            </w:pPr>
            <w:r/>
            <w:r>
              <w:rPr>
                <w:b w:val="0"/>
                <w:sz w:val="16"/>
              </w:rPr>
              <w:t>Bắt buộc</w:t>
            </w:r>
          </w:p>
        </w:tc>
      </w:tr>
      <w:tr>
        <w:tc>
          <w:tcPr>
            <w:tcW w:type="dxa" w:w="2232"/>
            <w:vAlign w:val="center"/>
          </w:tcPr>
          <w:p>
            <w:pPr>
              <w:spacing w:after="0"/>
            </w:pPr>
            <w:r/>
            <w:r>
              <w:rPr>
                <w:b w:val="0"/>
                <w:sz w:val="16"/>
              </w:rPr>
              <w:t>challenges</w:t>
            </w:r>
          </w:p>
        </w:tc>
        <w:tc>
          <w:tcPr>
            <w:tcW w:type="dxa" w:w="6048"/>
            <w:vAlign w:val="center"/>
          </w:tcPr>
          <w:p>
            <w:pPr>
              <w:spacing w:after="0"/>
            </w:pPr>
            <w:r/>
            <w:r>
              <w:rPr>
                <w:b w:val="0"/>
                <w:sz w:val="16"/>
              </w:rPr>
              <w:t>Bổ sung difficulty 1..3; icon hoặc derive từ goal; completion_message/reward_text NULL nếu UI dùng. Unique(family_id, version).</w:t>
            </w:r>
          </w:p>
        </w:tc>
        <w:tc>
          <w:tcPr>
            <w:tcW w:type="dxa" w:w="1584"/>
            <w:vAlign w:val="center"/>
          </w:tcPr>
          <w:p>
            <w:pPr>
              <w:spacing w:after="0"/>
            </w:pPr>
            <w:r/>
            <w:r>
              <w:rPr>
                <w:b w:val="0"/>
                <w:sz w:val="16"/>
              </w:rPr>
              <w:t>Nên có</w:t>
            </w:r>
          </w:p>
        </w:tc>
      </w:tr>
      <w:tr>
        <w:tc>
          <w:tcPr>
            <w:tcW w:type="dxa" w:w="2232"/>
            <w:vAlign w:val="center"/>
          </w:tcPr>
          <w:p>
            <w:pPr>
              <w:spacing w:after="0"/>
            </w:pPr>
            <w:r/>
            <w:r>
              <w:rPr>
                <w:b w:val="0"/>
                <w:sz w:val="16"/>
              </w:rPr>
              <w:t>challenge_participations</w:t>
            </w:r>
          </w:p>
        </w:tc>
        <w:tc>
          <w:tcPr>
            <w:tcW w:type="dxa" w:w="6048"/>
            <w:vAlign w:val="center"/>
          </w:tcPr>
          <w:p>
            <w:pPr>
              <w:spacing w:after="0"/>
            </w:pPr>
            <w:r/>
            <w:r>
              <w:rPr>
                <w:b w:val="0"/>
                <w:sz w:val="16"/>
              </w:rPr>
              <w:t>Bổ sung completed_at; cho phép nhiều lần tham gia nếu cần history; partial unique để mỗi user chỉ có tối đa một participation active cho cùng challenge version.</w:t>
            </w:r>
          </w:p>
        </w:tc>
        <w:tc>
          <w:tcPr>
            <w:tcW w:type="dxa" w:w="1584"/>
            <w:vAlign w:val="center"/>
          </w:tcPr>
          <w:p>
            <w:pPr>
              <w:spacing w:after="0"/>
            </w:pPr>
            <w:r/>
            <w:r>
              <w:rPr>
                <w:b w:val="0"/>
                <w:sz w:val="16"/>
              </w:rPr>
              <w:t>Bắt buộc</w:t>
            </w:r>
          </w:p>
        </w:tc>
      </w:tr>
      <w:tr>
        <w:tc>
          <w:tcPr>
            <w:tcW w:type="dxa" w:w="2232"/>
            <w:vAlign w:val="center"/>
          </w:tcPr>
          <w:p>
            <w:pPr>
              <w:spacing w:after="0"/>
            </w:pPr>
            <w:r/>
            <w:r>
              <w:rPr>
                <w:b w:val="0"/>
                <w:sz w:val="16"/>
              </w:rPr>
              <w:t>communities</w:t>
            </w:r>
          </w:p>
        </w:tc>
        <w:tc>
          <w:tcPr>
            <w:tcW w:type="dxa" w:w="6048"/>
            <w:vAlign w:val="center"/>
          </w:tcPr>
          <w:p>
            <w:pPr>
              <w:spacing w:after="0"/>
            </w:pPr>
            <w:r>
              <w:rPr>
                <w:sz w:val="17"/>
              </w:rPr>
              <w:t>Bỏ challenge_id; dùng community_challenges. rules dùng text[] hoặc jsonb array để hiển thị nhiều bullet.</w:t>
            </w:r>
          </w:p>
        </w:tc>
        <w:tc>
          <w:tcPr>
            <w:tcW w:type="dxa" w:w="1584"/>
            <w:vAlign w:val="center"/>
          </w:tcPr>
          <w:p>
            <w:pPr>
              <w:spacing w:after="0"/>
            </w:pPr>
            <w:r/>
            <w:r>
              <w:rPr>
                <w:b w:val="0"/>
                <w:sz w:val="16"/>
              </w:rPr>
              <w:t>Bắt buộc</w:t>
            </w:r>
          </w:p>
        </w:tc>
      </w:tr>
      <w:tr>
        <w:tc>
          <w:tcPr>
            <w:tcW w:type="dxa" w:w="2232"/>
            <w:vAlign w:val="center"/>
          </w:tcPr>
          <w:p>
            <w:pPr>
              <w:spacing w:after="0"/>
            </w:pPr>
            <w:r/>
            <w:r>
              <w:rPr>
                <w:b w:val="0"/>
                <w:sz w:val="16"/>
              </w:rPr>
              <w:t>posts</w:t>
            </w:r>
          </w:p>
        </w:tc>
        <w:tc>
          <w:tcPr>
            <w:tcW w:type="dxa" w:w="6048"/>
            <w:vAlign w:val="center"/>
          </w:tcPr>
          <w:p>
            <w:pPr>
              <w:spacing w:after="0"/>
            </w:pPr>
            <w:r>
              <w:rPr>
                <w:sz w:val="17"/>
              </w:rPr>
              <w:t>Bổ sung image_path, edited_at, updated_at. Approved post được author sửa trực tiếp; status giữ approved; version++ và audit post.edit. Không tạo post_revisions.</w:t>
            </w:r>
          </w:p>
        </w:tc>
        <w:tc>
          <w:tcPr>
            <w:tcW w:type="dxa" w:w="1584"/>
            <w:vAlign w:val="center"/>
          </w:tcPr>
          <w:p>
            <w:pPr>
              <w:spacing w:after="0"/>
            </w:pPr>
            <w:r/>
            <w:r>
              <w:rPr>
                <w:b w:val="0"/>
                <w:sz w:val="16"/>
              </w:rPr>
              <w:t>Bắt buộc nếu giữ ảnh/edit</w:t>
            </w:r>
          </w:p>
        </w:tc>
      </w:tr>
      <w:tr>
        <w:tc>
          <w:tcPr>
            <w:tcW w:type="dxa" w:w="2232"/>
            <w:vAlign w:val="center"/>
          </w:tcPr>
          <w:p>
            <w:pPr>
              <w:spacing w:after="0"/>
            </w:pPr>
            <w:r/>
            <w:r>
              <w:rPr>
                <w:b w:val="0"/>
                <w:sz w:val="16"/>
              </w:rPr>
              <w:t>notifications</w:t>
            </w:r>
          </w:p>
        </w:tc>
        <w:tc>
          <w:tcPr>
            <w:tcW w:type="dxa" w:w="6048"/>
            <w:vAlign w:val="center"/>
          </w:tcPr>
          <w:p>
            <w:pPr>
              <w:spacing w:after="0"/>
            </w:pPr>
            <w:r/>
            <w:r>
              <w:rPr>
                <w:b w:val="0"/>
                <w:sz w:val="16"/>
              </w:rPr>
              <w:t>Bổ sung body text; payload jsonb allow-list cho deep-link; kind phải hỗ trợ reminder/system/community/challenge/milestone/tip/content/expert; thêm created_at/sent_at nếu cần phân biệt tạo và gửi.</w:t>
            </w:r>
          </w:p>
        </w:tc>
        <w:tc>
          <w:tcPr>
            <w:tcW w:type="dxa" w:w="1584"/>
            <w:vAlign w:val="center"/>
          </w:tcPr>
          <w:p>
            <w:pPr>
              <w:spacing w:after="0"/>
            </w:pPr>
            <w:r/>
            <w:r>
              <w:rPr>
                <w:b w:val="0"/>
                <w:sz w:val="16"/>
              </w:rPr>
              <w:t>Bắt buộc</w:t>
            </w:r>
          </w:p>
        </w:tc>
      </w:tr>
      <w:tr>
        <w:tc>
          <w:tcPr>
            <w:tcW w:type="dxa" w:w="2232"/>
            <w:vAlign w:val="center"/>
          </w:tcPr>
          <w:p>
            <w:pPr>
              <w:spacing w:after="0"/>
            </w:pPr>
            <w:r/>
            <w:r>
              <w:rPr>
                <w:b w:val="0"/>
                <w:sz w:val="16"/>
              </w:rPr>
              <w:t>notification_preferences</w:t>
            </w:r>
          </w:p>
        </w:tc>
        <w:tc>
          <w:tcPr>
            <w:tcW w:type="dxa" w:w="6048"/>
            <w:vAlign w:val="center"/>
          </w:tcPr>
          <w:p>
            <w:pPr>
              <w:spacing w:after="0"/>
            </w:pPr>
            <w:r/>
            <w:r>
              <w:rPr>
                <w:b w:val="0"/>
                <w:sz w:val="16"/>
              </w:rPr>
              <w:t>Không dùng local_time để thay cho onboarding reminder preference. Bổ sung preference theo category hoặc bảng con notification_category_preferences.</w:t>
            </w:r>
          </w:p>
        </w:tc>
        <w:tc>
          <w:tcPr>
            <w:tcW w:type="dxa" w:w="1584"/>
            <w:vAlign w:val="center"/>
          </w:tcPr>
          <w:p>
            <w:pPr>
              <w:spacing w:after="0"/>
            </w:pPr>
            <w:r/>
            <w:r>
              <w:rPr>
                <w:b w:val="0"/>
                <w:sz w:val="16"/>
              </w:rPr>
              <w:t>Bắt buộc</w:t>
            </w:r>
          </w:p>
        </w:tc>
      </w:tr>
      <w:tr>
        <w:tc>
          <w:tcPr>
            <w:tcW w:type="dxa" w:w="2232"/>
            <w:vAlign w:val="center"/>
          </w:tcPr>
          <w:p>
            <w:pPr>
              <w:spacing w:after="0"/>
            </w:pPr>
            <w:r/>
            <w:r>
              <w:rPr>
                <w:b w:val="0"/>
                <w:sz w:val="16"/>
              </w:rPr>
              <w:t>push_subscriptions</w:t>
            </w:r>
          </w:p>
        </w:tc>
        <w:tc>
          <w:tcPr>
            <w:tcW w:type="dxa" w:w="6048"/>
            <w:vAlign w:val="center"/>
          </w:tcPr>
          <w:p>
            <w:pPr>
              <w:spacing w:after="0"/>
            </w:pPr>
            <w:r/>
            <w:r>
              <w:rPr>
                <w:b w:val="0"/>
                <w:sz w:val="16"/>
              </w:rPr>
              <w:t>Unique endpoint hoặc unique(user_id, endpoint); bổ sung revoked_at/disabled_at để vô hiệu hóa subscription cũ.</w:t>
            </w:r>
          </w:p>
        </w:tc>
        <w:tc>
          <w:tcPr>
            <w:tcW w:type="dxa" w:w="1584"/>
            <w:vAlign w:val="center"/>
          </w:tcPr>
          <w:p>
            <w:pPr>
              <w:spacing w:after="0"/>
            </w:pPr>
            <w:r/>
            <w:r>
              <w:rPr>
                <w:b w:val="0"/>
                <w:sz w:val="16"/>
              </w:rPr>
              <w:t>Nên có</w:t>
            </w:r>
          </w:p>
        </w:tc>
      </w:tr>
      <w:tr>
        <w:tc>
          <w:tcPr>
            <w:tcW w:type="dxa" w:w="2232"/>
            <w:vAlign w:val="center"/>
          </w:tcPr>
          <w:p>
            <w:pPr>
              <w:spacing w:after="0"/>
            </w:pPr>
            <w:r/>
            <w:r>
              <w:rPr>
                <w:b w:val="0"/>
                <w:sz w:val="16"/>
              </w:rPr>
              <w:t>evidence_ratings</w:t>
            </w:r>
          </w:p>
        </w:tc>
        <w:tc>
          <w:tcPr>
            <w:tcW w:type="dxa" w:w="6048"/>
            <w:vAlign w:val="center"/>
          </w:tcPr>
          <w:p>
            <w:pPr>
              <w:spacing w:after="0"/>
            </w:pPr>
            <w:r/>
            <w:r>
              <w:rPr>
                <w:b w:val="0"/>
                <w:sz w:val="16"/>
              </w:rPr>
              <w:t>Unique(claim_id, version) và partial unique một is_published=true cho mỗi claim.</w:t>
            </w:r>
          </w:p>
        </w:tc>
        <w:tc>
          <w:tcPr>
            <w:tcW w:type="dxa" w:w="1584"/>
            <w:vAlign w:val="center"/>
          </w:tcPr>
          <w:p>
            <w:pPr>
              <w:spacing w:after="0"/>
            </w:pPr>
            <w:r/>
            <w:r>
              <w:rPr>
                <w:b w:val="0"/>
                <w:sz w:val="16"/>
              </w:rPr>
              <w:t>Bắt buộc</w:t>
            </w:r>
          </w:p>
        </w:tc>
      </w:tr>
      <w:tr>
        <w:tc>
          <w:tcPr>
            <w:tcW w:type="dxa" w:w="2232"/>
            <w:vAlign w:val="center"/>
          </w:tcPr>
          <w:p>
            <w:pPr>
              <w:spacing w:after="0"/>
            </w:pPr>
            <w:r/>
            <w:r>
              <w:rPr>
                <w:b w:val="0"/>
                <w:sz w:val="16"/>
              </w:rPr>
              <w:t>notifications</w:t>
            </w:r>
          </w:p>
        </w:tc>
        <w:tc>
          <w:tcPr>
            <w:tcW w:type="dxa" w:w="6048"/>
            <w:vAlign w:val="center"/>
          </w:tcPr>
          <w:p>
            <w:pPr>
              <w:spacing w:after="0"/>
            </w:pPr>
            <w:r/>
            <w:r>
              <w:rPr>
                <w:b w:val="0"/>
                <w:sz w:val="16"/>
              </w:rPr>
              <w:t>Unique(user_id, dedupe_key) WHERE dedupe_key IS NOT NULL để chống trùng theo đúng người nhận.</w:t>
            </w:r>
          </w:p>
        </w:tc>
        <w:tc>
          <w:tcPr>
            <w:tcW w:type="dxa" w:w="1584"/>
            <w:vAlign w:val="center"/>
          </w:tcPr>
          <w:p>
            <w:pPr>
              <w:spacing w:after="0"/>
            </w:pPr>
            <w:r/>
            <w:r>
              <w:rPr>
                <w:b w:val="0"/>
                <w:sz w:val="16"/>
              </w:rPr>
              <w:t>Bắt buộc</w:t>
            </w:r>
          </w:p>
        </w:tc>
      </w:tr>
    </w:tbl>
    <w:p/>
    <w:p>
      <w:pPr>
        <w:pStyle w:val="u2"/>
      </w:pPr>
      <w:r>
        <w:t>9.5. Notification preference theo category</w:t>
      </w:r>
    </w:p>
    <w:p>
      <w:r>
        <w:t>Nếu muốn giữ schema dễ mở rộng, nên tách preference theo loại thay vì thêm nhiều cột boolean vào notification_preferences.</w:t>
      </w:r>
    </w:p>
    <w:tbl>
      <w:tblPr>
        <w:tblStyle w:val="LiBang"/>
        <w:tblW w:type="auto" w:w="0"/>
        <w:jc w:val="center"/>
        <w:tblLook w:firstColumn="1" w:firstRow="1" w:lastColumn="0" w:lastRow="0" w:noHBand="0" w:noVBand="1" w:val="04A0"/>
      </w:tblPr>
      <w:tblGrid>
        <w:gridCol w:w="2494"/>
        <w:gridCol w:w="2494"/>
        <w:gridCol w:w="2494"/>
        <w:gridCol w:w="2494"/>
      </w:tblGrid>
      <w:tr>
        <w:tc>
          <w:tcPr>
            <w:tcW w:type="dxa" w:w="2304"/>
            <w:shd w:fill="D9EAF7"/>
            <w:vAlign w:val="center"/>
          </w:tcPr>
          <w:p>
            <w:pPr>
              <w:spacing w:after="0"/>
            </w:pPr>
            <w:r/>
            <w:r>
              <w:rPr>
                <w:b/>
                <w:color w:val="203A56"/>
                <w:sz w:val="17"/>
              </w:rPr>
              <w:t>Field</w:t>
            </w:r>
          </w:p>
        </w:tc>
        <w:tc>
          <w:tcPr>
            <w:tcW w:type="dxa" w:w="2160"/>
            <w:shd w:fill="D9EAF7"/>
            <w:vAlign w:val="center"/>
          </w:tcPr>
          <w:p>
            <w:pPr>
              <w:spacing w:after="0"/>
            </w:pPr>
            <w:r/>
            <w:r>
              <w:rPr>
                <w:b/>
                <w:color w:val="203A56"/>
                <w:sz w:val="17"/>
              </w:rPr>
              <w:t>Type</w:t>
            </w:r>
          </w:p>
        </w:tc>
        <w:tc>
          <w:tcPr>
            <w:tcW w:type="dxa" w:w="3024"/>
            <w:shd w:fill="D9EAF7"/>
            <w:vAlign w:val="center"/>
          </w:tcPr>
          <w:p>
            <w:pPr>
              <w:spacing w:after="0"/>
            </w:pPr>
            <w:r/>
            <w:r>
              <w:rPr>
                <w:b/>
                <w:color w:val="203A56"/>
                <w:sz w:val="17"/>
              </w:rPr>
              <w:t>Constraint</w:t>
            </w:r>
          </w:p>
        </w:tc>
        <w:tc>
          <w:tcPr>
            <w:tcW w:type="dxa" w:w="2232"/>
            <w:shd w:fill="D9EAF7"/>
            <w:vAlign w:val="center"/>
          </w:tcPr>
          <w:p>
            <w:pPr>
              <w:spacing w:after="0"/>
            </w:pPr>
            <w:r/>
            <w:r>
              <w:rPr>
                <w:b/>
                <w:color w:val="203A56"/>
                <w:sz w:val="17"/>
              </w:rPr>
              <w:t>Ý nghĩa</w:t>
            </w:r>
          </w:p>
        </w:tc>
      </w:tr>
      <w:tr>
        <w:tc>
          <w:tcPr>
            <w:tcW w:type="dxa" w:w="2304"/>
            <w:vAlign w:val="center"/>
          </w:tcPr>
          <w:p>
            <w:pPr>
              <w:spacing w:after="0"/>
            </w:pPr>
            <w:r/>
            <w:r>
              <w:rPr>
                <w:b w:val="0"/>
                <w:sz w:val="16"/>
              </w:rPr>
              <w:t>user_id</w:t>
            </w:r>
          </w:p>
        </w:tc>
        <w:tc>
          <w:tcPr>
            <w:tcW w:type="dxa" w:w="2160"/>
            <w:vAlign w:val="center"/>
          </w:tcPr>
          <w:p>
            <w:pPr>
              <w:spacing w:after="0"/>
            </w:pPr>
            <w:r/>
            <w:r>
              <w:rPr>
                <w:b w:val="0"/>
                <w:sz w:val="16"/>
              </w:rPr>
              <w:t>uuid</w:t>
            </w:r>
          </w:p>
        </w:tc>
        <w:tc>
          <w:tcPr>
            <w:tcW w:type="dxa" w:w="3024"/>
            <w:vAlign w:val="center"/>
          </w:tcPr>
          <w:p>
            <w:pPr>
              <w:spacing w:after="0"/>
            </w:pPr>
            <w:r/>
            <w:r>
              <w:rPr>
                <w:b w:val="0"/>
                <w:sz w:val="16"/>
              </w:rPr>
              <w:t>PK-part, FK auth.users</w:t>
            </w:r>
          </w:p>
        </w:tc>
        <w:tc>
          <w:tcPr>
            <w:tcW w:type="dxa" w:w="2232"/>
            <w:vAlign w:val="center"/>
          </w:tcPr>
          <w:p>
            <w:pPr>
              <w:spacing w:after="0"/>
            </w:pPr>
            <w:r/>
            <w:r>
              <w:rPr>
                <w:b w:val="0"/>
                <w:sz w:val="16"/>
              </w:rPr>
              <w:t>Người dùng.</w:t>
            </w:r>
          </w:p>
        </w:tc>
      </w:tr>
      <w:tr>
        <w:tc>
          <w:tcPr>
            <w:tcW w:type="dxa" w:w="2304"/>
            <w:vAlign w:val="center"/>
          </w:tcPr>
          <w:p>
            <w:pPr>
              <w:spacing w:after="0"/>
            </w:pPr>
            <w:r/>
            <w:r>
              <w:rPr>
                <w:b w:val="0"/>
                <w:sz w:val="16"/>
              </w:rPr>
              <w:t>category</w:t>
            </w:r>
          </w:p>
        </w:tc>
        <w:tc>
          <w:tcPr>
            <w:tcW w:type="dxa" w:w="2160"/>
            <w:vAlign w:val="center"/>
          </w:tcPr>
          <w:p>
            <w:pPr>
              <w:spacing w:after="0"/>
            </w:pPr>
            <w:r/>
            <w:r>
              <w:rPr>
                <w:b w:val="0"/>
                <w:sz w:val="16"/>
              </w:rPr>
              <w:t>enum</w:t>
            </w:r>
          </w:p>
        </w:tc>
        <w:tc>
          <w:tcPr>
            <w:tcW w:type="dxa" w:w="3024"/>
            <w:vAlign w:val="center"/>
          </w:tcPr>
          <w:p>
            <w:pPr>
              <w:spacing w:after="0"/>
            </w:pPr>
            <w:r/>
            <w:r>
              <w:rPr>
                <w:b w:val="0"/>
                <w:sz w:val="16"/>
              </w:rPr>
              <w:t>PK-part; habit/challenge/community/content/expert/system</w:t>
            </w:r>
          </w:p>
        </w:tc>
        <w:tc>
          <w:tcPr>
            <w:tcW w:type="dxa" w:w="2232"/>
            <w:vAlign w:val="center"/>
          </w:tcPr>
          <w:p>
            <w:pPr>
              <w:spacing w:after="0"/>
            </w:pPr>
            <w:r/>
            <w:r>
              <w:rPr>
                <w:b w:val="0"/>
                <w:sz w:val="16"/>
              </w:rPr>
              <w:t>Loại thông báo.</w:t>
            </w:r>
          </w:p>
        </w:tc>
      </w:tr>
      <w:tr>
        <w:tc>
          <w:tcPr>
            <w:tcW w:type="dxa" w:w="2304"/>
            <w:vAlign w:val="center"/>
          </w:tcPr>
          <w:p>
            <w:pPr>
              <w:spacing w:after="0"/>
            </w:pPr>
            <w:r/>
            <w:r>
              <w:rPr>
                <w:b w:val="0"/>
                <w:sz w:val="16"/>
              </w:rPr>
              <w:t>in_app_enabled</w:t>
            </w:r>
          </w:p>
        </w:tc>
        <w:tc>
          <w:tcPr>
            <w:tcW w:type="dxa" w:w="2160"/>
            <w:vAlign w:val="center"/>
          </w:tcPr>
          <w:p>
            <w:pPr>
              <w:spacing w:after="0"/>
            </w:pPr>
            <w:r/>
            <w:r>
              <w:rPr>
                <w:b w:val="0"/>
                <w:sz w:val="16"/>
              </w:rPr>
              <w:t>boolean</w:t>
            </w:r>
          </w:p>
        </w:tc>
        <w:tc>
          <w:tcPr>
            <w:tcW w:type="dxa" w:w="3024"/>
            <w:vAlign w:val="center"/>
          </w:tcPr>
          <w:p>
            <w:pPr>
              <w:spacing w:after="0"/>
            </w:pPr>
            <w:r/>
            <w:r>
              <w:rPr>
                <w:b w:val="0"/>
                <w:sz w:val="16"/>
              </w:rPr>
              <w:t>DEFAULT true</w:t>
            </w:r>
          </w:p>
        </w:tc>
        <w:tc>
          <w:tcPr>
            <w:tcW w:type="dxa" w:w="2232"/>
            <w:vAlign w:val="center"/>
          </w:tcPr>
          <w:p>
            <w:pPr>
              <w:spacing w:after="0"/>
            </w:pPr>
            <w:r/>
            <w:r>
              <w:rPr>
                <w:b w:val="0"/>
                <w:sz w:val="16"/>
              </w:rPr>
              <w:t>Cho phép in-app theo loại.</w:t>
            </w:r>
          </w:p>
        </w:tc>
      </w:tr>
      <w:tr>
        <w:tc>
          <w:tcPr>
            <w:tcW w:type="dxa" w:w="2304"/>
            <w:vAlign w:val="center"/>
          </w:tcPr>
          <w:p>
            <w:pPr>
              <w:spacing w:after="0"/>
            </w:pPr>
            <w:r/>
            <w:r>
              <w:rPr>
                <w:b w:val="0"/>
                <w:sz w:val="16"/>
              </w:rPr>
              <w:t>push_enabled</w:t>
            </w:r>
          </w:p>
        </w:tc>
        <w:tc>
          <w:tcPr>
            <w:tcW w:type="dxa" w:w="2160"/>
            <w:vAlign w:val="center"/>
          </w:tcPr>
          <w:p>
            <w:pPr>
              <w:spacing w:after="0"/>
            </w:pPr>
            <w:r/>
            <w:r>
              <w:rPr>
                <w:b w:val="0"/>
                <w:sz w:val="16"/>
              </w:rPr>
              <w:t>boolean</w:t>
            </w:r>
          </w:p>
        </w:tc>
        <w:tc>
          <w:tcPr>
            <w:tcW w:type="dxa" w:w="3024"/>
            <w:vAlign w:val="center"/>
          </w:tcPr>
          <w:p>
            <w:pPr>
              <w:spacing w:after="0"/>
            </w:pPr>
            <w:r/>
            <w:r>
              <w:rPr>
                <w:b w:val="0"/>
                <w:sz w:val="16"/>
              </w:rPr>
              <w:t>DEFAULT false</w:t>
            </w:r>
          </w:p>
        </w:tc>
        <w:tc>
          <w:tcPr>
            <w:tcW w:type="dxa" w:w="2232"/>
            <w:vAlign w:val="center"/>
          </w:tcPr>
          <w:p>
            <w:pPr>
              <w:spacing w:after="0"/>
            </w:pPr>
            <w:r/>
            <w:r>
              <w:rPr>
                <w:b w:val="0"/>
                <w:sz w:val="16"/>
              </w:rPr>
              <w:t>Cho phép push theo loại.</w:t>
            </w:r>
          </w:p>
        </w:tc>
      </w:tr>
      <w:tr>
        <w:tc>
          <w:tcPr>
            <w:tcW w:type="dxa" w:w="2304"/>
            <w:vAlign w:val="center"/>
          </w:tcPr>
          <w:p>
            <w:pPr>
              <w:spacing w:after="0"/>
            </w:pPr>
            <w:r/>
            <w:r>
              <w:rPr>
                <w:b w:val="0"/>
                <w:sz w:val="16"/>
              </w:rPr>
              <w:t>updated_at</w:t>
            </w:r>
          </w:p>
        </w:tc>
        <w:tc>
          <w:tcPr>
            <w:tcW w:type="dxa" w:w="2160"/>
            <w:vAlign w:val="center"/>
          </w:tcPr>
          <w:p>
            <w:pPr>
              <w:spacing w:after="0"/>
            </w:pPr>
            <w:r/>
            <w:r>
              <w:rPr>
                <w:b w:val="0"/>
                <w:sz w:val="16"/>
              </w:rPr>
              <w:t>timestamptz</w:t>
            </w:r>
          </w:p>
        </w:tc>
        <w:tc>
          <w:tcPr>
            <w:tcW w:type="dxa" w:w="3024"/>
            <w:vAlign w:val="center"/>
          </w:tcPr>
          <w:p>
            <w:pPr>
              <w:spacing w:after="0"/>
            </w:pPr>
            <w:r/>
            <w:r>
              <w:rPr>
                <w:b w:val="0"/>
                <w:sz w:val="16"/>
              </w:rPr>
              <w:t>NOT NULL</w:t>
            </w:r>
          </w:p>
        </w:tc>
        <w:tc>
          <w:tcPr>
            <w:tcW w:type="dxa" w:w="2232"/>
            <w:vAlign w:val="center"/>
          </w:tcPr>
          <w:p>
            <w:pPr>
              <w:spacing w:after="0"/>
            </w:pPr>
            <w:r/>
            <w:r>
              <w:rPr>
                <w:b w:val="0"/>
                <w:sz w:val="16"/>
              </w:rPr>
              <w:t>Ngày cập nhật.</w:t>
            </w:r>
          </w:p>
        </w:tc>
      </w:tr>
    </w:tbl>
    <w:p/>
    <w:p>
      <w:pPr>
        <w:pStyle w:val="u2"/>
      </w:pPr>
      <w:r>
        <w:t>9.6. RLS/Authorization matrix tối thiểu</w:t>
      </w:r>
    </w:p>
    <w:tbl>
      <w:tblPr>
        <w:tblStyle w:val="LiBang"/>
        <w:tblW w:type="auto" w:w="0"/>
        <w:jc w:val="center"/>
        <w:tblLook w:firstColumn="1" w:firstRow="1" w:lastColumn="0" w:lastRow="0" w:noHBand="0" w:noVBand="1" w:val="04A0"/>
      </w:tblPr>
      <w:tblGrid>
        <w:gridCol w:w="2494"/>
        <w:gridCol w:w="2494"/>
        <w:gridCol w:w="2494"/>
        <w:gridCol w:w="2494"/>
      </w:tblGrid>
      <w:tr>
        <w:tc>
          <w:tcPr>
            <w:tcW w:type="dxa" w:w="2880"/>
            <w:shd w:fill="D9EAF7"/>
            <w:vAlign w:val="center"/>
          </w:tcPr>
          <w:p>
            <w:pPr>
              <w:spacing w:after="0"/>
            </w:pPr>
            <w:r/>
            <w:r>
              <w:rPr>
                <w:b/>
                <w:color w:val="203A56"/>
                <w:sz w:val="17"/>
              </w:rPr>
              <w:t>Bảng/nhóm bảng</w:t>
            </w:r>
          </w:p>
        </w:tc>
        <w:tc>
          <w:tcPr>
            <w:tcW w:type="dxa" w:w="3168"/>
            <w:shd w:fill="D9EAF7"/>
            <w:vAlign w:val="center"/>
          </w:tcPr>
          <w:p>
            <w:pPr>
              <w:spacing w:after="0"/>
            </w:pPr>
            <w:r/>
            <w:r>
              <w:rPr>
                <w:b/>
                <w:color w:val="203A56"/>
                <w:sz w:val="17"/>
              </w:rPr>
              <w:t>Read</w:t>
            </w:r>
          </w:p>
        </w:tc>
        <w:tc>
          <w:tcPr>
            <w:tcW w:type="dxa" w:w="2880"/>
            <w:shd w:fill="D9EAF7"/>
            <w:vAlign w:val="center"/>
          </w:tcPr>
          <w:p>
            <w:pPr>
              <w:spacing w:after="0"/>
            </w:pPr>
            <w:r/>
            <w:r>
              <w:rPr>
                <w:b/>
                <w:color w:val="203A56"/>
                <w:sz w:val="17"/>
              </w:rPr>
              <w:t>Write</w:t>
            </w:r>
          </w:p>
        </w:tc>
        <w:tc>
          <w:tcPr>
            <w:tcW w:type="dxa" w:w="1440"/>
            <w:shd w:fill="D9EAF7"/>
            <w:vAlign w:val="center"/>
          </w:tcPr>
          <w:p>
            <w:pPr>
              <w:spacing w:after="0"/>
            </w:pPr>
            <w:r/>
            <w:r>
              <w:rPr>
                <w:b/>
                <w:color w:val="203A56"/>
                <w:sz w:val="17"/>
              </w:rPr>
              <w:t>Ghi chú</w:t>
            </w:r>
          </w:p>
        </w:tc>
      </w:tr>
      <w:tr>
        <w:tc>
          <w:tcPr>
            <w:tcW w:type="dxa" w:w="2880"/>
            <w:vAlign w:val="center"/>
          </w:tcPr>
          <w:p>
            <w:pPr>
              <w:spacing w:after="0"/>
            </w:pPr>
            <w:r>
              <w:rPr>
                <w:sz w:val="17"/>
              </w:rPr>
              <w:t>profiles, user_preferences</w:t>
            </w:r>
          </w:p>
        </w:tc>
        <w:tc>
          <w:tcPr>
            <w:tcW w:type="dxa" w:w="3168"/>
            <w:vAlign w:val="center"/>
          </w:tcPr>
          <w:p>
            <w:pPr>
              <w:spacing w:after="0"/>
            </w:pPr>
            <w:r>
              <w:rPr>
                <w:sz w:val="17"/>
              </w:rPr>
              <w:t>Owner đọc full; user khác chỉ đọc public subset khi profile_visibility=public.</w:t>
            </w:r>
          </w:p>
        </w:tc>
        <w:tc>
          <w:tcPr>
            <w:tcW w:type="dxa" w:w="2880"/>
            <w:vAlign w:val="center"/>
          </w:tcPr>
          <w:p>
            <w:pPr>
              <w:spacing w:after="0"/>
            </w:pPr>
            <w:r>
              <w:rPr>
                <w:sz w:val="17"/>
              </w:rPr>
              <w:t>Owner update field được phép; không tự đổi status.</w:t>
            </w:r>
          </w:p>
        </w:tc>
        <w:tc>
          <w:tcPr>
            <w:tcW w:type="dxa" w:w="1440"/>
            <w:vAlign w:val="center"/>
          </w:tcPr>
          <w:p>
            <w:pPr>
              <w:spacing w:after="0"/>
            </w:pPr>
            <w:r>
              <w:rPr>
                <w:sz w:val="17"/>
              </w:rPr>
              <w:t>Anonymous-first vẫn có auth.uid(); không expose timezone/consent/private fields.</w:t>
            </w:r>
          </w:p>
        </w:tc>
      </w:tr>
      <w:tr>
        <w:tc>
          <w:tcPr>
            <w:tcW w:type="dxa" w:w="2880"/>
            <w:vAlign w:val="center"/>
          </w:tcPr>
          <w:p>
            <w:pPr>
              <w:spacing w:after="0"/>
            </w:pPr>
            <w:r/>
            <w:r>
              <w:rPr>
                <w:b w:val="0"/>
                <w:sz w:val="16"/>
              </w:rPr>
              <w:t>user_goals, user_habits, habit_check_ins</w:t>
            </w:r>
          </w:p>
        </w:tc>
        <w:tc>
          <w:tcPr>
            <w:tcW w:type="dxa" w:w="3168"/>
            <w:vAlign w:val="center"/>
          </w:tcPr>
          <w:p>
            <w:pPr>
              <w:spacing w:after="0"/>
            </w:pPr>
            <w:r/>
            <w:r>
              <w:rPr>
                <w:b w:val="0"/>
                <w:sz w:val="16"/>
              </w:rPr>
              <w:t>Chính user</w:t>
            </w:r>
          </w:p>
        </w:tc>
        <w:tc>
          <w:tcPr>
            <w:tcW w:type="dxa" w:w="2880"/>
            <w:vAlign w:val="center"/>
          </w:tcPr>
          <w:p>
            <w:pPr>
              <w:spacing w:after="0"/>
            </w:pPr>
            <w:r/>
            <w:r>
              <w:rPr>
                <w:b w:val="0"/>
                <w:sz w:val="16"/>
              </w:rPr>
              <w:t>Chính user</w:t>
            </w:r>
          </w:p>
        </w:tc>
        <w:tc>
          <w:tcPr>
            <w:tcW w:type="dxa" w:w="1440"/>
            <w:vAlign w:val="center"/>
          </w:tcPr>
          <w:p>
            <w:pPr>
              <w:spacing w:after="0"/>
            </w:pPr>
            <w:r/>
            <w:r>
              <w:rPr>
                <w:b w:val="0"/>
                <w:sz w:val="16"/>
              </w:rPr>
              <w:t>habit_check_ins owner suy ra qua user_habits.user_id.</w:t>
            </w:r>
          </w:p>
        </w:tc>
      </w:tr>
      <w:tr>
        <w:tc>
          <w:tcPr>
            <w:tcW w:type="dxa" w:w="2880"/>
            <w:vAlign w:val="center"/>
          </w:tcPr>
          <w:p>
            <w:pPr>
              <w:spacing w:after="0"/>
            </w:pPr>
            <w:r/>
            <w:r>
              <w:rPr>
                <w:b w:val="0"/>
                <w:sz w:val="16"/>
              </w:rPr>
              <w:t>topics, published articles/revisions, published evidence</w:t>
            </w:r>
          </w:p>
        </w:tc>
        <w:tc>
          <w:tcPr>
            <w:tcW w:type="dxa" w:w="3168"/>
            <w:vAlign w:val="center"/>
          </w:tcPr>
          <w:p>
            <w:pPr>
              <w:spacing w:after="0"/>
            </w:pPr>
            <w:r/>
            <w:r>
              <w:rPr>
                <w:b w:val="0"/>
                <w:sz w:val="16"/>
              </w:rPr>
              <w:t>Public/anonymous</w:t>
            </w:r>
          </w:p>
        </w:tc>
        <w:tc>
          <w:tcPr>
            <w:tcW w:type="dxa" w:w="2880"/>
            <w:vAlign w:val="center"/>
          </w:tcPr>
          <w:p>
            <w:pPr>
              <w:spacing w:after="0"/>
            </w:pPr>
            <w:r/>
            <w:r>
              <w:rPr>
                <w:b w:val="0"/>
                <w:sz w:val="16"/>
              </w:rPr>
              <w:t>Editor/Reviewer/Admin</w:t>
            </w:r>
          </w:p>
        </w:tc>
        <w:tc>
          <w:tcPr>
            <w:tcW w:type="dxa" w:w="1440"/>
            <w:vAlign w:val="center"/>
          </w:tcPr>
          <w:p>
            <w:pPr>
              <w:spacing w:after="0"/>
            </w:pPr>
            <w:r/>
            <w:r>
              <w:rPr>
                <w:b w:val="0"/>
                <w:sz w:val="16"/>
              </w:rPr>
              <w:t>Không trả draft/in_review/rejected.</w:t>
            </w:r>
          </w:p>
        </w:tc>
      </w:tr>
      <w:tr>
        <w:tc>
          <w:tcPr>
            <w:tcW w:type="dxa" w:w="2880"/>
            <w:vAlign w:val="center"/>
          </w:tcPr>
          <w:p>
            <w:pPr>
              <w:spacing w:after="0"/>
            </w:pPr>
            <w:r>
              <w:rPr>
                <w:sz w:val="17"/>
              </w:rPr>
              <w:t>saved_articles, saved_posts, post_reactions</w:t>
            </w:r>
          </w:p>
        </w:tc>
        <w:tc>
          <w:tcPr>
            <w:tcW w:type="dxa" w:w="3168"/>
            <w:vAlign w:val="center"/>
          </w:tcPr>
          <w:p>
            <w:pPr>
              <w:spacing w:after="0"/>
            </w:pPr>
            <w:r>
              <w:rPr>
                <w:sz w:val="17"/>
              </w:rPr>
              <w:t>Chính user; reaction count có thể aggregate trên post public/visible.</w:t>
            </w:r>
          </w:p>
        </w:tc>
        <w:tc>
          <w:tcPr>
            <w:tcW w:type="dxa" w:w="2880"/>
            <w:vAlign w:val="center"/>
          </w:tcPr>
          <w:p>
            <w:pPr>
              <w:spacing w:after="0"/>
            </w:pPr>
            <w:r>
              <w:rPr>
                <w:sz w:val="17"/>
              </w:rPr>
              <w:t>Chính user insert/delete reaction/save của mình.</w:t>
            </w:r>
          </w:p>
        </w:tc>
        <w:tc>
          <w:tcPr>
            <w:tcW w:type="dxa" w:w="1440"/>
            <w:vAlign w:val="center"/>
          </w:tcPr>
          <w:p>
            <w:pPr>
              <w:spacing w:after="0"/>
            </w:pPr>
            <w:r>
              <w:rPr>
                <w:sz w:val="17"/>
              </w:rPr>
              <w:t>UNIQUE user+target(+kind); client không gửi counter.</w:t>
            </w:r>
          </w:p>
        </w:tc>
      </w:tr>
      <w:tr>
        <w:tc>
          <w:tcPr>
            <w:tcW w:type="dxa" w:w="2880"/>
            <w:vAlign w:val="center"/>
          </w:tcPr>
          <w:p>
            <w:pPr>
              <w:spacing w:after="0"/>
            </w:pPr>
            <w:r/>
            <w:r>
              <w:rPr>
                <w:b w:val="0"/>
                <w:sz w:val="16"/>
              </w:rPr>
              <w:t>challenges, challenge_days</w:t>
            </w:r>
          </w:p>
        </w:tc>
        <w:tc>
          <w:tcPr>
            <w:tcW w:type="dxa" w:w="3168"/>
            <w:vAlign w:val="center"/>
          </w:tcPr>
          <w:p>
            <w:pPr>
              <w:spacing w:after="0"/>
            </w:pPr>
            <w:r/>
            <w:r>
              <w:rPr>
                <w:b w:val="0"/>
                <w:sz w:val="16"/>
              </w:rPr>
              <w:t>Published public</w:t>
            </w:r>
          </w:p>
        </w:tc>
        <w:tc>
          <w:tcPr>
            <w:tcW w:type="dxa" w:w="2880"/>
            <w:vAlign w:val="center"/>
          </w:tcPr>
          <w:p>
            <w:pPr>
              <w:spacing w:after="0"/>
            </w:pPr>
            <w:r/>
            <w:r>
              <w:rPr>
                <w:b w:val="0"/>
                <w:sz w:val="16"/>
              </w:rPr>
              <w:t>Admin/Editor</w:t>
            </w:r>
          </w:p>
        </w:tc>
        <w:tc>
          <w:tcPr>
            <w:tcW w:type="dxa" w:w="1440"/>
            <w:vAlign w:val="center"/>
          </w:tcPr>
          <w:p>
            <w:pPr>
              <w:spacing w:after="0"/>
            </w:pPr>
            <w:r/>
            <w:r>
              <w:rPr>
                <w:b w:val="0"/>
                <w:sz w:val="16"/>
              </w:rPr>
              <w:t>Participation/check-in chỉ chính user.</w:t>
            </w:r>
          </w:p>
        </w:tc>
      </w:tr>
      <w:tr>
        <w:tc>
          <w:tcPr>
            <w:tcW w:type="dxa" w:w="2880"/>
            <w:vAlign w:val="center"/>
          </w:tcPr>
          <w:p>
            <w:pPr>
              <w:spacing w:after="0"/>
            </w:pPr>
            <w:r/>
            <w:r>
              <w:rPr>
                <w:b w:val="0"/>
                <w:sz w:val="16"/>
              </w:rPr>
              <w:t>communities</w:t>
            </w:r>
          </w:p>
        </w:tc>
        <w:tc>
          <w:tcPr>
            <w:tcW w:type="dxa" w:w="3168"/>
            <w:vAlign w:val="center"/>
          </w:tcPr>
          <w:p>
            <w:pPr>
              <w:spacing w:after="0"/>
            </w:pPr>
            <w:r>
              <w:rPr>
                <w:sz w:val="17"/>
              </w:rPr>
              <w:t>Preview theo visibility; nội dung private chỉ member active.</w:t>
            </w:r>
          </w:p>
        </w:tc>
        <w:tc>
          <w:tcPr>
            <w:tcW w:type="dxa" w:w="2880"/>
            <w:vAlign w:val="center"/>
          </w:tcPr>
          <w:p>
            <w:pPr>
              <w:spacing w:after="0"/>
            </w:pPr>
            <w:r/>
            <w:r>
              <w:rPr>
                <w:b w:val="0"/>
                <w:sz w:val="16"/>
              </w:rPr>
              <w:t>Moderator/Admin</w:t>
            </w:r>
          </w:p>
        </w:tc>
        <w:tc>
          <w:tcPr>
            <w:tcW w:type="dxa" w:w="1440"/>
            <w:vAlign w:val="center"/>
          </w:tcPr>
          <w:p>
            <w:pPr>
              <w:spacing w:after="0"/>
            </w:pPr>
            <w:r/>
            <w:r>
              <w:rPr>
                <w:b w:val="0"/>
                <w:sz w:val="16"/>
              </w:rPr>
              <w:t>Private content chỉ member active.</w:t>
            </w:r>
          </w:p>
        </w:tc>
      </w:tr>
      <w:tr>
        <w:tc>
          <w:tcPr>
            <w:tcW w:type="dxa" w:w="2880"/>
            <w:vAlign w:val="center"/>
          </w:tcPr>
          <w:p>
            <w:pPr>
              <w:spacing w:after="0"/>
            </w:pPr>
            <w:r/>
            <w:r>
              <w:rPr>
                <w:b w:val="0"/>
                <w:sz w:val="16"/>
              </w:rPr>
              <w:t>community_members</w:t>
            </w:r>
          </w:p>
        </w:tc>
        <w:tc>
          <w:tcPr>
            <w:tcW w:type="dxa" w:w="3168"/>
            <w:vAlign w:val="center"/>
          </w:tcPr>
          <w:p>
            <w:pPr>
              <w:spacing w:after="0"/>
            </w:pPr>
            <w:r/>
            <w:r>
              <w:rPr>
                <w:b w:val="0"/>
                <w:sz w:val="16"/>
              </w:rPr>
              <w:t>Member xem membership cần thiết; chính user xem bản thân</w:t>
            </w:r>
          </w:p>
        </w:tc>
        <w:tc>
          <w:tcPr>
            <w:tcW w:type="dxa" w:w="2880"/>
            <w:vAlign w:val="center"/>
          </w:tcPr>
          <w:p>
            <w:pPr>
              <w:spacing w:after="0"/>
            </w:pPr>
            <w:r>
              <w:rPr>
                <w:sz w:val="17"/>
              </w:rPr>
              <w:t>Public group: user join/leave chính mình; invite_only/private: join qua server/RPC; moderator/admin quản role/ban.</w:t>
            </w:r>
          </w:p>
        </w:tc>
        <w:tc>
          <w:tcPr>
            <w:tcW w:type="dxa" w:w="1440"/>
            <w:vAlign w:val="center"/>
          </w:tcPr>
          <w:p>
            <w:pPr>
              <w:spacing w:after="0"/>
            </w:pPr>
            <w:r/>
            <w:r>
              <w:rPr>
                <w:b w:val="0"/>
                <w:sz w:val="16"/>
              </w:rPr>
              <w:t>Không cho user tự nâng role.</w:t>
            </w:r>
          </w:p>
        </w:tc>
      </w:tr>
      <w:tr>
        <w:tc>
          <w:tcPr>
            <w:tcW w:type="dxa" w:w="2880"/>
            <w:vAlign w:val="center"/>
          </w:tcPr>
          <w:p>
            <w:pPr>
              <w:spacing w:after="0"/>
            </w:pPr>
            <w:r/>
            <w:r>
              <w:rPr>
                <w:b w:val="0"/>
                <w:sz w:val="16"/>
              </w:rPr>
              <w:t>posts</w:t>
            </w:r>
          </w:p>
        </w:tc>
        <w:tc>
          <w:tcPr>
            <w:tcW w:type="dxa" w:w="3168"/>
            <w:vAlign w:val="center"/>
          </w:tcPr>
          <w:p>
            <w:pPr>
              <w:spacing w:after="0"/>
            </w:pPr>
            <w:r>
              <w:rPr>
                <w:sz w:val="17"/>
              </w:rPr>
              <w:t>Member active đọc approved; author đọc own pending/rejected; moderator/admin đọc theo scope.</w:t>
            </w:r>
          </w:p>
        </w:tc>
        <w:tc>
          <w:tcPr>
            <w:tcW w:type="dxa" w:w="2880"/>
            <w:vAlign w:val="center"/>
          </w:tcPr>
          <w:p>
            <w:pPr>
              <w:spacing w:after="0"/>
            </w:pPr>
            <w:r>
              <w:rPr>
                <w:sz w:val="17"/>
              </w:rPr>
              <w:t>Member active tạo pending. Author sửa trực tiếp own approved body/image qua RPC/trigger-safe update; moderator/admin đổi status.</w:t>
            </w:r>
          </w:p>
        </w:tc>
        <w:tc>
          <w:tcPr>
            <w:tcW w:type="dxa" w:w="1440"/>
            <w:vAlign w:val="center"/>
          </w:tcPr>
          <w:p>
            <w:pPr>
              <w:spacing w:after="0"/>
            </w:pPr>
            <w:r>
              <w:rPr>
                <w:sz w:val="17"/>
              </w:rPr>
              <w:t>Trigger/RPC chặn client sửa author_id/community_id/status; edit approved ghi audit.</w:t>
            </w:r>
          </w:p>
        </w:tc>
      </w:tr>
      <w:tr>
        <w:tc>
          <w:tcPr>
            <w:tcW w:type="dxa" w:w="2880"/>
            <w:vAlign w:val="center"/>
          </w:tcPr>
          <w:p>
            <w:pPr>
              <w:spacing w:after="0"/>
            </w:pPr>
            <w:r/>
            <w:r>
              <w:rPr>
                <w:b w:val="0"/>
                <w:sz w:val="16"/>
              </w:rPr>
              <w:t>experts/services</w:t>
            </w:r>
          </w:p>
        </w:tc>
        <w:tc>
          <w:tcPr>
            <w:tcW w:type="dxa" w:w="3168"/>
            <w:vAlign w:val="center"/>
          </w:tcPr>
          <w:p>
            <w:pPr>
              <w:spacing w:after="0"/>
            </w:pPr>
            <w:r/>
            <w:r>
              <w:rPr>
                <w:b w:val="0"/>
                <w:sz w:val="16"/>
              </w:rPr>
              <w:t>Published public</w:t>
            </w:r>
          </w:p>
        </w:tc>
        <w:tc>
          <w:tcPr>
            <w:tcW w:type="dxa" w:w="2880"/>
            <w:vAlign w:val="center"/>
          </w:tcPr>
          <w:p>
            <w:pPr>
              <w:spacing w:after="0"/>
            </w:pPr>
            <w:r/>
            <w:r>
              <w:rPr>
                <w:b w:val="0"/>
                <w:sz w:val="16"/>
              </w:rPr>
              <w:t>Expert owner giới hạn + reviewer/admin</w:t>
            </w:r>
          </w:p>
        </w:tc>
        <w:tc>
          <w:tcPr>
            <w:tcW w:type="dxa" w:w="1440"/>
            <w:vAlign w:val="center"/>
          </w:tcPr>
          <w:p>
            <w:pPr>
              <w:spacing w:after="0"/>
            </w:pPr>
            <w:r/>
            <w:r>
              <w:rPr>
                <w:b w:val="0"/>
                <w:sz w:val="16"/>
              </w:rPr>
              <w:t>Credential file tuyệt đối không public.</w:t>
            </w:r>
          </w:p>
        </w:tc>
      </w:tr>
      <w:tr>
        <w:tc>
          <w:tcPr>
            <w:tcW w:type="dxa" w:w="2880"/>
            <w:vAlign w:val="center"/>
          </w:tcPr>
          <w:p>
            <w:pPr>
              <w:spacing w:after="0"/>
            </w:pPr>
            <w:r/>
            <w:r>
              <w:rPr>
                <w:b w:val="0"/>
                <w:sz w:val="16"/>
              </w:rPr>
              <w:t>notifications/preferences/subscriptions</w:t>
            </w:r>
          </w:p>
        </w:tc>
        <w:tc>
          <w:tcPr>
            <w:tcW w:type="dxa" w:w="3168"/>
            <w:vAlign w:val="center"/>
          </w:tcPr>
          <w:p>
            <w:pPr>
              <w:spacing w:after="0"/>
            </w:pPr>
            <w:r/>
            <w:r>
              <w:rPr>
                <w:b w:val="0"/>
                <w:sz w:val="16"/>
              </w:rPr>
              <w:t>Chính user</w:t>
            </w:r>
          </w:p>
        </w:tc>
        <w:tc>
          <w:tcPr>
            <w:tcW w:type="dxa" w:w="2880"/>
            <w:vAlign w:val="center"/>
          </w:tcPr>
          <w:p>
            <w:pPr>
              <w:spacing w:after="0"/>
            </w:pPr>
            <w:r/>
            <w:r>
              <w:rPr>
                <w:b w:val="0"/>
                <w:sz w:val="16"/>
              </w:rPr>
              <w:t>Chính user; server tạo notification</w:t>
            </w:r>
          </w:p>
        </w:tc>
        <w:tc>
          <w:tcPr>
            <w:tcW w:type="dxa" w:w="1440"/>
            <w:vAlign w:val="center"/>
          </w:tcPr>
          <w:p>
            <w:pPr>
              <w:spacing w:after="0"/>
            </w:pPr>
            <w:r/>
            <w:r>
              <w:rPr>
                <w:b w:val="0"/>
                <w:sz w:val="16"/>
              </w:rPr>
              <w:t>Client không được tự tạo system notification.</w:t>
            </w:r>
          </w:p>
        </w:tc>
      </w:tr>
      <w:tr>
        <w:tc>
          <w:tcPr>
            <w:tcW w:type="dxa" w:w="2880"/>
            <w:vAlign w:val="center"/>
          </w:tcPr>
          <w:p>
            <w:pPr>
              <w:spacing w:after="0"/>
            </w:pPr>
            <w:r/>
            <w:r>
              <w:rPr>
                <w:b w:val="0"/>
                <w:sz w:val="16"/>
              </w:rPr>
              <w:t>reports</w:t>
            </w:r>
          </w:p>
        </w:tc>
        <w:tc>
          <w:tcPr>
            <w:tcW w:type="dxa" w:w="3168"/>
            <w:vAlign w:val="center"/>
          </w:tcPr>
          <w:p>
            <w:pPr>
              <w:spacing w:after="0"/>
            </w:pPr>
            <w:r/>
            <w:r>
              <w:rPr>
                <w:b w:val="0"/>
                <w:sz w:val="16"/>
              </w:rPr>
              <w:t>Reporter xem report của mình; moderator/admin xem queue</w:t>
            </w:r>
          </w:p>
        </w:tc>
        <w:tc>
          <w:tcPr>
            <w:tcW w:type="dxa" w:w="2880"/>
            <w:vAlign w:val="center"/>
          </w:tcPr>
          <w:p>
            <w:pPr>
              <w:spacing w:after="0"/>
            </w:pPr>
            <w:r/>
            <w:r>
              <w:rPr>
                <w:b w:val="0"/>
                <w:sz w:val="16"/>
              </w:rPr>
              <w:t>User tạo; moderator/admin xử lý</w:t>
            </w:r>
          </w:p>
        </w:tc>
        <w:tc>
          <w:tcPr>
            <w:tcW w:type="dxa" w:w="1440"/>
            <w:vAlign w:val="center"/>
          </w:tcPr>
          <w:p>
            <w:pPr>
              <w:spacing w:after="0"/>
            </w:pPr>
            <w:r/>
            <w:r>
              <w:rPr>
                <w:b w:val="0"/>
                <w:sz w:val="16"/>
              </w:rPr>
              <w:t>Không expose reporter cho đối tượng bị report.</w:t>
            </w:r>
          </w:p>
        </w:tc>
      </w:tr>
      <w:tr>
        <w:tc>
          <w:tcPr>
            <w:tcW w:type="dxa" w:w="2880"/>
            <w:vAlign w:val="center"/>
          </w:tcPr>
          <w:p>
            <w:pPr>
              <w:spacing w:after="0"/>
            </w:pPr>
            <w:r/>
            <w:r>
              <w:rPr>
                <w:b w:val="0"/>
                <w:sz w:val="16"/>
              </w:rPr>
              <w:t>audit_logs, system_jobs</w:t>
            </w:r>
          </w:p>
        </w:tc>
        <w:tc>
          <w:tcPr>
            <w:tcW w:type="dxa" w:w="3168"/>
            <w:vAlign w:val="center"/>
          </w:tcPr>
          <w:p>
            <w:pPr>
              <w:spacing w:after="0"/>
            </w:pPr>
            <w:r/>
            <w:r>
              <w:rPr>
                <w:b w:val="0"/>
                <w:sz w:val="16"/>
              </w:rPr>
              <w:t>Admin/Service only</w:t>
            </w:r>
          </w:p>
        </w:tc>
        <w:tc>
          <w:tcPr>
            <w:tcW w:type="dxa" w:w="2880"/>
            <w:vAlign w:val="center"/>
          </w:tcPr>
          <w:p>
            <w:pPr>
              <w:spacing w:after="0"/>
            </w:pPr>
            <w:r/>
            <w:r>
              <w:rPr>
                <w:b w:val="0"/>
                <w:sz w:val="16"/>
              </w:rPr>
              <w:t>Service only</w:t>
            </w:r>
          </w:p>
        </w:tc>
        <w:tc>
          <w:tcPr>
            <w:tcW w:type="dxa" w:w="1440"/>
            <w:vAlign w:val="center"/>
          </w:tcPr>
          <w:p>
            <w:pPr>
              <w:spacing w:after="0"/>
            </w:pPr>
            <w:r/>
            <w:r>
              <w:rPr>
                <w:b w:val="0"/>
                <w:sz w:val="16"/>
              </w:rPr>
              <w:t>Không cho client trực tiếp ghi.</w:t>
            </w:r>
          </w:p>
        </w:tc>
      </w:tr>
    </w:tbl>
    <w:p/>
    <w:p>
      <w:pPr>
        <w:pStyle w:val="u2"/>
      </w:pPr>
      <w:r>
        <w:t>9.7. Constraint và index tối thiểu</w:t>
      </w:r>
    </w:p>
    <w:p>
      <w:pPr>
        <w:pStyle w:val="Duudong"/>
        <w:spacing w:after="60"/>
      </w:pPr>
      <w:r>
        <w:t>profiles(user_id) PK; user_goals(user_id, goal_id) UNIQUE/PK; partial unique mỗi user tối đa một is_primary=true.</w:t>
      </w:r>
    </w:p>
    <w:p>
      <w:pPr>
        <w:pStyle w:val="Duudong"/>
        <w:spacing w:after="60"/>
      </w:pPr>
      <w:r>
        <w:t>habit_check_ins(user_habit_id, local_date) UNIQUE; index user_habits(user_id, status); index habit_check_ins(local_date).</w:t>
      </w:r>
    </w:p>
    <w:p>
      <w:pPr>
        <w:pStyle w:val="Duudong"/>
        <w:spacing w:after="60"/>
      </w:pPr>
      <w:r>
        <w:t>articles(topic_id, status); article_revisions(article_id, status); UNIQUE(article_id, version). Nếu search bằng PostgreSQL, tạo generated tsvector + GIN index cho title/summary/body đã materialize.</w:t>
      </w:r>
    </w:p>
    <w:p>
      <w:pPr>
        <w:pStyle w:val="Duudong"/>
        <w:spacing w:after="60"/>
      </w:pPr>
      <w:r>
        <w:t>saved_articles(user_id, created_at DESC); saved_posts(user_id, created_at DESC); post_reactions(post_id) để đếm like hiệu quả.</w:t>
      </w:r>
    </w:p>
    <w:p>
      <w:pPr>
        <w:pStyle w:val="Duudong"/>
        <w:spacing w:after="60"/>
      </w:pPr>
      <w:r>
        <w:t>challenges(family_id, version) UNIQUE; CHECK duration_days &gt; 0; challenge_days(challenge_id, day_number, sort_order) UNIQUE; CHECK day_number &gt;= 1.</w:t>
      </w:r>
    </w:p>
    <w:p>
      <w:pPr>
        <w:pStyle w:val="Duudong"/>
        <w:spacing w:after="60"/>
      </w:pPr>
      <w:r>
        <w:t>challenge_participations(user_id, status); partial unique(user_id, challenge_id) WHERE status='active'; challenge_day_check_ins(participation_id, challenge_day_id) UNIQUE.</w:t>
      </w:r>
    </w:p>
    <w:p>
      <w:pPr>
        <w:pStyle w:val="Duudong"/>
        <w:spacing w:after="60"/>
      </w:pPr>
      <w:r>
        <w:t>community_members(user_id, status); posts(community_id, status, created_at DESC); community_challenges(community_id, active).</w:t>
      </w:r>
    </w:p>
    <w:p>
      <w:pPr>
        <w:pStyle w:val="Duudong"/>
        <w:spacing w:after="60"/>
      </w:pPr>
      <w:r>
        <w:t>evidence_ratings(claim_id, version) UNIQUE; partial unique(claim_id) WHERE is_published=true.</w:t>
      </w:r>
    </w:p>
    <w:p>
      <w:pPr>
        <w:pStyle w:val="Duudong"/>
        <w:spacing w:after="60"/>
      </w:pPr>
      <w:r>
        <w:t>notifications(user_id, read_at, scheduled_at DESC); partial unique(user_id, dedupe_key) WHERE dedupe_key IS NOT NULL.</w:t>
      </w:r>
    </w:p>
    <w:p>
      <w:pPr>
        <w:pStyle w:val="Duudong"/>
        <w:spacing w:after="60"/>
      </w:pPr>
      <w:r>
        <w:t>reports(status, severity, assignee_id, created_at); audit_logs(object_type, object_id, created_at DESC).</w:t>
      </w:r>
    </w:p>
    <w:p>
      <w:pPr>
        <w:pStyle w:val="Duudong"/>
        <w:spacing w:after="60"/>
      </w:pPr>
      <w:r>
        <w:t>Mọi FK thường xuyên join/filter cần index riêng trong PostgreSQL; FK không tự động tạo index.</w:t>
      </w:r>
    </w:p>
    <w:p>
      <w:pPr>
        <w:pStyle w:val="u2"/>
      </w:pPr>
      <w:r>
        <w:t>9.8. Quy tắc FK delete / lifecycle</w:t>
      </w:r>
    </w:p>
    <w:tbl>
      <w:tblPr>
        <w:tblStyle w:val="LiBang"/>
        <w:tblW w:type="auto" w:w="0"/>
        <w:jc w:val="center"/>
        <w:tblLook w:firstColumn="1" w:firstRow="1" w:lastColumn="0" w:lastRow="0" w:noHBand="0" w:noVBand="1" w:val="04A0"/>
      </w:tblPr>
      <w:tblGrid>
        <w:gridCol w:w="3326"/>
        <w:gridCol w:w="3326"/>
        <w:gridCol w:w="3326"/>
      </w:tblGrid>
      <w:tr>
        <w:tc>
          <w:tcPr>
            <w:tcW w:type="dxa" w:w="3240"/>
            <w:shd w:fill="D9EAF7"/>
            <w:vAlign w:val="center"/>
          </w:tcPr>
          <w:p>
            <w:pPr>
              <w:spacing w:after="0"/>
            </w:pPr>
            <w:r/>
            <w:r>
              <w:rPr>
                <w:b/>
                <w:color w:val="203A56"/>
                <w:sz w:val="17"/>
              </w:rPr>
              <w:t>Quan hệ</w:t>
            </w:r>
          </w:p>
        </w:tc>
        <w:tc>
          <w:tcPr>
            <w:tcW w:type="dxa" w:w="3528"/>
            <w:shd w:fill="D9EAF7"/>
            <w:vAlign w:val="center"/>
          </w:tcPr>
          <w:p>
            <w:pPr>
              <w:spacing w:after="0"/>
            </w:pPr>
            <w:r/>
            <w:r>
              <w:rPr>
                <w:b/>
                <w:color w:val="203A56"/>
                <w:sz w:val="17"/>
              </w:rPr>
              <w:t>Khuyến nghị</w:t>
            </w:r>
          </w:p>
        </w:tc>
        <w:tc>
          <w:tcPr>
            <w:tcW w:type="dxa" w:w="2880"/>
            <w:shd w:fill="D9EAF7"/>
            <w:vAlign w:val="center"/>
          </w:tcPr>
          <w:p>
            <w:pPr>
              <w:spacing w:after="0"/>
            </w:pPr>
            <w:r/>
            <w:r>
              <w:rPr>
                <w:b/>
                <w:color w:val="203A56"/>
                <w:sz w:val="17"/>
              </w:rPr>
              <w:t>Lý do</w:t>
            </w:r>
          </w:p>
        </w:tc>
      </w:tr>
      <w:tr>
        <w:tc>
          <w:tcPr>
            <w:tcW w:type="dxa" w:w="3240"/>
            <w:vAlign w:val="center"/>
          </w:tcPr>
          <w:p>
            <w:pPr>
              <w:spacing w:after="0"/>
            </w:pPr>
            <w:r/>
            <w:r>
              <w:rPr>
                <w:b w:val="0"/>
                <w:sz w:val="16"/>
              </w:rPr>
              <w:t>auth.users → profiles/preferences/private user data</w:t>
            </w:r>
          </w:p>
        </w:tc>
        <w:tc>
          <w:tcPr>
            <w:tcW w:type="dxa" w:w="3528"/>
            <w:vAlign w:val="center"/>
          </w:tcPr>
          <w:p>
            <w:pPr>
              <w:spacing w:after="0"/>
            </w:pPr>
            <w:r>
              <w:rPr>
                <w:sz w:val="17"/>
              </w:rPr>
              <w:t>CASCADE cho profile/preferences/goals/habits/check-ins/saves/reactions/notifications/push/participations. Nội dung công khai đã duyệt xử lý qua quy trình account-delete/anonymize, không hard-delete mù.</w:t>
            </w:r>
          </w:p>
        </w:tc>
        <w:tc>
          <w:tcPr>
            <w:tcW w:type="dxa" w:w="2880"/>
            <w:vAlign w:val="center"/>
          </w:tcPr>
          <w:p>
            <w:pPr>
              <w:spacing w:after="0"/>
            </w:pPr>
            <w:r>
              <w:rPr>
                <w:sz w:val="17"/>
              </w:rPr>
              <w:t>Xóa dữ liệu riêng nhưng không phá lịch sử nội dung/audit.</w:t>
            </w:r>
          </w:p>
        </w:tc>
      </w:tr>
      <w:tr>
        <w:tc>
          <w:tcPr>
            <w:tcW w:type="dxa" w:w="3240"/>
            <w:vAlign w:val="center"/>
          </w:tcPr>
          <w:p>
            <w:pPr>
              <w:spacing w:after="0"/>
            </w:pPr>
            <w:r/>
            <w:r>
              <w:rPr>
                <w:b w:val="0"/>
                <w:sz w:val="16"/>
              </w:rPr>
              <w:t>articles → article_revisions / claims / evidence</w:t>
            </w:r>
          </w:p>
        </w:tc>
        <w:tc>
          <w:tcPr>
            <w:tcW w:type="dxa" w:w="3528"/>
            <w:vAlign w:val="center"/>
          </w:tcPr>
          <w:p>
            <w:pPr>
              <w:spacing w:after="0"/>
            </w:pPr>
            <w:r/>
            <w:r>
              <w:rPr>
                <w:b w:val="0"/>
                <w:sz w:val="16"/>
              </w:rPr>
              <w:t>RESTRICT hoặc soft-withdraw, không CASCADE production content</w:t>
            </w:r>
          </w:p>
        </w:tc>
        <w:tc>
          <w:tcPr>
            <w:tcW w:type="dxa" w:w="2880"/>
            <w:vAlign w:val="center"/>
          </w:tcPr>
          <w:p>
            <w:pPr>
              <w:spacing w:after="0"/>
            </w:pPr>
            <w:r/>
            <w:r>
              <w:rPr>
                <w:b w:val="0"/>
                <w:sz w:val="16"/>
              </w:rPr>
              <w:t>Giữ lịch sử xuất bản và audit.</w:t>
            </w:r>
          </w:p>
        </w:tc>
      </w:tr>
      <w:tr>
        <w:tc>
          <w:tcPr>
            <w:tcW w:type="dxa" w:w="3240"/>
            <w:vAlign w:val="center"/>
          </w:tcPr>
          <w:p>
            <w:pPr>
              <w:spacing w:after="0"/>
            </w:pPr>
            <w:r>
              <w:rPr>
                <w:sz w:val="17"/>
              </w:rPr>
              <w:t>posts → saved_posts/post_reactions/media</w:t>
            </w:r>
          </w:p>
        </w:tc>
        <w:tc>
          <w:tcPr>
            <w:tcW w:type="dxa" w:w="3528"/>
            <w:vAlign w:val="center"/>
          </w:tcPr>
          <w:p>
            <w:pPr>
              <w:spacing w:after="0"/>
            </w:pPr>
            <w:r>
              <w:rPr>
                <w:sz w:val="17"/>
              </w:rPr>
              <w:t>CASCADE cho saved_posts/post_reactions; media xóa theo job khi post hard-delete. Với approved post ưu tiên hidden/soft delete.</w:t>
            </w:r>
          </w:p>
        </w:tc>
        <w:tc>
          <w:tcPr>
            <w:tcW w:type="dxa" w:w="2880"/>
            <w:vAlign w:val="center"/>
          </w:tcPr>
          <w:p>
            <w:pPr>
              <w:spacing w:after="0"/>
            </w:pPr>
            <w:r/>
            <w:r>
              <w:rPr>
                <w:b w:val="0"/>
                <w:sz w:val="16"/>
              </w:rPr>
              <w:t>Không để orphan relations.</w:t>
            </w:r>
          </w:p>
        </w:tc>
      </w:tr>
      <w:tr>
        <w:tc>
          <w:tcPr>
            <w:tcW w:type="dxa" w:w="3240"/>
            <w:vAlign w:val="center"/>
          </w:tcPr>
          <w:p>
            <w:pPr>
              <w:spacing w:after="0"/>
            </w:pPr>
            <w:r/>
            <w:r>
              <w:rPr>
                <w:b w:val="0"/>
                <w:sz w:val="16"/>
              </w:rPr>
              <w:t>communities → posts/members</w:t>
            </w:r>
          </w:p>
        </w:tc>
        <w:tc>
          <w:tcPr>
            <w:tcW w:type="dxa" w:w="3528"/>
            <w:vAlign w:val="center"/>
          </w:tcPr>
          <w:p>
            <w:pPr>
              <w:spacing w:after="0"/>
            </w:pPr>
            <w:r>
              <w:rPr>
                <w:sz w:val="17"/>
              </w:rPr>
              <w:t>RESTRICT hard delete; dùng closed/archived. community_challenges/members/posts giữ lịch sử.</w:t>
            </w:r>
          </w:p>
        </w:tc>
        <w:tc>
          <w:tcPr>
            <w:tcW w:type="dxa" w:w="2880"/>
            <w:vAlign w:val="center"/>
          </w:tcPr>
          <w:p>
            <w:pPr>
              <w:spacing w:after="0"/>
            </w:pPr>
            <w:r/>
            <w:r>
              <w:rPr>
                <w:b w:val="0"/>
                <w:sz w:val="16"/>
              </w:rPr>
              <w:t>Tránh mất lịch sử cộng đồng.</w:t>
            </w:r>
          </w:p>
        </w:tc>
      </w:tr>
      <w:tr>
        <w:tc>
          <w:tcPr>
            <w:tcW w:type="dxa" w:w="3240"/>
            <w:vAlign w:val="center"/>
          </w:tcPr>
          <w:p>
            <w:pPr>
              <w:spacing w:after="0"/>
            </w:pPr>
            <w:r/>
            <w:r>
              <w:rPr>
                <w:b w:val="0"/>
                <w:sz w:val="16"/>
              </w:rPr>
              <w:t>challenges → participations</w:t>
            </w:r>
          </w:p>
        </w:tc>
        <w:tc>
          <w:tcPr>
            <w:tcW w:type="dxa" w:w="3528"/>
            <w:vAlign w:val="center"/>
          </w:tcPr>
          <w:p>
            <w:pPr>
              <w:spacing w:after="0"/>
            </w:pPr>
            <w:r>
              <w:rPr>
                <w:sz w:val="17"/>
              </w:rPr>
              <w:t>RESTRICT hard delete nếu đã có participation; dùng withdrawn.</w:t>
            </w:r>
          </w:p>
        </w:tc>
        <w:tc>
          <w:tcPr>
            <w:tcW w:type="dxa" w:w="2880"/>
            <w:vAlign w:val="center"/>
          </w:tcPr>
          <w:p>
            <w:pPr>
              <w:spacing w:after="0"/>
            </w:pPr>
            <w:r/>
            <w:r>
              <w:rPr>
                <w:b w:val="0"/>
                <w:sz w:val="16"/>
              </w:rPr>
              <w:t>Không làm mất lịch sử challenge của user.</w:t>
            </w:r>
          </w:p>
        </w:tc>
      </w:tr>
      <w:tr>
        <w:tc>
          <w:tcPr>
            <w:tcW w:type="dxa" w:w="3240"/>
            <w:vAlign w:val="center"/>
          </w:tcPr>
          <w:p>
            <w:pPr>
              <w:spacing w:after="0"/>
            </w:pPr>
            <w:r/>
            <w:r>
              <w:rPr>
                <w:b w:val="0"/>
                <w:sz w:val="16"/>
              </w:rPr>
              <w:t>experts → credentials/requests</w:t>
            </w:r>
          </w:p>
        </w:tc>
        <w:tc>
          <w:tcPr>
            <w:tcW w:type="dxa" w:w="3528"/>
            <w:vAlign w:val="center"/>
          </w:tcPr>
          <w:p>
            <w:pPr>
              <w:spacing w:after="0"/>
            </w:pPr>
            <w:r/>
            <w:r>
              <w:rPr>
                <w:b w:val="0"/>
                <w:sz w:val="16"/>
              </w:rPr>
              <w:t>RESTRICT hoặc suspend</w:t>
            </w:r>
          </w:p>
        </w:tc>
        <w:tc>
          <w:tcPr>
            <w:tcW w:type="dxa" w:w="2880"/>
            <w:vAlign w:val="center"/>
          </w:tcPr>
          <w:p>
            <w:pPr>
              <w:spacing w:after="0"/>
            </w:pPr>
            <w:r/>
            <w:r>
              <w:rPr>
                <w:b w:val="0"/>
                <w:sz w:val="16"/>
              </w:rPr>
              <w:t>Giữ lịch sử xác minh/yêu cầu kết nối.</w:t>
            </w:r>
          </w:p>
        </w:tc>
      </w:tr>
    </w:tbl>
    <w:p/>
    <w:p>
      <w:pPr>
        <w:pStyle w:val="u2"/>
      </w:pPr>
      <w:r>
        <w:t>9.9. Storage policy cần chốt trước BE</w:t>
      </w:r>
    </w:p>
    <w:tbl>
      <w:tblPr>
        <w:tblStyle w:val="LiBang"/>
        <w:tblW w:type="auto" w:w="0"/>
        <w:jc w:val="center"/>
        <w:tblLook w:firstColumn="1" w:firstRow="1" w:lastColumn="0" w:lastRow="0" w:noHBand="0" w:noVBand="1" w:val="04A0"/>
      </w:tblPr>
      <w:tblGrid>
        <w:gridCol w:w="3326"/>
        <w:gridCol w:w="3326"/>
        <w:gridCol w:w="3326"/>
      </w:tblGrid>
      <w:tr>
        <w:tc>
          <w:tcPr>
            <w:tcW w:type="dxa" w:w="2448"/>
            <w:shd w:fill="D9EAF7"/>
            <w:vAlign w:val="center"/>
          </w:tcPr>
          <w:p>
            <w:pPr>
              <w:spacing w:after="0"/>
            </w:pPr>
            <w:r/>
            <w:r>
              <w:rPr>
                <w:b/>
                <w:color w:val="203A56"/>
                <w:sz w:val="17"/>
              </w:rPr>
              <w:t>Bucket/nhóm file</w:t>
            </w:r>
          </w:p>
        </w:tc>
        <w:tc>
          <w:tcPr>
            <w:tcW w:type="dxa" w:w="4536"/>
            <w:shd w:fill="D9EAF7"/>
            <w:vAlign w:val="center"/>
          </w:tcPr>
          <w:p>
            <w:pPr>
              <w:spacing w:after="0"/>
            </w:pPr>
            <w:r/>
            <w:r>
              <w:rPr>
                <w:b/>
                <w:color w:val="203A56"/>
                <w:sz w:val="17"/>
              </w:rPr>
              <w:t>Quyền</w:t>
            </w:r>
          </w:p>
        </w:tc>
        <w:tc>
          <w:tcPr>
            <w:tcW w:type="dxa" w:w="2664"/>
            <w:shd w:fill="D9EAF7"/>
            <w:vAlign w:val="center"/>
          </w:tcPr>
          <w:p>
            <w:pPr>
              <w:spacing w:after="0"/>
            </w:pPr>
            <w:r/>
            <w:r>
              <w:rPr>
                <w:b/>
                <w:color w:val="203A56"/>
                <w:sz w:val="17"/>
              </w:rPr>
              <w:t>Ví dụ</w:t>
            </w:r>
          </w:p>
        </w:tc>
      </w:tr>
      <w:tr>
        <w:tc>
          <w:tcPr>
            <w:tcW w:type="dxa" w:w="3326"/>
            <w:vAlign w:val="center"/>
          </w:tcPr>
          <w:p>
            <w:pPr>
              <w:spacing w:after="0"/>
            </w:pPr>
            <w:r>
              <w:rPr>
                <w:sz w:val="17"/>
              </w:rPr>
              <w:t>avatars</w:t>
            </w:r>
          </w:p>
        </w:tc>
        <w:tc>
          <w:tcPr>
            <w:tcW w:type="dxa" w:w="3326"/>
            <w:vAlign w:val="center"/>
          </w:tcPr>
          <w:p>
            <w:pPr>
              <w:spacing w:after="0"/>
            </w:pPr>
            <w:r>
              <w:rPr>
                <w:sz w:val="17"/>
              </w:rPr>
              <w:t>Public read; authenticated owner chỉ write/delete trong prefix {user_id}/. Chỉ lưu avatar không nhạy cảm.</w:t>
            </w:r>
          </w:p>
        </w:tc>
        <w:tc>
          <w:tcPr>
            <w:tcW w:type="dxa" w:w="3326"/>
            <w:vAlign w:val="center"/>
          </w:tcPr>
          <w:p>
            <w:pPr>
              <w:spacing w:after="0"/>
            </w:pPr>
            <w:r>
              <w:rPr>
                <w:sz w:val="17"/>
              </w:rPr>
              <w:t>avatars/{user_id}/avatar.*</w:t>
            </w:r>
          </w:p>
        </w:tc>
      </w:tr>
      <w:tr>
        <w:tc>
          <w:tcPr>
            <w:tcW w:type="dxa" w:w="3326"/>
            <w:vAlign w:val="center"/>
          </w:tcPr>
          <w:p>
            <w:pPr>
              <w:spacing w:after="0"/>
            </w:pPr>
            <w:r>
              <w:rPr>
                <w:sz w:val="17"/>
              </w:rPr>
              <w:t>article-media</w:t>
            </w:r>
          </w:p>
        </w:tc>
        <w:tc>
          <w:tcPr>
            <w:tcW w:type="dxa" w:w="3326"/>
            <w:vAlign w:val="center"/>
          </w:tcPr>
          <w:p>
            <w:pPr>
              <w:spacing w:after="0"/>
            </w:pPr>
            <w:r>
              <w:rPr>
                <w:sz w:val="17"/>
              </w:rPr>
              <w:t>Public read; editor/reviewer/admin write. Không cho client thường upload.</w:t>
            </w:r>
          </w:p>
        </w:tc>
        <w:tc>
          <w:tcPr>
            <w:tcW w:type="dxa" w:w="3326"/>
            <w:vAlign w:val="center"/>
          </w:tcPr>
          <w:p>
            <w:pPr>
              <w:spacing w:after="0"/>
            </w:pPr>
            <w:r>
              <w:rPr>
                <w:sz w:val="17"/>
              </w:rPr>
              <w:t>article-media/{article_id}/{revision_id}/cover.*</w:t>
            </w:r>
          </w:p>
        </w:tc>
      </w:tr>
      <w:tr>
        <w:tc>
          <w:tcPr>
            <w:tcW w:type="dxa" w:w="3326"/>
            <w:vAlign w:val="center"/>
          </w:tcPr>
          <w:p>
            <w:pPr>
              <w:spacing w:after="0"/>
            </w:pPr>
            <w:r>
              <w:rPr>
                <w:sz w:val="17"/>
              </w:rPr>
              <w:t>community-media</w:t>
            </w:r>
          </w:p>
        </w:tc>
        <w:tc>
          <w:tcPr>
            <w:tcW w:type="dxa" w:w="3326"/>
            <w:vAlign w:val="center"/>
          </w:tcPr>
          <w:p>
            <w:pPr>
              <w:spacing w:after="0"/>
            </w:pPr>
            <w:r>
              <w:rPr>
                <w:sz w:val="17"/>
              </w:rPr>
              <w:t>PRIVATE. Read chỉ member có quyền xem community; author upload own post, moderator/admin quản trị. Trả signed URL ngắn hạn.</w:t>
            </w:r>
          </w:p>
        </w:tc>
        <w:tc>
          <w:tcPr>
            <w:tcW w:type="dxa" w:w="3326"/>
            <w:vAlign w:val="center"/>
          </w:tcPr>
          <w:p>
            <w:pPr>
              <w:spacing w:after="0"/>
            </w:pPr>
            <w:r>
              <w:rPr>
                <w:sz w:val="17"/>
              </w:rPr>
              <w:t>community-media/{community_id}/{post_id}/{uuid}.*</w:t>
            </w:r>
          </w:p>
        </w:tc>
      </w:tr>
      <w:tr>
        <w:tc>
          <w:tcPr>
            <w:tcW w:type="dxa" w:w="3326"/>
            <w:vAlign w:val="center"/>
          </w:tcPr>
          <w:p>
            <w:pPr>
              <w:spacing w:after="0"/>
            </w:pPr>
            <w:r>
              <w:rPr>
                <w:sz w:val="17"/>
              </w:rPr>
              <w:t>expert-private</w:t>
            </w:r>
          </w:p>
        </w:tc>
        <w:tc>
          <w:tcPr>
            <w:tcW w:type="dxa" w:w="3326"/>
            <w:vAlign w:val="center"/>
          </w:tcPr>
          <w:p>
            <w:pPr>
              <w:spacing w:after="0"/>
            </w:pPr>
            <w:r>
              <w:rPr>
                <w:sz w:val="17"/>
              </w:rPr>
              <w:t>PRIVATE tuyệt đối. Expert owner upload/read own credential; reviewer/admin đọc để xác minh; không public URL.</w:t>
            </w:r>
          </w:p>
        </w:tc>
        <w:tc>
          <w:tcPr>
            <w:tcW w:type="dxa" w:w="3326"/>
            <w:vAlign w:val="center"/>
          </w:tcPr>
          <w:p>
            <w:pPr>
              <w:spacing w:after="0"/>
            </w:pPr>
            <w:r>
              <w:rPr>
                <w:sz w:val="17"/>
              </w:rPr>
              <w:t>expert-private/{expert_id}/credentials/{credential_id}.*</w:t>
            </w:r>
          </w:p>
        </w:tc>
      </w:tr>
    </w:tbl>
    <w:p/>
    <w:p>
      <w:pPr>
        <w:pStyle w:val="SmallNote"/>
      </w:pPr>
      <w:r>
        <w:t>Không lưu URL signed tạm thời trong DB; lưu object path/key, sinh signed URL khi cần.</w:t>
      </w:r>
    </w:p>
    <w:p>
      <w:pPr>
        <w:pStyle w:val="u2"/>
      </w:pPr>
      <w:r>
        <w:t>9.10. API/BE conventions đã chốt cho MVP</w:t>
      </w:r>
    </w:p>
    <w:p>
      <w:pPr>
        <w:pStyle w:val="Duudong"/>
        <w:spacing w:after="60"/>
      </w:pPr>
      <w:r>
        <w:t>List endpoint dùng cursor pagination; không tải toàn bộ posts/articles/notifications một lần.</w:t>
      </w:r>
    </w:p>
    <w:p>
      <w:pPr>
        <w:pStyle w:val="Duudong"/>
        <w:spacing w:after="60"/>
      </w:pPr>
      <w:r>
        <w:t>Mutation tạo check-in, join challenge, like/save phải idempotent: DB unique constraint là lớp bảo vệ cuối cùng.</w:t>
      </w:r>
    </w:p>
    <w:p>
      <w:pPr>
        <w:pStyle w:val="Duudong"/>
        <w:spacing w:after="60"/>
      </w:pPr>
      <w:r>
        <w:t>Dùng lỗi chuẩn hóa: code máy đọc được + message cho FE; không để FE suy luận bằng HTTP status code.</w:t>
      </w:r>
    </w:p>
    <w:p>
      <w:pPr>
        <w:pStyle w:val="Duudong"/>
        <w:spacing w:after="60"/>
      </w:pPr>
      <w:r>
        <w:t>Server là nguồn thời gian cho created_at/completed_at; local_date được tính theo timezone user.</w:t>
      </w:r>
    </w:p>
    <w:p>
      <w:pPr>
        <w:pStyle w:val="Duudong"/>
        <w:spacing w:after="60"/>
      </w:pPr>
      <w:r>
        <w:t>Không tin các counter từ client (likes, member_count, progress). Counter phải derive/query hoặc cập nhật server-side.</w:t>
      </w:r>
    </w:p>
    <w:p>
      <w:pPr>
        <w:pStyle w:val="Duudong"/>
        <w:spacing w:after="60"/>
      </w:pPr>
      <w:r>
        <w:t>Deep-link notification dùng route/payload allow-list; không lưu URL tùy ý do client gửi.</w:t>
      </w:r>
    </w:p>
    <w:p>
      <w:pPr>
        <w:pStyle w:val="Duudong"/>
        <w:spacing w:after="60"/>
      </w:pPr>
      <w:r>
        <w:t>Các mutation nhạy cảm (moderation, role, expert verification) phải chạy qua server/service role, không cho client gọi trực tiếp bằng quyền user.</w:t>
      </w:r>
    </w:p>
    <w:p>
      <w:pPr>
        <w:pStyle w:val="Duudong"/>
        <w:spacing w:after="60"/>
      </w:pPr>
      <w:r>
        <w:t>Nếu MVP PWA chưa hỗ trợ offline mutation, ghi rõ 'online required for write'. Nếu hỗ trợ offline sau này, cần outbox/idempotency key để tránh check-in trùng.</w:t>
      </w:r>
    </w:p>
    <w:p>
      <w:pPr>
        <w:pStyle w:val="u2"/>
      </w:pPr>
      <w:r>
        <w:t>9.11. Phạm vi triển khai BE theo phase đã chốt</w:t>
      </w:r>
    </w:p>
    <w:tbl>
      <w:tblPr>
        <w:tblStyle w:val="LiBang"/>
        <w:tblW w:type="auto" w:w="0"/>
        <w:jc w:val="center"/>
        <w:tblLook w:firstColumn="1" w:firstRow="1" w:lastColumn="0" w:lastRow="0" w:noHBand="0" w:noVBand="1" w:val="04A0"/>
      </w:tblPr>
      <w:tblGrid>
        <w:gridCol w:w="3326"/>
        <w:gridCol w:w="3326"/>
        <w:gridCol w:w="3326"/>
      </w:tblGrid>
      <w:tr>
        <w:tc>
          <w:tcPr>
            <w:tcW w:type="dxa" w:w="2304"/>
            <w:shd w:fill="D9EAF7"/>
            <w:vAlign w:val="center"/>
          </w:tcPr>
          <w:p>
            <w:pPr>
              <w:spacing w:after="0"/>
            </w:pPr>
            <w:r/>
            <w:r>
              <w:rPr>
                <w:b/>
                <w:color w:val="203A56"/>
                <w:sz w:val="17"/>
              </w:rPr>
              <w:t>Phase</w:t>
            </w:r>
          </w:p>
        </w:tc>
        <w:tc>
          <w:tcPr>
            <w:tcW w:type="dxa" w:w="5616"/>
            <w:shd w:fill="D9EAF7"/>
            <w:vAlign w:val="center"/>
          </w:tcPr>
          <w:p>
            <w:pPr>
              <w:spacing w:after="0"/>
            </w:pPr>
            <w:r/>
            <w:r>
              <w:rPr>
                <w:b/>
                <w:color w:val="203A56"/>
                <w:sz w:val="17"/>
              </w:rPr>
              <w:t>Triển khai</w:t>
            </w:r>
          </w:p>
        </w:tc>
        <w:tc>
          <w:tcPr>
            <w:tcW w:type="dxa" w:w="2664"/>
            <w:shd w:fill="D9EAF7"/>
            <w:vAlign w:val="center"/>
          </w:tcPr>
          <w:p>
            <w:pPr>
              <w:spacing w:after="0"/>
            </w:pPr>
            <w:r/>
            <w:r>
              <w:rPr>
                <w:b/>
                <w:color w:val="203A56"/>
                <w:sz w:val="17"/>
              </w:rPr>
              <w:t>Có thể để sau</w:t>
            </w:r>
          </w:p>
        </w:tc>
      </w:tr>
      <w:tr>
        <w:tc>
          <w:tcPr>
            <w:tcW w:type="dxa" w:w="2304"/>
            <w:vAlign w:val="center"/>
          </w:tcPr>
          <w:p>
            <w:pPr>
              <w:spacing w:after="0"/>
            </w:pPr>
            <w:r/>
            <w:r>
              <w:rPr>
                <w:b w:val="0"/>
                <w:sz w:val="16"/>
              </w:rPr>
              <w:t>Phase 1 – Core</w:t>
            </w:r>
          </w:p>
        </w:tc>
        <w:tc>
          <w:tcPr>
            <w:tcW w:type="dxa" w:w="5616"/>
            <w:vAlign w:val="center"/>
          </w:tcPr>
          <w:p>
            <w:pPr>
              <w:spacing w:after="0"/>
            </w:pPr>
            <w:r>
              <w:rPr>
                <w:sz w:val="17"/>
              </w:rPr>
              <w:t>Anonymous Auth, profiles(+profile_visibility), goals/user_goals, user_preferences, habit_templates + multi-goal/multi-pace mappings, user_habits, habit_check_ins</w:t>
            </w:r>
          </w:p>
        </w:tc>
        <w:tc>
          <w:tcPr>
            <w:tcW w:type="dxa" w:w="2664"/>
            <w:vAlign w:val="center"/>
          </w:tcPr>
          <w:p>
            <w:pPr>
              <w:spacing w:after="0"/>
            </w:pPr>
            <w:r/>
            <w:r>
              <w:rPr>
                <w:b w:val="0"/>
                <w:sz w:val="16"/>
              </w:rPr>
              <w:t>Analytics nâng cao, moderation dashboard.</w:t>
            </w:r>
          </w:p>
        </w:tc>
      </w:tr>
      <w:tr>
        <w:tc>
          <w:tcPr>
            <w:tcW w:type="dxa" w:w="2304"/>
            <w:vAlign w:val="center"/>
          </w:tcPr>
          <w:p>
            <w:pPr>
              <w:spacing w:after="0"/>
            </w:pPr>
            <w:r/>
            <w:r>
              <w:rPr>
                <w:b w:val="0"/>
                <w:sz w:val="16"/>
              </w:rPr>
              <w:t>Phase 2 – Challenge</w:t>
            </w:r>
          </w:p>
        </w:tc>
        <w:tc>
          <w:tcPr>
            <w:tcW w:type="dxa" w:w="5616"/>
            <w:vAlign w:val="center"/>
          </w:tcPr>
          <w:p>
            <w:pPr>
              <w:spacing w:after="0"/>
            </w:pPr>
            <w:r/>
            <w:r>
              <w:rPr>
                <w:b w:val="0"/>
                <w:sz w:val="16"/>
              </w:rPr>
              <w:t>challenges, challenge_days, challenge_participations, challenge_day_check_ins</w:t>
            </w:r>
          </w:p>
        </w:tc>
        <w:tc>
          <w:tcPr>
            <w:tcW w:type="dxa" w:w="2664"/>
            <w:vAlign w:val="center"/>
          </w:tcPr>
          <w:p>
            <w:pPr>
              <w:spacing w:after="0"/>
            </w:pPr>
            <w:r/>
            <w:r>
              <w:rPr>
                <w:b w:val="0"/>
                <w:sz w:val="16"/>
              </w:rPr>
              <w:t>Branching/version task phức tạp.</w:t>
            </w:r>
          </w:p>
        </w:tc>
      </w:tr>
      <w:tr>
        <w:tc>
          <w:tcPr>
            <w:tcW w:type="dxa" w:w="2304"/>
            <w:vAlign w:val="center"/>
          </w:tcPr>
          <w:p>
            <w:pPr>
              <w:spacing w:after="0"/>
            </w:pPr>
            <w:r/>
            <w:r>
              <w:rPr>
                <w:b w:val="0"/>
                <w:sz w:val="16"/>
              </w:rPr>
              <w:t>Phase 3 – Community</w:t>
            </w:r>
          </w:p>
        </w:tc>
        <w:tc>
          <w:tcPr>
            <w:tcW w:type="dxa" w:w="5616"/>
            <w:vAlign w:val="center"/>
          </w:tcPr>
          <w:p>
            <w:pPr>
              <w:spacing w:after="0"/>
            </w:pPr>
            <w:r>
              <w:rPr>
                <w:sz w:val="17"/>
              </w:rPr>
              <w:t>communities, community_members, community_challenges, posts, post_reactions, saved_posts, moderation cơ bản</w:t>
            </w:r>
          </w:p>
        </w:tc>
        <w:tc>
          <w:tcPr>
            <w:tcW w:type="dxa" w:w="2664"/>
            <w:vAlign w:val="center"/>
          </w:tcPr>
          <w:p>
            <w:r>
              <w:t>private messaging; buddy_requests.</w:t>
            </w:r>
          </w:p>
        </w:tc>
      </w:tr>
      <w:tr>
        <w:tc>
          <w:tcPr>
            <w:tcW w:type="dxa" w:w="2304"/>
            <w:vAlign w:val="center"/>
          </w:tcPr>
          <w:p>
            <w:pPr>
              <w:spacing w:after="0"/>
            </w:pPr>
            <w:r/>
            <w:r>
              <w:rPr>
                <w:b w:val="0"/>
                <w:sz w:val="16"/>
              </w:rPr>
              <w:t>Phase 4 – Explore</w:t>
            </w:r>
          </w:p>
        </w:tc>
        <w:tc>
          <w:tcPr>
            <w:tcW w:type="dxa" w:w="5616"/>
            <w:vAlign w:val="center"/>
          </w:tcPr>
          <w:p>
            <w:pPr>
              <w:spacing w:after="0"/>
            </w:pPr>
            <w:r/>
            <w:r>
              <w:rPr>
                <w:b w:val="0"/>
                <w:sz w:val="16"/>
              </w:rPr>
              <w:t>topics, goal_topics, articles/revisions, saved_articles, claims/sources/ratings</w:t>
            </w:r>
          </w:p>
        </w:tc>
        <w:tc>
          <w:tcPr>
            <w:tcW w:type="dxa" w:w="2664"/>
            <w:vAlign w:val="center"/>
          </w:tcPr>
          <w:p>
            <w:pPr>
              <w:spacing w:after="0"/>
            </w:pPr>
            <w:r/>
            <w:r>
              <w:rPr>
                <w:b w:val="0"/>
                <w:sz w:val="16"/>
              </w:rPr>
              <w:t>Recommendation cache/ML.</w:t>
            </w:r>
          </w:p>
        </w:tc>
      </w:tr>
      <w:tr>
        <w:tc>
          <w:tcPr>
            <w:tcW w:type="dxa" w:w="2304"/>
            <w:vAlign w:val="center"/>
          </w:tcPr>
          <w:p>
            <w:pPr>
              <w:spacing w:after="0"/>
            </w:pPr>
            <w:r/>
            <w:r>
              <w:rPr>
                <w:b w:val="0"/>
                <w:sz w:val="16"/>
              </w:rPr>
              <w:t>Phase 5 – Expert &amp; Notification</w:t>
            </w:r>
          </w:p>
        </w:tc>
        <w:tc>
          <w:tcPr>
            <w:tcW w:type="dxa" w:w="5616"/>
            <w:vAlign w:val="center"/>
          </w:tcPr>
          <w:p>
            <w:pPr>
              <w:spacing w:after="0"/>
            </w:pPr>
            <w:r/>
            <w:r>
              <w:rPr>
                <w:b w:val="0"/>
                <w:sz w:val="16"/>
              </w:rPr>
              <w:t>experts/services/requests, notifications/preferences; Web Push nếu kịp</w:t>
            </w:r>
          </w:p>
        </w:tc>
        <w:tc>
          <w:tcPr>
            <w:tcW w:type="dxa" w:w="2664"/>
            <w:vAlign w:val="center"/>
          </w:tcPr>
          <w:p>
            <w:pPr>
              <w:spacing w:after="0"/>
            </w:pPr>
            <w:r/>
            <w:r>
              <w:rPr>
                <w:b w:val="0"/>
                <w:sz w:val="16"/>
              </w:rPr>
              <w:t>Appointment/payment/review.</w:t>
            </w:r>
          </w:p>
        </w:tc>
      </w:tr>
      <w:tr>
        <w:tc>
          <w:tcPr>
            <w:tcW w:type="dxa" w:w="2304"/>
            <w:vAlign w:val="center"/>
          </w:tcPr>
          <w:p>
            <w:pPr>
              <w:spacing w:after="0"/>
            </w:pPr>
            <w:r/>
            <w:r>
              <w:rPr>
                <w:b w:val="0"/>
                <w:sz w:val="16"/>
              </w:rPr>
              <w:t>Phase 6 – Ops</w:t>
            </w:r>
          </w:p>
        </w:tc>
        <w:tc>
          <w:tcPr>
            <w:tcW w:type="dxa" w:w="5616"/>
            <w:vAlign w:val="center"/>
          </w:tcPr>
          <w:p>
            <w:pPr>
              <w:spacing w:after="0"/>
            </w:pPr>
            <w:r/>
            <w:r>
              <w:rPr>
                <w:b w:val="0"/>
                <w:sz w:val="16"/>
              </w:rPr>
              <w:t>reports, moderation_actions, role_assignments, audit_logs</w:t>
            </w:r>
          </w:p>
        </w:tc>
        <w:tc>
          <w:tcPr>
            <w:tcW w:type="dxa" w:w="2664"/>
            <w:vAlign w:val="center"/>
          </w:tcPr>
          <w:p>
            <w:pPr>
              <w:spacing w:after="0"/>
            </w:pPr>
            <w:r/>
            <w:r>
              <w:rPr>
                <w:b w:val="0"/>
                <w:sz w:val="16"/>
              </w:rPr>
              <w:t>system_jobs/product_events có thể triển khai tối thiểu hoặc thay bằng hạ tầng Supabase/analytics.</w:t>
            </w:r>
          </w:p>
        </w:tc>
      </w:tr>
    </w:tbl>
    <w:p/>
    <w:p>
      <w:pPr>
        <w:pStyle w:val="u2"/>
        <w:pageBreakBefore/>
      </w:pPr>
      <w:r>
        <w:t>9.12. Checklist quyết định đã chốt</w:t>
      </w:r>
    </w:p>
    <w:p>
      <w:pPr>
        <w:pStyle w:val="Duudong"/>
        <w:spacing w:after="60"/>
      </w:pPr>
      <w:r>
        <w:t>ĐÃ CHỐT: anonymous-first; main flow không có Login/Register. profiles.display_name nullable cho anonymous user.</w:t>
      </w:r>
    </w:p>
    <w:p>
      <w:pPr>
        <w:pStyle w:val="Duudong"/>
        <w:spacing w:after="60"/>
      </w:pPr>
      <w:r>
        <w:t>ĐÃ CHỐT: bỏ comments khỏi MVP/schema. Reactions là MVP; Like post dùng post_reactions.kind=like.</w:t>
      </w:r>
    </w:p>
    <w:p>
      <w:pPr>
        <w:pStyle w:val="Duudong"/>
        <w:spacing w:after="60"/>
      </w:pPr>
      <w:r>
        <w:t>ĐÃ CHỐT: author sửa trực tiếp post approved; status giữ approved, version++, edited_at/updated_at và audit post.edit.</w:t>
      </w:r>
    </w:p>
    <w:p>
      <w:pPr>
        <w:pStyle w:val="Duudong"/>
        <w:spacing w:after="60"/>
      </w:pPr>
      <w:r>
        <w:t>ĐÃ CHỐT: một group có nhiều challenge qua community_challenges.</w:t>
      </w:r>
    </w:p>
    <w:p>
      <w:pPr>
        <w:pStyle w:val="Duudong"/>
        <w:spacing w:after="60"/>
      </w:pPr>
      <w:r>
        <w:t>ĐÃ CHỐT: saved_posts + post_reactions; kind=like là Like post.</w:t>
      </w:r>
    </w:p>
    <w:p>
      <w:pPr>
        <w:pStyle w:val="Duudong"/>
        <w:spacing w:after="60"/>
      </w:pPr>
      <w:r>
        <w:t>ĐÃ CHỐT: user_preferences lưu pace/reminder_period/custom_reminder_time; notification_preferences chỉ quản notification.</w:t>
      </w:r>
    </w:p>
    <w:p>
      <w:pPr>
        <w:pStyle w:val="Duudong"/>
        <w:spacing w:after="60"/>
      </w:pPr>
      <w:r>
        <w:t>ĐÃ CHỐT: chỉ giữ toggle Hồ sơ công khai/private qua profiles.profile_visibility; bỏ các toggle chưa có nghiệp vụ tương ứng khỏi UI.</w:t>
      </w:r>
    </w:p>
    <w:p>
      <w:pPr>
        <w:pStyle w:val="Duudong"/>
        <w:spacing w:after="60"/>
      </w:pPr>
      <w:r>
        <w:t>ĐÃ CHỐT: habit_template_goals + habit_template_paces; không dùng habit_templates.goal_id đơn.</w:t>
      </w:r>
    </w:p>
    <w:p>
      <w:pPr>
        <w:pStyle w:val="Duudong"/>
        <w:spacing w:after="60"/>
      </w:pPr>
      <w:r>
        <w:t>ĐÃ CHỐT: áp dụng RLS matrix mục 9.6, FK behavior mục 9.8, indexes/constraints mục 9.7 trước production migration.</w:t>
      </w:r>
    </w:p>
    <w:p>
      <w:pPr>
        <w:pStyle w:val="Duudong"/>
        <w:spacing w:after="60"/>
      </w:pPr>
      <w:r>
        <w:t>ĐÃ CHỐT: dùng 4 bucket/policy ở mục 9.9: avatars, article-media, community-media, expert-private.</w:t>
      </w:r>
    </w:p>
    <w:sectPr w:rsidR="00A2398D" w:rsidSect="00034616">
      <w:footerReference w:type="default" r:id="rId8"/>
      <w:pgSz w:w="11906" w:h="16838"/>
      <w:pgMar w:top="907" w:right="964" w:bottom="907"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62AFC" w14:textId="77777777" w:rsidR="00E13C2A" w:rsidRDefault="00E13C2A">
      <w:pPr>
        <w:spacing w:after="0" w:line="240" w:lineRule="auto"/>
      </w:pPr>
      <w:r>
        <w:separator/>
      </w:r>
    </w:p>
  </w:endnote>
  <w:endnote w:type="continuationSeparator" w:id="0">
    <w:p w14:paraId="6FCABC69" w14:textId="77777777" w:rsidR="00E13C2A" w:rsidRDefault="00E13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9EDCA" w14:textId="77777777" w:rsidR="00A2398D" w:rsidRDefault="00000000">
    <w:pPr>
      <w:pStyle w:val="Chntrang"/>
      <w:jc w:val="center"/>
    </w:pPr>
    <w:r>
      <w:t>Bình Minh – Tài liệu nghiệp vụ 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BC5EB" w14:textId="77777777" w:rsidR="00E13C2A" w:rsidRDefault="00E13C2A">
      <w:pPr>
        <w:spacing w:after="0" w:line="240" w:lineRule="auto"/>
      </w:pPr>
      <w:r>
        <w:separator/>
      </w:r>
    </w:p>
  </w:footnote>
  <w:footnote w:type="continuationSeparator" w:id="0">
    <w:p w14:paraId="334877B5" w14:textId="77777777" w:rsidR="00E13C2A" w:rsidRDefault="00E13C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917322073">
    <w:abstractNumId w:val="8"/>
  </w:num>
  <w:num w:numId="2" w16cid:durableId="1125267810">
    <w:abstractNumId w:val="6"/>
  </w:num>
  <w:num w:numId="3" w16cid:durableId="52631539">
    <w:abstractNumId w:val="5"/>
  </w:num>
  <w:num w:numId="4" w16cid:durableId="459539839">
    <w:abstractNumId w:val="4"/>
  </w:num>
  <w:num w:numId="5" w16cid:durableId="818768826">
    <w:abstractNumId w:val="7"/>
  </w:num>
  <w:num w:numId="6" w16cid:durableId="1134256059">
    <w:abstractNumId w:val="3"/>
  </w:num>
  <w:num w:numId="7" w16cid:durableId="371267944">
    <w:abstractNumId w:val="2"/>
  </w:num>
  <w:num w:numId="8" w16cid:durableId="2015305237">
    <w:abstractNumId w:val="1"/>
  </w:num>
  <w:num w:numId="9" w16cid:durableId="703868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681F"/>
    <w:rsid w:val="00625B24"/>
    <w:rsid w:val="0099097B"/>
    <w:rsid w:val="00A2398D"/>
    <w:rsid w:val="00AA1D8D"/>
    <w:rsid w:val="00B47730"/>
    <w:rsid w:val="00CB0664"/>
    <w:rsid w:val="00E13C2A"/>
    <w:rsid w:val="00FB37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5C39CA"/>
  <w14:defaultImageDpi w14:val="300"/>
  <w15:docId w15:val="{DA477381-36CB-4FC7-84E5-40A8B5591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eastAsia="Times New Roman" w:hAnsi="Times New Roman"/>
      <w:sz w:val="21"/>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rPr>
      <w:rFonts w:ascii="Times New Roman" w:eastAsia="Times New Roman" w:hAnsi="Times New Roman"/>
      <w:sz w:val="18"/>
    </w:rPr>
  </w:style>
  <w:style w:type="paragraph" w:customStyle="1" w:styleId="SmallNote">
    <w:name w:val="Small Note"/>
    <w:pPr>
      <w:keepNext/>
    </w:pPr>
    <w:rPr>
      <w:rFonts w:ascii="Times New Roman" w:eastAsia="Times New Roman" w:hAnsi="Times New Roman"/>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741</TotalTime>
  <Pages>24</Pages>
  <Words>4967</Words>
  <Characters>28314</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Hoàng Tuấn</cp:lastModifiedBy>
  <cp:revision>2</cp:revision>
  <dcterms:created xsi:type="dcterms:W3CDTF">2013-12-23T23:15:00Z</dcterms:created>
  <dcterms:modified xsi:type="dcterms:W3CDTF">2026-09-14T00:29:00Z</dcterms:modified>
  <cp:category/>
</cp:coreProperties>
</file>